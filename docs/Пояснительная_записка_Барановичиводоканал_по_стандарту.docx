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DC4CA" w14:textId="77777777" w:rsidR="005F185C" w:rsidRPr="006959D2" w:rsidRDefault="008E50D7">
      <w:pPr>
        <w:jc w:val="center"/>
      </w:pPr>
      <w:r w:rsidRPr="006959D2">
        <w:rPr>
          <w:b/>
        </w:rPr>
        <w:t>СОДЕРЖАНИЕ</w:t>
      </w:r>
    </w:p>
    <w:p w14:paraId="5A3B3F87" w14:textId="10F3D25C" w:rsidR="00693165" w:rsidRPr="006959D2" w:rsidRDefault="00693165">
      <w:pPr>
        <w:pStyle w:val="14"/>
        <w:tabs>
          <w:tab w:val="right" w:leader="dot" w:pos="9628"/>
        </w:tabs>
        <w:rPr>
          <w:rFonts w:asciiTheme="minorHAnsi" w:eastAsiaTheme="minorEastAsia" w:hAnsiTheme="minorHAnsi"/>
          <w:noProof/>
          <w:kern w:val="2"/>
          <w:sz w:val="24"/>
          <w:szCs w:val="24"/>
          <w:lang w:val="ru-RU" w:eastAsia="ru-RU"/>
          <w14:ligatures w14:val="standardContextual"/>
        </w:rPr>
      </w:pPr>
      <w:r w:rsidRPr="006959D2">
        <w:rPr>
          <w:rFonts w:asciiTheme="majorHAnsi" w:eastAsiaTheme="majorEastAsia" w:hAnsiTheme="majorHAnsi" w:cstheme="majorBidi"/>
          <w:b/>
          <w:bCs/>
          <w:sz w:val="32"/>
          <w:szCs w:val="28"/>
        </w:rPr>
        <w:fldChar w:fldCharType="begin"/>
      </w:r>
      <w:r w:rsidRPr="006959D2">
        <w:rPr>
          <w:rFonts w:asciiTheme="majorHAnsi" w:eastAsiaTheme="majorEastAsia" w:hAnsiTheme="majorHAnsi" w:cstheme="majorBidi"/>
          <w:b/>
          <w:bCs/>
          <w:sz w:val="32"/>
          <w:szCs w:val="28"/>
        </w:rPr>
        <w:instrText xml:space="preserve"> TOC \o "1-3" \h \z \u </w:instrText>
      </w:r>
      <w:r w:rsidRPr="006959D2">
        <w:rPr>
          <w:rFonts w:asciiTheme="majorHAnsi" w:eastAsiaTheme="majorEastAsia" w:hAnsiTheme="majorHAnsi" w:cstheme="majorBidi"/>
          <w:b/>
          <w:bCs/>
          <w:sz w:val="32"/>
          <w:szCs w:val="28"/>
        </w:rPr>
        <w:fldChar w:fldCharType="separate"/>
      </w:r>
      <w:hyperlink w:anchor="_Toc231402410" w:history="1">
        <w:r w:rsidRPr="006959D2">
          <w:rPr>
            <w:rStyle w:val="aff8"/>
            <w:noProof/>
            <w:color w:val="auto"/>
          </w:rPr>
          <w:t>ВВЕДЕНИЕ</w:t>
        </w:r>
        <w:r w:rsidRPr="006959D2">
          <w:rPr>
            <w:noProof/>
            <w:webHidden/>
          </w:rPr>
          <w:tab/>
        </w:r>
        <w:r w:rsidRPr="006959D2">
          <w:rPr>
            <w:noProof/>
            <w:webHidden/>
          </w:rPr>
          <w:fldChar w:fldCharType="begin"/>
        </w:r>
        <w:r w:rsidRPr="006959D2">
          <w:rPr>
            <w:noProof/>
            <w:webHidden/>
          </w:rPr>
          <w:instrText xml:space="preserve"> PAGEREF _Toc231402410 \h </w:instrText>
        </w:r>
        <w:r w:rsidRPr="006959D2">
          <w:rPr>
            <w:noProof/>
            <w:webHidden/>
          </w:rPr>
        </w:r>
        <w:r w:rsidRPr="006959D2">
          <w:rPr>
            <w:noProof/>
            <w:webHidden/>
          </w:rPr>
          <w:fldChar w:fldCharType="separate"/>
        </w:r>
        <w:r w:rsidRPr="006959D2">
          <w:rPr>
            <w:noProof/>
            <w:webHidden/>
          </w:rPr>
          <w:t>4</w:t>
        </w:r>
        <w:r w:rsidRPr="006959D2">
          <w:rPr>
            <w:noProof/>
            <w:webHidden/>
          </w:rPr>
          <w:fldChar w:fldCharType="end"/>
        </w:r>
      </w:hyperlink>
    </w:p>
    <w:p w14:paraId="2E00F1D0" w14:textId="73A880FA"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1" w:history="1">
        <w:r w:rsidR="00693165" w:rsidRPr="006959D2">
          <w:rPr>
            <w:rStyle w:val="aff8"/>
            <w:noProof/>
            <w:color w:val="auto"/>
          </w:rPr>
          <w:t>1 АНАЛИТИЧЕСКИЙ ОБЗОР СУЩЕСТВУЮЩИХ АНАЛОГОВ</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_Toc231402411 \h </w:instrText>
        </w:r>
        <w:r w:rsidR="00693165" w:rsidRPr="006959D2">
          <w:rPr>
            <w:noProof/>
            <w:webHidden/>
          </w:rPr>
        </w:r>
        <w:r w:rsidR="00693165" w:rsidRPr="006959D2">
          <w:rPr>
            <w:noProof/>
            <w:webHidden/>
          </w:rPr>
          <w:fldChar w:fldCharType="separate"/>
        </w:r>
        <w:r w:rsidR="00693165" w:rsidRPr="006959D2">
          <w:rPr>
            <w:noProof/>
            <w:webHidden/>
          </w:rPr>
          <w:t>6</w:t>
        </w:r>
        <w:r w:rsidR="00693165" w:rsidRPr="006959D2">
          <w:rPr>
            <w:noProof/>
            <w:webHidden/>
          </w:rPr>
          <w:fldChar w:fldCharType="end"/>
        </w:r>
      </w:hyperlink>
    </w:p>
    <w:p w14:paraId="7549953F" w14:textId="2C7131D0"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2" w:history="1">
        <w:r w:rsidR="00693165" w:rsidRPr="006959D2">
          <w:rPr>
            <w:rStyle w:val="aff8"/>
            <w:noProof/>
            <w:color w:val="auto"/>
          </w:rPr>
          <w:t>1.1 Анализ предметной области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_Toc231402412 \h </w:instrText>
        </w:r>
        <w:r w:rsidR="00693165" w:rsidRPr="006959D2">
          <w:rPr>
            <w:noProof/>
            <w:webHidden/>
          </w:rPr>
        </w:r>
        <w:r w:rsidR="00693165" w:rsidRPr="006959D2">
          <w:rPr>
            <w:noProof/>
            <w:webHidden/>
          </w:rPr>
          <w:fldChar w:fldCharType="separate"/>
        </w:r>
        <w:r w:rsidR="00693165" w:rsidRPr="006959D2">
          <w:rPr>
            <w:noProof/>
            <w:webHidden/>
          </w:rPr>
          <w:t>6</w:t>
        </w:r>
        <w:r w:rsidR="00693165" w:rsidRPr="006959D2">
          <w:rPr>
            <w:noProof/>
            <w:webHidden/>
          </w:rPr>
          <w:fldChar w:fldCharType="end"/>
        </w:r>
      </w:hyperlink>
    </w:p>
    <w:p w14:paraId="22EF862D" w14:textId="4876BF25"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3" w:history="1">
        <w:r w:rsidR="00693165" w:rsidRPr="006959D2">
          <w:rPr>
            <w:rStyle w:val="aff8"/>
            <w:noProof/>
            <w:color w:val="auto"/>
          </w:rPr>
          <w:t>1.2 Анализ существующих аналогов</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_Toc231402413 \h </w:instrText>
        </w:r>
        <w:r w:rsidR="00693165" w:rsidRPr="006959D2">
          <w:rPr>
            <w:noProof/>
            <w:webHidden/>
          </w:rPr>
        </w:r>
        <w:r w:rsidR="00693165" w:rsidRPr="006959D2">
          <w:rPr>
            <w:noProof/>
            <w:webHidden/>
          </w:rPr>
          <w:fldChar w:fldCharType="separate"/>
        </w:r>
        <w:r w:rsidR="00693165" w:rsidRPr="006959D2">
          <w:rPr>
            <w:noProof/>
            <w:webHidden/>
          </w:rPr>
          <w:t>6</w:t>
        </w:r>
        <w:r w:rsidR="00693165" w:rsidRPr="006959D2">
          <w:rPr>
            <w:noProof/>
            <w:webHidden/>
          </w:rPr>
          <w:fldChar w:fldCharType="end"/>
        </w:r>
      </w:hyperlink>
    </w:p>
    <w:p w14:paraId="59FB4297" w14:textId="04092E66"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4" w:history="1">
        <w:r w:rsidR="00693165" w:rsidRPr="006959D2">
          <w:rPr>
            <w:rStyle w:val="aff8"/>
            <w:noProof/>
            <w:color w:val="auto"/>
          </w:rPr>
          <w:t>1.3 Постановка задачи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_Toc231402414 \h </w:instrText>
        </w:r>
        <w:r w:rsidR="00693165" w:rsidRPr="006959D2">
          <w:rPr>
            <w:noProof/>
            <w:webHidden/>
          </w:rPr>
        </w:r>
        <w:r w:rsidR="00693165" w:rsidRPr="006959D2">
          <w:rPr>
            <w:noProof/>
            <w:webHidden/>
          </w:rPr>
          <w:fldChar w:fldCharType="separate"/>
        </w:r>
        <w:r w:rsidR="00693165" w:rsidRPr="006959D2">
          <w:rPr>
            <w:noProof/>
            <w:webHidden/>
          </w:rPr>
          <w:t>12</w:t>
        </w:r>
        <w:r w:rsidR="00693165" w:rsidRPr="006959D2">
          <w:rPr>
            <w:noProof/>
            <w:webHidden/>
          </w:rPr>
          <w:fldChar w:fldCharType="end"/>
        </w:r>
      </w:hyperlink>
    </w:p>
    <w:p w14:paraId="17367752" w14:textId="000659AE"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5" w:history="1">
        <w:r w:rsidR="00693165" w:rsidRPr="006959D2">
          <w:rPr>
            <w:rStyle w:val="aff8"/>
            <w:noProof/>
            <w:color w:val="auto"/>
          </w:rPr>
          <w:t>2 ПРОЕКТИРОВАНИЕ ПРОГРАММНОГО СРЕДСТВА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_Toc231402415 \h </w:instrText>
        </w:r>
        <w:r w:rsidR="00693165" w:rsidRPr="006959D2">
          <w:rPr>
            <w:noProof/>
            <w:webHidden/>
          </w:rPr>
        </w:r>
        <w:r w:rsidR="00693165" w:rsidRPr="006959D2">
          <w:rPr>
            <w:noProof/>
            <w:webHidden/>
          </w:rPr>
          <w:fldChar w:fldCharType="separate"/>
        </w:r>
        <w:r w:rsidR="00693165" w:rsidRPr="006959D2">
          <w:rPr>
            <w:noProof/>
            <w:webHidden/>
          </w:rPr>
          <w:t>13</w:t>
        </w:r>
        <w:r w:rsidR="00693165" w:rsidRPr="006959D2">
          <w:rPr>
            <w:noProof/>
            <w:webHidden/>
          </w:rPr>
          <w:fldChar w:fldCharType="end"/>
        </w:r>
      </w:hyperlink>
    </w:p>
    <w:p w14:paraId="1F8C3DD0" w14:textId="1A43F9B6"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6" w:history="1">
        <w:r w:rsidR="00693165" w:rsidRPr="006959D2">
          <w:rPr>
            <w:rStyle w:val="aff8"/>
            <w:noProof/>
            <w:color w:val="auto"/>
          </w:rPr>
          <w:t>2.1 Общая архитектура программного средства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_Toc231402416 \h </w:instrText>
        </w:r>
        <w:r w:rsidR="00693165" w:rsidRPr="006959D2">
          <w:rPr>
            <w:noProof/>
            <w:webHidden/>
          </w:rPr>
        </w:r>
        <w:r w:rsidR="00693165" w:rsidRPr="006959D2">
          <w:rPr>
            <w:noProof/>
            <w:webHidden/>
          </w:rPr>
          <w:fldChar w:fldCharType="separate"/>
        </w:r>
        <w:r w:rsidR="00693165" w:rsidRPr="006959D2">
          <w:rPr>
            <w:noProof/>
            <w:webHidden/>
          </w:rPr>
          <w:t>13</w:t>
        </w:r>
        <w:r w:rsidR="00693165" w:rsidRPr="006959D2">
          <w:rPr>
            <w:noProof/>
            <w:webHidden/>
          </w:rPr>
          <w:fldChar w:fldCharType="end"/>
        </w:r>
      </w:hyperlink>
    </w:p>
    <w:p w14:paraId="622C10CE" w14:textId="3A56294E"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7" w:history="1">
        <w:r w:rsidR="00693165" w:rsidRPr="006959D2">
          <w:rPr>
            <w:rStyle w:val="aff8"/>
            <w:noProof/>
            <w:color w:val="auto"/>
          </w:rPr>
          <w:t>2.2 Проектирование структуры базы данных</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_Toc231402417 \h </w:instrText>
        </w:r>
        <w:r w:rsidR="00693165" w:rsidRPr="006959D2">
          <w:rPr>
            <w:noProof/>
            <w:webHidden/>
          </w:rPr>
        </w:r>
        <w:r w:rsidR="00693165" w:rsidRPr="006959D2">
          <w:rPr>
            <w:noProof/>
            <w:webHidden/>
          </w:rPr>
          <w:fldChar w:fldCharType="separate"/>
        </w:r>
        <w:r w:rsidR="00693165" w:rsidRPr="006959D2">
          <w:rPr>
            <w:noProof/>
            <w:webHidden/>
          </w:rPr>
          <w:t>13</w:t>
        </w:r>
        <w:r w:rsidR="00693165" w:rsidRPr="006959D2">
          <w:rPr>
            <w:noProof/>
            <w:webHidden/>
          </w:rPr>
          <w:fldChar w:fldCharType="end"/>
        </w:r>
      </w:hyperlink>
    </w:p>
    <w:p w14:paraId="4F8D8A2C" w14:textId="0B950253"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8" w:history="1">
        <w:r w:rsidR="00693165" w:rsidRPr="006959D2">
          <w:rPr>
            <w:rStyle w:val="aff8"/>
            <w:noProof/>
            <w:color w:val="auto"/>
          </w:rPr>
          <w:t>2.3 Проектирование пользовательских ролей и вариантов использования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_Toc231402418 \h </w:instrText>
        </w:r>
        <w:r w:rsidR="00693165" w:rsidRPr="006959D2">
          <w:rPr>
            <w:noProof/>
            <w:webHidden/>
          </w:rPr>
        </w:r>
        <w:r w:rsidR="00693165" w:rsidRPr="006959D2">
          <w:rPr>
            <w:noProof/>
            <w:webHidden/>
          </w:rPr>
          <w:fldChar w:fldCharType="separate"/>
        </w:r>
        <w:r w:rsidR="00693165" w:rsidRPr="006959D2">
          <w:rPr>
            <w:noProof/>
            <w:webHidden/>
          </w:rPr>
          <w:t>14</w:t>
        </w:r>
        <w:r w:rsidR="00693165" w:rsidRPr="006959D2">
          <w:rPr>
            <w:noProof/>
            <w:webHidden/>
          </w:rPr>
          <w:fldChar w:fldCharType="end"/>
        </w:r>
      </w:hyperlink>
    </w:p>
    <w:p w14:paraId="03FAA3F0" w14:textId="143B62EF"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19" w:history="1">
        <w:r w:rsidR="00693165" w:rsidRPr="006959D2">
          <w:rPr>
            <w:rStyle w:val="aff8"/>
            <w:noProof/>
            <w:color w:val="auto"/>
          </w:rPr>
          <w:t>2.4 Проектирование алгоритмов работы</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_Toc231402419 \h </w:instrText>
        </w:r>
        <w:r w:rsidR="00693165" w:rsidRPr="006959D2">
          <w:rPr>
            <w:noProof/>
            <w:webHidden/>
          </w:rPr>
        </w:r>
        <w:r w:rsidR="00693165" w:rsidRPr="006959D2">
          <w:rPr>
            <w:noProof/>
            <w:webHidden/>
          </w:rPr>
          <w:fldChar w:fldCharType="separate"/>
        </w:r>
        <w:r w:rsidR="00693165" w:rsidRPr="006959D2">
          <w:rPr>
            <w:noProof/>
            <w:webHidden/>
          </w:rPr>
          <w:t>15</w:t>
        </w:r>
        <w:r w:rsidR="00693165" w:rsidRPr="006959D2">
          <w:rPr>
            <w:noProof/>
            <w:webHidden/>
          </w:rPr>
          <w:fldChar w:fldCharType="end"/>
        </w:r>
      </w:hyperlink>
    </w:p>
    <w:p w14:paraId="416FDB85" w14:textId="2332E702"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0" w:history="1">
        <w:r w:rsidR="00693165" w:rsidRPr="006959D2">
          <w:rPr>
            <w:rStyle w:val="aff8"/>
            <w:noProof/>
            <w:color w:val="auto"/>
          </w:rPr>
          <w:t>2.5 Проектирование развертывания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_Toc231402420 \h </w:instrText>
        </w:r>
        <w:r w:rsidR="00693165" w:rsidRPr="006959D2">
          <w:rPr>
            <w:noProof/>
            <w:webHidden/>
          </w:rPr>
        </w:r>
        <w:r w:rsidR="00693165" w:rsidRPr="006959D2">
          <w:rPr>
            <w:noProof/>
            <w:webHidden/>
          </w:rPr>
          <w:fldChar w:fldCharType="separate"/>
        </w:r>
        <w:r w:rsidR="00693165" w:rsidRPr="006959D2">
          <w:rPr>
            <w:noProof/>
            <w:webHidden/>
          </w:rPr>
          <w:t>15</w:t>
        </w:r>
        <w:r w:rsidR="00693165" w:rsidRPr="006959D2">
          <w:rPr>
            <w:noProof/>
            <w:webHidden/>
          </w:rPr>
          <w:fldChar w:fldCharType="end"/>
        </w:r>
      </w:hyperlink>
    </w:p>
    <w:p w14:paraId="7B455308" w14:textId="39F5112C"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1" w:history="1">
        <w:r w:rsidR="00693165" w:rsidRPr="006959D2">
          <w:rPr>
            <w:rStyle w:val="aff8"/>
            <w:noProof/>
            <w:color w:val="auto"/>
          </w:rPr>
          <w:t>3 ОБОСНОВАНИЕ ТЕХНИЧЕСКИХ ПРИЕМОВ ПРОГРАММИРОВАНИЯ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_Toc231402421 \h </w:instrText>
        </w:r>
        <w:r w:rsidR="00693165" w:rsidRPr="006959D2">
          <w:rPr>
            <w:noProof/>
            <w:webHidden/>
          </w:rPr>
        </w:r>
        <w:r w:rsidR="00693165" w:rsidRPr="006959D2">
          <w:rPr>
            <w:noProof/>
            <w:webHidden/>
          </w:rPr>
          <w:fldChar w:fldCharType="separate"/>
        </w:r>
        <w:r w:rsidR="00693165" w:rsidRPr="006959D2">
          <w:rPr>
            <w:noProof/>
            <w:webHidden/>
          </w:rPr>
          <w:t>17</w:t>
        </w:r>
        <w:r w:rsidR="00693165" w:rsidRPr="006959D2">
          <w:rPr>
            <w:noProof/>
            <w:webHidden/>
          </w:rPr>
          <w:fldChar w:fldCharType="end"/>
        </w:r>
      </w:hyperlink>
    </w:p>
    <w:p w14:paraId="2D8F5251" w14:textId="7751F999"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2" w:history="1">
        <w:r w:rsidR="00693165" w:rsidRPr="006959D2">
          <w:rPr>
            <w:rStyle w:val="aff8"/>
            <w:noProof/>
            <w:color w:val="auto"/>
          </w:rPr>
          <w:t>3.1 Выбор средств разработки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_Toc231402422 \h </w:instrText>
        </w:r>
        <w:r w:rsidR="00693165" w:rsidRPr="006959D2">
          <w:rPr>
            <w:noProof/>
            <w:webHidden/>
          </w:rPr>
        </w:r>
        <w:r w:rsidR="00693165" w:rsidRPr="006959D2">
          <w:rPr>
            <w:noProof/>
            <w:webHidden/>
          </w:rPr>
          <w:fldChar w:fldCharType="separate"/>
        </w:r>
        <w:r w:rsidR="00693165" w:rsidRPr="006959D2">
          <w:rPr>
            <w:noProof/>
            <w:webHidden/>
          </w:rPr>
          <w:t>17</w:t>
        </w:r>
        <w:r w:rsidR="00693165" w:rsidRPr="006959D2">
          <w:rPr>
            <w:noProof/>
            <w:webHidden/>
          </w:rPr>
          <w:fldChar w:fldCharType="end"/>
        </w:r>
      </w:hyperlink>
    </w:p>
    <w:p w14:paraId="6E55C35E" w14:textId="2BA530B7"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3" w:history="1">
        <w:r w:rsidR="00693165" w:rsidRPr="006959D2">
          <w:rPr>
            <w:rStyle w:val="aff8"/>
            <w:noProof/>
            <w:color w:val="auto"/>
          </w:rPr>
          <w:t>3.2 Описание серверной части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_Toc231402423 \h </w:instrText>
        </w:r>
        <w:r w:rsidR="00693165" w:rsidRPr="006959D2">
          <w:rPr>
            <w:noProof/>
            <w:webHidden/>
          </w:rPr>
        </w:r>
        <w:r w:rsidR="00693165" w:rsidRPr="006959D2">
          <w:rPr>
            <w:noProof/>
            <w:webHidden/>
          </w:rPr>
          <w:fldChar w:fldCharType="separate"/>
        </w:r>
        <w:r w:rsidR="00693165" w:rsidRPr="006959D2">
          <w:rPr>
            <w:noProof/>
            <w:webHidden/>
          </w:rPr>
          <w:t>17</w:t>
        </w:r>
        <w:r w:rsidR="00693165" w:rsidRPr="006959D2">
          <w:rPr>
            <w:noProof/>
            <w:webHidden/>
          </w:rPr>
          <w:fldChar w:fldCharType="end"/>
        </w:r>
      </w:hyperlink>
    </w:p>
    <w:p w14:paraId="6B34D419" w14:textId="54103426"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4" w:history="1">
        <w:r w:rsidR="00693165" w:rsidRPr="006959D2">
          <w:rPr>
            <w:rStyle w:val="aff8"/>
            <w:noProof/>
            <w:color w:val="auto"/>
          </w:rPr>
          <w:t>3.3 Описание клиентской части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_Toc231402424 \h </w:instrText>
        </w:r>
        <w:r w:rsidR="00693165" w:rsidRPr="006959D2">
          <w:rPr>
            <w:noProof/>
            <w:webHidden/>
          </w:rPr>
        </w:r>
        <w:r w:rsidR="00693165" w:rsidRPr="006959D2">
          <w:rPr>
            <w:noProof/>
            <w:webHidden/>
          </w:rPr>
          <w:fldChar w:fldCharType="separate"/>
        </w:r>
        <w:r w:rsidR="00693165" w:rsidRPr="006959D2">
          <w:rPr>
            <w:noProof/>
            <w:webHidden/>
          </w:rPr>
          <w:t>18</w:t>
        </w:r>
        <w:r w:rsidR="00693165" w:rsidRPr="006959D2">
          <w:rPr>
            <w:noProof/>
            <w:webHidden/>
          </w:rPr>
          <w:fldChar w:fldCharType="end"/>
        </w:r>
      </w:hyperlink>
    </w:p>
    <w:p w14:paraId="64B9B319" w14:textId="3EEFA4AD"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5" w:history="1">
        <w:r w:rsidR="00693165" w:rsidRPr="006959D2">
          <w:rPr>
            <w:rStyle w:val="aff8"/>
            <w:noProof/>
            <w:color w:val="auto"/>
          </w:rPr>
          <w:t>3.4 Особенности реализации защиты данных</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_Toc231402425 \h </w:instrText>
        </w:r>
        <w:r w:rsidR="00693165" w:rsidRPr="006959D2">
          <w:rPr>
            <w:noProof/>
            <w:webHidden/>
          </w:rPr>
        </w:r>
        <w:r w:rsidR="00693165" w:rsidRPr="006959D2">
          <w:rPr>
            <w:noProof/>
            <w:webHidden/>
          </w:rPr>
          <w:fldChar w:fldCharType="separate"/>
        </w:r>
        <w:r w:rsidR="00693165" w:rsidRPr="006959D2">
          <w:rPr>
            <w:noProof/>
            <w:webHidden/>
          </w:rPr>
          <w:t>19</w:t>
        </w:r>
        <w:r w:rsidR="00693165" w:rsidRPr="006959D2">
          <w:rPr>
            <w:noProof/>
            <w:webHidden/>
          </w:rPr>
          <w:fldChar w:fldCharType="end"/>
        </w:r>
      </w:hyperlink>
    </w:p>
    <w:p w14:paraId="4318B533" w14:textId="33BA1527"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6" w:history="1">
        <w:r w:rsidR="00693165" w:rsidRPr="006959D2">
          <w:rPr>
            <w:rStyle w:val="aff8"/>
            <w:noProof/>
            <w:color w:val="auto"/>
          </w:rPr>
          <w:t>4 ТЕСТИРОВАНИЕ ПРОГРАММНОГО СРЕДСТВА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_Toc231402426 \h </w:instrText>
        </w:r>
        <w:r w:rsidR="00693165" w:rsidRPr="006959D2">
          <w:rPr>
            <w:noProof/>
            <w:webHidden/>
          </w:rPr>
        </w:r>
        <w:r w:rsidR="00693165" w:rsidRPr="006959D2">
          <w:rPr>
            <w:noProof/>
            <w:webHidden/>
          </w:rPr>
          <w:fldChar w:fldCharType="separate"/>
        </w:r>
        <w:r w:rsidR="00693165" w:rsidRPr="006959D2">
          <w:rPr>
            <w:noProof/>
            <w:webHidden/>
          </w:rPr>
          <w:t>20</w:t>
        </w:r>
        <w:r w:rsidR="00693165" w:rsidRPr="006959D2">
          <w:rPr>
            <w:noProof/>
            <w:webHidden/>
          </w:rPr>
          <w:fldChar w:fldCharType="end"/>
        </w:r>
      </w:hyperlink>
    </w:p>
    <w:p w14:paraId="25EC4DAE" w14:textId="45293CC2"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7" w:history="1">
        <w:r w:rsidR="00693165" w:rsidRPr="006959D2">
          <w:rPr>
            <w:rStyle w:val="aff8"/>
            <w:noProof/>
            <w:color w:val="auto"/>
          </w:rPr>
          <w:t>4.1 Цели и методы тестирования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_Toc231402427 \h </w:instrText>
        </w:r>
        <w:r w:rsidR="00693165" w:rsidRPr="006959D2">
          <w:rPr>
            <w:noProof/>
            <w:webHidden/>
          </w:rPr>
        </w:r>
        <w:r w:rsidR="00693165" w:rsidRPr="006959D2">
          <w:rPr>
            <w:noProof/>
            <w:webHidden/>
          </w:rPr>
          <w:fldChar w:fldCharType="separate"/>
        </w:r>
        <w:r w:rsidR="00693165" w:rsidRPr="006959D2">
          <w:rPr>
            <w:noProof/>
            <w:webHidden/>
          </w:rPr>
          <w:t>20</w:t>
        </w:r>
        <w:r w:rsidR="00693165" w:rsidRPr="006959D2">
          <w:rPr>
            <w:noProof/>
            <w:webHidden/>
          </w:rPr>
          <w:fldChar w:fldCharType="end"/>
        </w:r>
      </w:hyperlink>
    </w:p>
    <w:p w14:paraId="756CD21E" w14:textId="6A3122FA"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8" w:history="1">
        <w:r w:rsidR="00693165" w:rsidRPr="006959D2">
          <w:rPr>
            <w:rStyle w:val="aff8"/>
            <w:noProof/>
            <w:color w:val="auto"/>
          </w:rPr>
          <w:t>4.2 Тестовые сценарии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_Toc231402428 \h </w:instrText>
        </w:r>
        <w:r w:rsidR="00693165" w:rsidRPr="006959D2">
          <w:rPr>
            <w:noProof/>
            <w:webHidden/>
          </w:rPr>
        </w:r>
        <w:r w:rsidR="00693165" w:rsidRPr="006959D2">
          <w:rPr>
            <w:noProof/>
            <w:webHidden/>
          </w:rPr>
          <w:fldChar w:fldCharType="separate"/>
        </w:r>
        <w:r w:rsidR="00693165" w:rsidRPr="006959D2">
          <w:rPr>
            <w:noProof/>
            <w:webHidden/>
          </w:rPr>
          <w:t>20</w:t>
        </w:r>
        <w:r w:rsidR="00693165" w:rsidRPr="006959D2">
          <w:rPr>
            <w:noProof/>
            <w:webHidden/>
          </w:rPr>
          <w:fldChar w:fldCharType="end"/>
        </w:r>
      </w:hyperlink>
    </w:p>
    <w:p w14:paraId="6AC5B4CB" w14:textId="1CA9E31C"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29" w:history="1">
        <w:r w:rsidR="00693165" w:rsidRPr="006959D2">
          <w:rPr>
            <w:rStyle w:val="aff8"/>
            <w:noProof/>
            <w:color w:val="auto"/>
          </w:rPr>
          <w:t>4.3 Анализ результатов тестирования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_Toc231402429 \h </w:instrText>
        </w:r>
        <w:r w:rsidR="00693165" w:rsidRPr="006959D2">
          <w:rPr>
            <w:noProof/>
            <w:webHidden/>
          </w:rPr>
        </w:r>
        <w:r w:rsidR="00693165" w:rsidRPr="006959D2">
          <w:rPr>
            <w:noProof/>
            <w:webHidden/>
          </w:rPr>
          <w:fldChar w:fldCharType="separate"/>
        </w:r>
        <w:r w:rsidR="00693165" w:rsidRPr="006959D2">
          <w:rPr>
            <w:noProof/>
            <w:webHidden/>
          </w:rPr>
          <w:t>21</w:t>
        </w:r>
        <w:r w:rsidR="00693165" w:rsidRPr="006959D2">
          <w:rPr>
            <w:noProof/>
            <w:webHidden/>
          </w:rPr>
          <w:fldChar w:fldCharType="end"/>
        </w:r>
      </w:hyperlink>
    </w:p>
    <w:p w14:paraId="3DB5BF2A" w14:textId="26F972BA"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0" w:history="1">
        <w:r w:rsidR="00693165" w:rsidRPr="006959D2">
          <w:rPr>
            <w:rStyle w:val="aff8"/>
            <w:noProof/>
            <w:color w:val="auto"/>
          </w:rPr>
          <w:t>5 РУКОВОДСТВО ПОЛЬЗОВАТЕЛЯ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_Toc231402430 \h </w:instrText>
        </w:r>
        <w:r w:rsidR="00693165" w:rsidRPr="006959D2">
          <w:rPr>
            <w:noProof/>
            <w:webHidden/>
          </w:rPr>
        </w:r>
        <w:r w:rsidR="00693165" w:rsidRPr="006959D2">
          <w:rPr>
            <w:noProof/>
            <w:webHidden/>
          </w:rPr>
          <w:fldChar w:fldCharType="separate"/>
        </w:r>
        <w:r w:rsidR="00693165" w:rsidRPr="006959D2">
          <w:rPr>
            <w:noProof/>
            <w:webHidden/>
          </w:rPr>
          <w:t>22</w:t>
        </w:r>
        <w:r w:rsidR="00693165" w:rsidRPr="006959D2">
          <w:rPr>
            <w:noProof/>
            <w:webHidden/>
          </w:rPr>
          <w:fldChar w:fldCharType="end"/>
        </w:r>
      </w:hyperlink>
    </w:p>
    <w:p w14:paraId="00738BFF" w14:textId="621DA1C0"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1" w:history="1">
        <w:r w:rsidR="00693165" w:rsidRPr="006959D2">
          <w:rPr>
            <w:rStyle w:val="aff8"/>
            <w:noProof/>
            <w:color w:val="auto"/>
          </w:rPr>
          <w:t>5.1 Назначение программного средства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_Toc231402431 \h </w:instrText>
        </w:r>
        <w:r w:rsidR="00693165" w:rsidRPr="006959D2">
          <w:rPr>
            <w:noProof/>
            <w:webHidden/>
          </w:rPr>
        </w:r>
        <w:r w:rsidR="00693165" w:rsidRPr="006959D2">
          <w:rPr>
            <w:noProof/>
            <w:webHidden/>
          </w:rPr>
          <w:fldChar w:fldCharType="separate"/>
        </w:r>
        <w:r w:rsidR="00693165" w:rsidRPr="006959D2">
          <w:rPr>
            <w:noProof/>
            <w:webHidden/>
          </w:rPr>
          <w:t>22</w:t>
        </w:r>
        <w:r w:rsidR="00693165" w:rsidRPr="006959D2">
          <w:rPr>
            <w:noProof/>
            <w:webHidden/>
          </w:rPr>
          <w:fldChar w:fldCharType="end"/>
        </w:r>
      </w:hyperlink>
    </w:p>
    <w:p w14:paraId="6BCE7207" w14:textId="049D11AA"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2" w:history="1">
        <w:r w:rsidR="00693165" w:rsidRPr="006959D2">
          <w:rPr>
            <w:rStyle w:val="aff8"/>
            <w:noProof/>
            <w:color w:val="auto"/>
          </w:rPr>
          <w:t>5.2 Регистрация пользователя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_Toc231402432 \h </w:instrText>
        </w:r>
        <w:r w:rsidR="00693165" w:rsidRPr="006959D2">
          <w:rPr>
            <w:noProof/>
            <w:webHidden/>
          </w:rPr>
        </w:r>
        <w:r w:rsidR="00693165" w:rsidRPr="006959D2">
          <w:rPr>
            <w:noProof/>
            <w:webHidden/>
          </w:rPr>
          <w:fldChar w:fldCharType="separate"/>
        </w:r>
        <w:r w:rsidR="00693165" w:rsidRPr="006959D2">
          <w:rPr>
            <w:noProof/>
            <w:webHidden/>
          </w:rPr>
          <w:t>22</w:t>
        </w:r>
        <w:r w:rsidR="00693165" w:rsidRPr="006959D2">
          <w:rPr>
            <w:noProof/>
            <w:webHidden/>
          </w:rPr>
          <w:fldChar w:fldCharType="end"/>
        </w:r>
      </w:hyperlink>
    </w:p>
    <w:p w14:paraId="69F95FD1" w14:textId="6C53F905"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3" w:history="1">
        <w:r w:rsidR="00693165" w:rsidRPr="006959D2">
          <w:rPr>
            <w:rStyle w:val="aff8"/>
            <w:noProof/>
            <w:color w:val="auto"/>
          </w:rPr>
          <w:t>5.3 Вход в личный кабинет</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_Toc231402433 \h </w:instrText>
        </w:r>
        <w:r w:rsidR="00693165" w:rsidRPr="006959D2">
          <w:rPr>
            <w:noProof/>
            <w:webHidden/>
          </w:rPr>
        </w:r>
        <w:r w:rsidR="00693165" w:rsidRPr="006959D2">
          <w:rPr>
            <w:noProof/>
            <w:webHidden/>
          </w:rPr>
          <w:fldChar w:fldCharType="separate"/>
        </w:r>
        <w:r w:rsidR="00693165" w:rsidRPr="006959D2">
          <w:rPr>
            <w:noProof/>
            <w:webHidden/>
          </w:rPr>
          <w:t>22</w:t>
        </w:r>
        <w:r w:rsidR="00693165" w:rsidRPr="006959D2">
          <w:rPr>
            <w:noProof/>
            <w:webHidden/>
          </w:rPr>
          <w:fldChar w:fldCharType="end"/>
        </w:r>
      </w:hyperlink>
    </w:p>
    <w:p w14:paraId="1EDDC240" w14:textId="266394ED"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4" w:history="1">
        <w:r w:rsidR="00693165" w:rsidRPr="006959D2">
          <w:rPr>
            <w:rStyle w:val="aff8"/>
            <w:noProof/>
            <w:color w:val="auto"/>
          </w:rPr>
          <w:t>5.4 Восстановление доступа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_Toc231402434 \h </w:instrText>
        </w:r>
        <w:r w:rsidR="00693165" w:rsidRPr="006959D2">
          <w:rPr>
            <w:noProof/>
            <w:webHidden/>
          </w:rPr>
        </w:r>
        <w:r w:rsidR="00693165" w:rsidRPr="006959D2">
          <w:rPr>
            <w:noProof/>
            <w:webHidden/>
          </w:rPr>
          <w:fldChar w:fldCharType="separate"/>
        </w:r>
        <w:r w:rsidR="00693165" w:rsidRPr="006959D2">
          <w:rPr>
            <w:noProof/>
            <w:webHidden/>
          </w:rPr>
          <w:t>22</w:t>
        </w:r>
        <w:r w:rsidR="00693165" w:rsidRPr="006959D2">
          <w:rPr>
            <w:noProof/>
            <w:webHidden/>
          </w:rPr>
          <w:fldChar w:fldCharType="end"/>
        </w:r>
      </w:hyperlink>
    </w:p>
    <w:p w14:paraId="3C71C540" w14:textId="71B0BC06"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5" w:history="1">
        <w:r w:rsidR="00693165" w:rsidRPr="006959D2">
          <w:rPr>
            <w:rStyle w:val="aff8"/>
            <w:noProof/>
            <w:color w:val="auto"/>
          </w:rPr>
          <w:t>5.5 Работа администратора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_Toc231402435 \h </w:instrText>
        </w:r>
        <w:r w:rsidR="00693165" w:rsidRPr="006959D2">
          <w:rPr>
            <w:noProof/>
            <w:webHidden/>
          </w:rPr>
        </w:r>
        <w:r w:rsidR="00693165" w:rsidRPr="006959D2">
          <w:rPr>
            <w:noProof/>
            <w:webHidden/>
          </w:rPr>
          <w:fldChar w:fldCharType="separate"/>
        </w:r>
        <w:r w:rsidR="00693165" w:rsidRPr="006959D2">
          <w:rPr>
            <w:noProof/>
            <w:webHidden/>
          </w:rPr>
          <w:t>23</w:t>
        </w:r>
        <w:r w:rsidR="00693165" w:rsidRPr="006959D2">
          <w:rPr>
            <w:noProof/>
            <w:webHidden/>
          </w:rPr>
          <w:fldChar w:fldCharType="end"/>
        </w:r>
      </w:hyperlink>
    </w:p>
    <w:p w14:paraId="73A90456" w14:textId="1E49E152"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6" w:history="1">
        <w:r w:rsidR="00693165" w:rsidRPr="006959D2">
          <w:rPr>
            <w:rStyle w:val="aff8"/>
            <w:noProof/>
            <w:color w:val="auto"/>
          </w:rPr>
          <w:t>5.6 Оплата через Telegram-бота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_Toc231402436 \h </w:instrText>
        </w:r>
        <w:r w:rsidR="00693165" w:rsidRPr="006959D2">
          <w:rPr>
            <w:noProof/>
            <w:webHidden/>
          </w:rPr>
        </w:r>
        <w:r w:rsidR="00693165" w:rsidRPr="006959D2">
          <w:rPr>
            <w:noProof/>
            <w:webHidden/>
          </w:rPr>
          <w:fldChar w:fldCharType="separate"/>
        </w:r>
        <w:r w:rsidR="00693165" w:rsidRPr="006959D2">
          <w:rPr>
            <w:noProof/>
            <w:webHidden/>
          </w:rPr>
          <w:t>23</w:t>
        </w:r>
        <w:r w:rsidR="00693165" w:rsidRPr="006959D2">
          <w:rPr>
            <w:noProof/>
            <w:webHidden/>
          </w:rPr>
          <w:fldChar w:fldCharType="end"/>
        </w:r>
      </w:hyperlink>
    </w:p>
    <w:p w14:paraId="36183A26" w14:textId="501655A7"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7" w:history="1">
        <w:r w:rsidR="00693165" w:rsidRPr="006959D2">
          <w:rPr>
            <w:rStyle w:val="aff8"/>
            <w:noProof/>
            <w:color w:val="auto"/>
          </w:rPr>
          <w:t>5.7 Сообщения об ошибках и рекомендации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_Toc231402437 \h </w:instrText>
        </w:r>
        <w:r w:rsidR="00693165" w:rsidRPr="006959D2">
          <w:rPr>
            <w:noProof/>
            <w:webHidden/>
          </w:rPr>
        </w:r>
        <w:r w:rsidR="00693165" w:rsidRPr="006959D2">
          <w:rPr>
            <w:noProof/>
            <w:webHidden/>
          </w:rPr>
          <w:fldChar w:fldCharType="separate"/>
        </w:r>
        <w:r w:rsidR="00693165" w:rsidRPr="006959D2">
          <w:rPr>
            <w:noProof/>
            <w:webHidden/>
          </w:rPr>
          <w:t>23</w:t>
        </w:r>
        <w:r w:rsidR="00693165" w:rsidRPr="006959D2">
          <w:rPr>
            <w:noProof/>
            <w:webHidden/>
          </w:rPr>
          <w:fldChar w:fldCharType="end"/>
        </w:r>
      </w:hyperlink>
    </w:p>
    <w:p w14:paraId="5A7B94A7" w14:textId="359EFF2D"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8" w:history="1">
        <w:r w:rsidR="00693165" w:rsidRPr="006959D2">
          <w:rPr>
            <w:rStyle w:val="aff8"/>
            <w:noProof/>
            <w:color w:val="auto"/>
          </w:rPr>
          <w:t>6 ТЕХНИКО-ЭКОНОМИЧЕСКОЕ ОБОСНОВАНИЕ ПРИНЯТЫХ РЕШЕНИЙ</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_Toc231402438 \h </w:instrText>
        </w:r>
        <w:r w:rsidR="00693165" w:rsidRPr="006959D2">
          <w:rPr>
            <w:noProof/>
            <w:webHidden/>
          </w:rPr>
        </w:r>
        <w:r w:rsidR="00693165" w:rsidRPr="006959D2">
          <w:rPr>
            <w:noProof/>
            <w:webHidden/>
          </w:rPr>
          <w:fldChar w:fldCharType="separate"/>
        </w:r>
        <w:r w:rsidR="00693165" w:rsidRPr="006959D2">
          <w:rPr>
            <w:noProof/>
            <w:webHidden/>
          </w:rPr>
          <w:t>25</w:t>
        </w:r>
        <w:r w:rsidR="00693165" w:rsidRPr="006959D2">
          <w:rPr>
            <w:noProof/>
            <w:webHidden/>
          </w:rPr>
          <w:fldChar w:fldCharType="end"/>
        </w:r>
      </w:hyperlink>
    </w:p>
    <w:p w14:paraId="5202A422" w14:textId="79EDAE9A"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39" w:history="1">
        <w:r w:rsidR="00693165" w:rsidRPr="006959D2">
          <w:rPr>
            <w:rStyle w:val="aff8"/>
            <w:noProof/>
            <w:color w:val="auto"/>
          </w:rPr>
          <w:t>6.1 Расчет трудоемкости разработки программного обеспечения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_Toc231402439 \h </w:instrText>
        </w:r>
        <w:r w:rsidR="00693165" w:rsidRPr="006959D2">
          <w:rPr>
            <w:noProof/>
            <w:webHidden/>
          </w:rPr>
        </w:r>
        <w:r w:rsidR="00693165" w:rsidRPr="006959D2">
          <w:rPr>
            <w:noProof/>
            <w:webHidden/>
          </w:rPr>
          <w:fldChar w:fldCharType="separate"/>
        </w:r>
        <w:r w:rsidR="00693165" w:rsidRPr="006959D2">
          <w:rPr>
            <w:noProof/>
            <w:webHidden/>
          </w:rPr>
          <w:t>25</w:t>
        </w:r>
        <w:r w:rsidR="00693165" w:rsidRPr="006959D2">
          <w:rPr>
            <w:noProof/>
            <w:webHidden/>
          </w:rPr>
          <w:fldChar w:fldCharType="end"/>
        </w:r>
      </w:hyperlink>
    </w:p>
    <w:p w14:paraId="4A5F818B" w14:textId="49447AC3"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0" w:history="1">
        <w:r w:rsidR="00693165" w:rsidRPr="006959D2">
          <w:rPr>
            <w:rStyle w:val="aff8"/>
            <w:noProof/>
            <w:color w:val="auto"/>
          </w:rPr>
          <w:t>6.2 Расчёт затрат на разработку программного обеспечения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_Toc231402440 \h </w:instrText>
        </w:r>
        <w:r w:rsidR="00693165" w:rsidRPr="006959D2">
          <w:rPr>
            <w:noProof/>
            <w:webHidden/>
          </w:rPr>
        </w:r>
        <w:r w:rsidR="00693165" w:rsidRPr="006959D2">
          <w:rPr>
            <w:noProof/>
            <w:webHidden/>
          </w:rPr>
          <w:fldChar w:fldCharType="separate"/>
        </w:r>
        <w:r w:rsidR="00693165" w:rsidRPr="006959D2">
          <w:rPr>
            <w:noProof/>
            <w:webHidden/>
          </w:rPr>
          <w:t>25</w:t>
        </w:r>
        <w:r w:rsidR="00693165" w:rsidRPr="006959D2">
          <w:rPr>
            <w:noProof/>
            <w:webHidden/>
          </w:rPr>
          <w:fldChar w:fldCharType="end"/>
        </w:r>
      </w:hyperlink>
    </w:p>
    <w:p w14:paraId="4CF99F7E" w14:textId="6B7AAB66"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1" w:history="1">
        <w:r w:rsidR="00693165" w:rsidRPr="006959D2">
          <w:rPr>
            <w:rStyle w:val="aff8"/>
            <w:noProof/>
            <w:color w:val="auto"/>
          </w:rPr>
          <w:t>6.3 Расчет экономического эффекта от разработки программного обеспечения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_Toc231402441 \h </w:instrText>
        </w:r>
        <w:r w:rsidR="00693165" w:rsidRPr="006959D2">
          <w:rPr>
            <w:noProof/>
            <w:webHidden/>
          </w:rPr>
        </w:r>
        <w:r w:rsidR="00693165" w:rsidRPr="006959D2">
          <w:rPr>
            <w:noProof/>
            <w:webHidden/>
          </w:rPr>
          <w:fldChar w:fldCharType="separate"/>
        </w:r>
        <w:r w:rsidR="00693165" w:rsidRPr="006959D2">
          <w:rPr>
            <w:noProof/>
            <w:webHidden/>
          </w:rPr>
          <w:t>27</w:t>
        </w:r>
        <w:r w:rsidR="00693165" w:rsidRPr="006959D2">
          <w:rPr>
            <w:noProof/>
            <w:webHidden/>
          </w:rPr>
          <w:fldChar w:fldCharType="end"/>
        </w:r>
      </w:hyperlink>
    </w:p>
    <w:p w14:paraId="1F687121" w14:textId="63B008E8" w:rsidR="00693165" w:rsidRPr="006959D2" w:rsidRDefault="00000000">
      <w:pPr>
        <w:pStyle w:val="38"/>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2" w:history="1">
        <w:r w:rsidR="00693165" w:rsidRPr="006959D2">
          <w:rPr>
            <w:rStyle w:val="aff8"/>
            <w:noProof/>
            <w:color w:val="auto"/>
          </w:rPr>
          <w:t>6.3.1 Экономический эффект программного обеспечения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_Toc231402442 \h </w:instrText>
        </w:r>
        <w:r w:rsidR="00693165" w:rsidRPr="006959D2">
          <w:rPr>
            <w:noProof/>
            <w:webHidden/>
          </w:rPr>
        </w:r>
        <w:r w:rsidR="00693165" w:rsidRPr="006959D2">
          <w:rPr>
            <w:noProof/>
            <w:webHidden/>
          </w:rPr>
          <w:fldChar w:fldCharType="separate"/>
        </w:r>
        <w:r w:rsidR="00693165" w:rsidRPr="006959D2">
          <w:rPr>
            <w:noProof/>
            <w:webHidden/>
          </w:rPr>
          <w:t>27</w:t>
        </w:r>
        <w:r w:rsidR="00693165" w:rsidRPr="006959D2">
          <w:rPr>
            <w:noProof/>
            <w:webHidden/>
          </w:rPr>
          <w:fldChar w:fldCharType="end"/>
        </w:r>
      </w:hyperlink>
    </w:p>
    <w:p w14:paraId="04C8B5FD" w14:textId="58BD01A1" w:rsidR="00693165" w:rsidRPr="006959D2" w:rsidRDefault="00000000">
      <w:pPr>
        <w:pStyle w:val="38"/>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3" w:history="1">
        <w:r w:rsidR="00693165" w:rsidRPr="006959D2">
          <w:rPr>
            <w:rStyle w:val="aff8"/>
            <w:noProof/>
            <w:color w:val="auto"/>
          </w:rPr>
          <w:t>6.3.2 Расчет срока окупаемости программного продукта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_Toc231402443 \h </w:instrText>
        </w:r>
        <w:r w:rsidR="00693165" w:rsidRPr="006959D2">
          <w:rPr>
            <w:noProof/>
            <w:webHidden/>
          </w:rPr>
        </w:r>
        <w:r w:rsidR="00693165" w:rsidRPr="006959D2">
          <w:rPr>
            <w:noProof/>
            <w:webHidden/>
          </w:rPr>
          <w:fldChar w:fldCharType="separate"/>
        </w:r>
        <w:r w:rsidR="00693165" w:rsidRPr="006959D2">
          <w:rPr>
            <w:noProof/>
            <w:webHidden/>
          </w:rPr>
          <w:t>28</w:t>
        </w:r>
        <w:r w:rsidR="00693165" w:rsidRPr="006959D2">
          <w:rPr>
            <w:noProof/>
            <w:webHidden/>
          </w:rPr>
          <w:fldChar w:fldCharType="end"/>
        </w:r>
      </w:hyperlink>
    </w:p>
    <w:p w14:paraId="22FA6AD3" w14:textId="0A5CC5D4"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4" w:history="1">
        <w:r w:rsidR="00693165" w:rsidRPr="006959D2">
          <w:rPr>
            <w:rStyle w:val="aff8"/>
            <w:noProof/>
            <w:color w:val="auto"/>
          </w:rPr>
          <w:t>6.4 Технико-экономические показатели программного продукта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_Toc231402444 \h </w:instrText>
        </w:r>
        <w:r w:rsidR="00693165" w:rsidRPr="006959D2">
          <w:rPr>
            <w:noProof/>
            <w:webHidden/>
          </w:rPr>
        </w:r>
        <w:r w:rsidR="00693165" w:rsidRPr="006959D2">
          <w:rPr>
            <w:noProof/>
            <w:webHidden/>
          </w:rPr>
          <w:fldChar w:fldCharType="separate"/>
        </w:r>
        <w:r w:rsidR="00693165" w:rsidRPr="006959D2">
          <w:rPr>
            <w:noProof/>
            <w:webHidden/>
          </w:rPr>
          <w:t>29</w:t>
        </w:r>
        <w:r w:rsidR="00693165" w:rsidRPr="006959D2">
          <w:rPr>
            <w:noProof/>
            <w:webHidden/>
          </w:rPr>
          <w:fldChar w:fldCharType="end"/>
        </w:r>
      </w:hyperlink>
    </w:p>
    <w:p w14:paraId="7BE0F82A" w14:textId="5405C5AC"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5" w:history="1">
        <w:r w:rsidR="00693165" w:rsidRPr="006959D2">
          <w:rPr>
            <w:rStyle w:val="aff8"/>
            <w:noProof/>
            <w:color w:val="auto"/>
          </w:rPr>
          <w:t>7 ОХРАНА ТРУДА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_Toc231402445 \h </w:instrText>
        </w:r>
        <w:r w:rsidR="00693165" w:rsidRPr="006959D2">
          <w:rPr>
            <w:noProof/>
            <w:webHidden/>
          </w:rPr>
        </w:r>
        <w:r w:rsidR="00693165" w:rsidRPr="006959D2">
          <w:rPr>
            <w:noProof/>
            <w:webHidden/>
          </w:rPr>
          <w:fldChar w:fldCharType="separate"/>
        </w:r>
        <w:r w:rsidR="00693165" w:rsidRPr="006959D2">
          <w:rPr>
            <w:noProof/>
            <w:webHidden/>
          </w:rPr>
          <w:t>31</w:t>
        </w:r>
        <w:r w:rsidR="00693165" w:rsidRPr="006959D2">
          <w:rPr>
            <w:noProof/>
            <w:webHidden/>
          </w:rPr>
          <w:fldChar w:fldCharType="end"/>
        </w:r>
      </w:hyperlink>
    </w:p>
    <w:p w14:paraId="009D6975" w14:textId="5773BB73"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6" w:history="1">
        <w:r w:rsidR="00693165" w:rsidRPr="006959D2">
          <w:rPr>
            <w:rStyle w:val="aff8"/>
            <w:noProof/>
            <w:color w:val="auto"/>
          </w:rPr>
          <w:t>7.1 Необходимость охраны труда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_Toc231402446 \h </w:instrText>
        </w:r>
        <w:r w:rsidR="00693165" w:rsidRPr="006959D2">
          <w:rPr>
            <w:noProof/>
            <w:webHidden/>
          </w:rPr>
        </w:r>
        <w:r w:rsidR="00693165" w:rsidRPr="006959D2">
          <w:rPr>
            <w:noProof/>
            <w:webHidden/>
          </w:rPr>
          <w:fldChar w:fldCharType="separate"/>
        </w:r>
        <w:r w:rsidR="00693165" w:rsidRPr="006959D2">
          <w:rPr>
            <w:noProof/>
            <w:webHidden/>
          </w:rPr>
          <w:t>31</w:t>
        </w:r>
        <w:r w:rsidR="00693165" w:rsidRPr="006959D2">
          <w:rPr>
            <w:noProof/>
            <w:webHidden/>
          </w:rPr>
          <w:fldChar w:fldCharType="end"/>
        </w:r>
      </w:hyperlink>
    </w:p>
    <w:p w14:paraId="31E36D45" w14:textId="0BF7B242"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7" w:history="1">
        <w:r w:rsidR="00693165" w:rsidRPr="006959D2">
          <w:rPr>
            <w:rStyle w:val="aff8"/>
            <w:noProof/>
            <w:color w:val="auto"/>
          </w:rPr>
          <w:t>7.2 Анализ (оценка) состояния охраны труда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_Toc231402447 \h </w:instrText>
        </w:r>
        <w:r w:rsidR="00693165" w:rsidRPr="006959D2">
          <w:rPr>
            <w:noProof/>
            <w:webHidden/>
          </w:rPr>
        </w:r>
        <w:r w:rsidR="00693165" w:rsidRPr="006959D2">
          <w:rPr>
            <w:noProof/>
            <w:webHidden/>
          </w:rPr>
          <w:fldChar w:fldCharType="separate"/>
        </w:r>
        <w:r w:rsidR="00693165" w:rsidRPr="006959D2">
          <w:rPr>
            <w:noProof/>
            <w:webHidden/>
          </w:rPr>
          <w:t>32</w:t>
        </w:r>
        <w:r w:rsidR="00693165" w:rsidRPr="006959D2">
          <w:rPr>
            <w:noProof/>
            <w:webHidden/>
          </w:rPr>
          <w:fldChar w:fldCharType="end"/>
        </w:r>
      </w:hyperlink>
    </w:p>
    <w:p w14:paraId="7CE3B9A5" w14:textId="4D507C79" w:rsidR="00693165" w:rsidRPr="006959D2" w:rsidRDefault="00000000">
      <w:pPr>
        <w:pStyle w:val="38"/>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8" w:history="1">
        <w:r w:rsidR="00693165" w:rsidRPr="006959D2">
          <w:rPr>
            <w:rStyle w:val="aff8"/>
            <w:noProof/>
            <w:color w:val="auto"/>
          </w:rPr>
          <w:t>7.2.1 Организация работы по охране труда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_Toc231402448 \h </w:instrText>
        </w:r>
        <w:r w:rsidR="00693165" w:rsidRPr="006959D2">
          <w:rPr>
            <w:noProof/>
            <w:webHidden/>
          </w:rPr>
        </w:r>
        <w:r w:rsidR="00693165" w:rsidRPr="006959D2">
          <w:rPr>
            <w:noProof/>
            <w:webHidden/>
          </w:rPr>
          <w:fldChar w:fldCharType="separate"/>
        </w:r>
        <w:r w:rsidR="00693165" w:rsidRPr="006959D2">
          <w:rPr>
            <w:noProof/>
            <w:webHidden/>
          </w:rPr>
          <w:t>32</w:t>
        </w:r>
        <w:r w:rsidR="00693165" w:rsidRPr="006959D2">
          <w:rPr>
            <w:noProof/>
            <w:webHidden/>
          </w:rPr>
          <w:fldChar w:fldCharType="end"/>
        </w:r>
      </w:hyperlink>
    </w:p>
    <w:p w14:paraId="4755E285" w14:textId="1EA9E896" w:rsidR="00693165" w:rsidRPr="006959D2" w:rsidRDefault="00000000">
      <w:pPr>
        <w:pStyle w:val="38"/>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49" w:history="1">
        <w:r w:rsidR="00693165" w:rsidRPr="006959D2">
          <w:rPr>
            <w:rStyle w:val="aff8"/>
            <w:noProof/>
            <w:color w:val="auto"/>
          </w:rPr>
          <w:t>7.2.2 Техника безопасности</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_Toc231402449 \h </w:instrText>
        </w:r>
        <w:r w:rsidR="00693165" w:rsidRPr="006959D2">
          <w:rPr>
            <w:noProof/>
            <w:webHidden/>
          </w:rPr>
        </w:r>
        <w:r w:rsidR="00693165" w:rsidRPr="006959D2">
          <w:rPr>
            <w:noProof/>
            <w:webHidden/>
          </w:rPr>
          <w:fldChar w:fldCharType="separate"/>
        </w:r>
        <w:r w:rsidR="00693165" w:rsidRPr="006959D2">
          <w:rPr>
            <w:noProof/>
            <w:webHidden/>
          </w:rPr>
          <w:t>33</w:t>
        </w:r>
        <w:r w:rsidR="00693165" w:rsidRPr="006959D2">
          <w:rPr>
            <w:noProof/>
            <w:webHidden/>
          </w:rPr>
          <w:fldChar w:fldCharType="end"/>
        </w:r>
      </w:hyperlink>
    </w:p>
    <w:p w14:paraId="44DFD604" w14:textId="5F538249" w:rsidR="00693165" w:rsidRPr="006959D2" w:rsidRDefault="00000000">
      <w:pPr>
        <w:pStyle w:val="38"/>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50" w:history="1">
        <w:r w:rsidR="00693165" w:rsidRPr="006959D2">
          <w:rPr>
            <w:rStyle w:val="aff8"/>
            <w:noProof/>
            <w:color w:val="auto"/>
          </w:rPr>
          <w:t>7.2.3 Производственная санитария</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_Toc231402450 \h </w:instrText>
        </w:r>
        <w:r w:rsidR="00693165" w:rsidRPr="006959D2">
          <w:rPr>
            <w:noProof/>
            <w:webHidden/>
          </w:rPr>
        </w:r>
        <w:r w:rsidR="00693165" w:rsidRPr="006959D2">
          <w:rPr>
            <w:noProof/>
            <w:webHidden/>
          </w:rPr>
          <w:fldChar w:fldCharType="separate"/>
        </w:r>
        <w:r w:rsidR="00693165" w:rsidRPr="006959D2">
          <w:rPr>
            <w:noProof/>
            <w:webHidden/>
          </w:rPr>
          <w:t>34</w:t>
        </w:r>
        <w:r w:rsidR="00693165" w:rsidRPr="006959D2">
          <w:rPr>
            <w:noProof/>
            <w:webHidden/>
          </w:rPr>
          <w:fldChar w:fldCharType="end"/>
        </w:r>
      </w:hyperlink>
    </w:p>
    <w:p w14:paraId="5A223F27" w14:textId="30B7E3F0" w:rsidR="00693165" w:rsidRPr="006959D2" w:rsidRDefault="00000000">
      <w:pPr>
        <w:pStyle w:val="38"/>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51" w:history="1">
        <w:r w:rsidR="00693165" w:rsidRPr="006959D2">
          <w:rPr>
            <w:rStyle w:val="aff8"/>
            <w:noProof/>
            <w:color w:val="auto"/>
          </w:rPr>
          <w:t>7.2.4 Пожарная безопасность</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_Toc231402451 \h </w:instrText>
        </w:r>
        <w:r w:rsidR="00693165" w:rsidRPr="006959D2">
          <w:rPr>
            <w:noProof/>
            <w:webHidden/>
          </w:rPr>
        </w:r>
        <w:r w:rsidR="00693165" w:rsidRPr="006959D2">
          <w:rPr>
            <w:noProof/>
            <w:webHidden/>
          </w:rPr>
          <w:fldChar w:fldCharType="separate"/>
        </w:r>
        <w:r w:rsidR="00693165" w:rsidRPr="006959D2">
          <w:rPr>
            <w:noProof/>
            <w:webHidden/>
          </w:rPr>
          <w:t>35</w:t>
        </w:r>
        <w:r w:rsidR="00693165" w:rsidRPr="006959D2">
          <w:rPr>
            <w:noProof/>
            <w:webHidden/>
          </w:rPr>
          <w:fldChar w:fldCharType="end"/>
        </w:r>
      </w:hyperlink>
    </w:p>
    <w:p w14:paraId="6EDDA3FD" w14:textId="146FF63F"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52" w:history="1">
        <w:r w:rsidR="00693165" w:rsidRPr="006959D2">
          <w:rPr>
            <w:rStyle w:val="aff8"/>
            <w:noProof/>
            <w:color w:val="auto"/>
          </w:rPr>
          <w:t>7.3 Мероприятия по улучшению условий труда и безопасности труда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_Toc231402452 \h </w:instrText>
        </w:r>
        <w:r w:rsidR="00693165" w:rsidRPr="006959D2">
          <w:rPr>
            <w:noProof/>
            <w:webHidden/>
          </w:rPr>
        </w:r>
        <w:r w:rsidR="00693165" w:rsidRPr="006959D2">
          <w:rPr>
            <w:noProof/>
            <w:webHidden/>
          </w:rPr>
          <w:fldChar w:fldCharType="separate"/>
        </w:r>
        <w:r w:rsidR="00693165" w:rsidRPr="006959D2">
          <w:rPr>
            <w:noProof/>
            <w:webHidden/>
          </w:rPr>
          <w:t>36</w:t>
        </w:r>
        <w:r w:rsidR="00693165" w:rsidRPr="006959D2">
          <w:rPr>
            <w:noProof/>
            <w:webHidden/>
          </w:rPr>
          <w:fldChar w:fldCharType="end"/>
        </w:r>
      </w:hyperlink>
    </w:p>
    <w:p w14:paraId="47E92588" w14:textId="1303B03D" w:rsidR="00693165" w:rsidRPr="006959D2" w:rsidRDefault="00000000">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53" w:history="1">
        <w:r w:rsidR="00693165" w:rsidRPr="006959D2">
          <w:rPr>
            <w:rStyle w:val="aff8"/>
            <w:noProof/>
            <w:color w:val="auto"/>
          </w:rPr>
          <w:t>7.4 Разработка вопроса по индивидуальному заданию</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_Toc231402453 \h </w:instrText>
        </w:r>
        <w:r w:rsidR="00693165" w:rsidRPr="006959D2">
          <w:rPr>
            <w:noProof/>
            <w:webHidden/>
          </w:rPr>
        </w:r>
        <w:r w:rsidR="00693165" w:rsidRPr="006959D2">
          <w:rPr>
            <w:noProof/>
            <w:webHidden/>
          </w:rPr>
          <w:fldChar w:fldCharType="separate"/>
        </w:r>
        <w:r w:rsidR="00693165" w:rsidRPr="006959D2">
          <w:rPr>
            <w:noProof/>
            <w:webHidden/>
          </w:rPr>
          <w:t>37</w:t>
        </w:r>
        <w:r w:rsidR="00693165" w:rsidRPr="006959D2">
          <w:rPr>
            <w:noProof/>
            <w:webHidden/>
          </w:rPr>
          <w:fldChar w:fldCharType="end"/>
        </w:r>
      </w:hyperlink>
    </w:p>
    <w:p w14:paraId="5651BFBA" w14:textId="4FC29E3A"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54" w:history="1">
        <w:r w:rsidR="00693165" w:rsidRPr="006959D2">
          <w:rPr>
            <w:rStyle w:val="aff8"/>
            <w:noProof/>
            <w:color w:val="auto"/>
          </w:rPr>
          <w:t>ЗАКЛЮЧЕНИЕ</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_Toc231402454 \h </w:instrText>
        </w:r>
        <w:r w:rsidR="00693165" w:rsidRPr="006959D2">
          <w:rPr>
            <w:noProof/>
            <w:webHidden/>
          </w:rPr>
        </w:r>
        <w:r w:rsidR="00693165" w:rsidRPr="006959D2">
          <w:rPr>
            <w:noProof/>
            <w:webHidden/>
          </w:rPr>
          <w:fldChar w:fldCharType="separate"/>
        </w:r>
        <w:r w:rsidR="00693165" w:rsidRPr="006959D2">
          <w:rPr>
            <w:noProof/>
            <w:webHidden/>
          </w:rPr>
          <w:t>40</w:t>
        </w:r>
        <w:r w:rsidR="00693165" w:rsidRPr="006959D2">
          <w:rPr>
            <w:noProof/>
            <w:webHidden/>
          </w:rPr>
          <w:fldChar w:fldCharType="end"/>
        </w:r>
      </w:hyperlink>
    </w:p>
    <w:p w14:paraId="19351CF0" w14:textId="4F8B4CB6"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55" w:history="1">
        <w:r w:rsidR="00693165" w:rsidRPr="006959D2">
          <w:rPr>
            <w:rStyle w:val="aff8"/>
            <w:noProof/>
            <w:color w:val="auto"/>
          </w:rPr>
          <w:t>СПИСОК ИСПОЛЬЗОВАННЫХ ИСТОЧНИКОВ</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_Toc231402455 \h </w:instrText>
        </w:r>
        <w:r w:rsidR="00693165" w:rsidRPr="006959D2">
          <w:rPr>
            <w:noProof/>
            <w:webHidden/>
          </w:rPr>
        </w:r>
        <w:r w:rsidR="00693165" w:rsidRPr="006959D2">
          <w:rPr>
            <w:noProof/>
            <w:webHidden/>
          </w:rPr>
          <w:fldChar w:fldCharType="separate"/>
        </w:r>
        <w:r w:rsidR="00693165" w:rsidRPr="006959D2">
          <w:rPr>
            <w:noProof/>
            <w:webHidden/>
          </w:rPr>
          <w:t>41</w:t>
        </w:r>
        <w:r w:rsidR="00693165" w:rsidRPr="006959D2">
          <w:rPr>
            <w:noProof/>
            <w:webHidden/>
          </w:rPr>
          <w:fldChar w:fldCharType="end"/>
        </w:r>
      </w:hyperlink>
    </w:p>
    <w:p w14:paraId="25A3D8EA" w14:textId="403FCF2A" w:rsidR="00693165" w:rsidRPr="006959D2" w:rsidRDefault="00000000">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402456" w:history="1">
        <w:r w:rsidR="00693165" w:rsidRPr="006959D2">
          <w:rPr>
            <w:rStyle w:val="aff8"/>
            <w:noProof/>
            <w:color w:val="auto"/>
          </w:rPr>
          <w:t>ПРИЛОЖЕНИЕ А</w:t>
        </w:r>
        <w:r w:rsidR="00693165" w:rsidRPr="006959D2">
          <w:rPr>
            <w:noProof/>
            <w:webHidden/>
          </w:rPr>
          <w:tab/>
        </w:r>
        <w:r w:rsidR="00693165" w:rsidRPr="006959D2">
          <w:rPr>
            <w:noProof/>
            <w:webHidden/>
          </w:rPr>
          <w:fldChar w:fldCharType="begin"/>
        </w:r>
        <w:r w:rsidR="00693165" w:rsidRPr="006959D2">
          <w:rPr>
            <w:noProof/>
            <w:webHidden/>
          </w:rPr>
          <w:instrText xml:space="preserve"> PAGEREF _Toc231402456 \h </w:instrText>
        </w:r>
        <w:r w:rsidR="00693165" w:rsidRPr="006959D2">
          <w:rPr>
            <w:noProof/>
            <w:webHidden/>
          </w:rPr>
        </w:r>
        <w:r w:rsidR="00693165" w:rsidRPr="006959D2">
          <w:rPr>
            <w:noProof/>
            <w:webHidden/>
          </w:rPr>
          <w:fldChar w:fldCharType="separate"/>
        </w:r>
        <w:r w:rsidR="00693165" w:rsidRPr="006959D2">
          <w:rPr>
            <w:noProof/>
            <w:webHidden/>
          </w:rPr>
          <w:t>42</w:t>
        </w:r>
        <w:r w:rsidR="00693165" w:rsidRPr="006959D2">
          <w:rPr>
            <w:noProof/>
            <w:webHidden/>
          </w:rPr>
          <w:fldChar w:fldCharType="end"/>
        </w:r>
      </w:hyperlink>
    </w:p>
    <w:p w14:paraId="2D4FA538" w14:textId="19C5458D" w:rsidR="005F185C" w:rsidRPr="006959D2" w:rsidRDefault="00693165">
      <w:pPr>
        <w:rPr>
          <w:lang w:val="ru-RU"/>
        </w:rPr>
      </w:pPr>
      <w:r w:rsidRPr="006959D2">
        <w:rPr>
          <w:rFonts w:asciiTheme="majorHAnsi" w:eastAsiaTheme="majorEastAsia" w:hAnsiTheme="majorHAnsi" w:cstheme="majorBidi"/>
          <w:b/>
          <w:bCs/>
          <w:sz w:val="32"/>
          <w:szCs w:val="28"/>
        </w:rPr>
        <w:fldChar w:fldCharType="end"/>
      </w:r>
      <w:r w:rsidR="008E50D7" w:rsidRPr="006959D2">
        <w:t>API</w:t>
      </w:r>
      <w:r w:rsidR="008E50D7" w:rsidRPr="006959D2">
        <w:rPr>
          <w:lang w:val="ru-RU"/>
        </w:rPr>
        <w:t xml:space="preserve"> - программный интерфейс приложения.</w:t>
      </w:r>
    </w:p>
    <w:p w14:paraId="63821568" w14:textId="77777777" w:rsidR="005F185C" w:rsidRPr="006959D2" w:rsidRDefault="008E50D7">
      <w:pPr>
        <w:rPr>
          <w:lang w:val="ru-RU"/>
        </w:rPr>
      </w:pPr>
      <w:r w:rsidRPr="006959D2">
        <w:rPr>
          <w:lang w:val="ru-RU"/>
        </w:rPr>
        <w:t>БД - база данных.</w:t>
      </w:r>
    </w:p>
    <w:p w14:paraId="107C1C3D" w14:textId="77777777" w:rsidR="005F185C" w:rsidRPr="006959D2" w:rsidRDefault="008E50D7">
      <w:pPr>
        <w:rPr>
          <w:lang w:val="ru-RU"/>
        </w:rPr>
      </w:pPr>
      <w:r w:rsidRPr="006959D2">
        <w:rPr>
          <w:lang w:val="ru-RU"/>
        </w:rPr>
        <w:t>ДП - дипломный проект.</w:t>
      </w:r>
    </w:p>
    <w:p w14:paraId="04540164" w14:textId="77777777" w:rsidR="005F185C" w:rsidRPr="006959D2" w:rsidRDefault="008E50D7">
      <w:pPr>
        <w:rPr>
          <w:lang w:val="ru-RU"/>
        </w:rPr>
      </w:pPr>
      <w:r w:rsidRPr="006959D2">
        <w:rPr>
          <w:lang w:val="ru-RU"/>
        </w:rPr>
        <w:t>ЖКХ - жилищно-коммунальное хозяйство.</w:t>
      </w:r>
    </w:p>
    <w:p w14:paraId="25C619C5" w14:textId="77777777" w:rsidR="005F185C" w:rsidRPr="006959D2" w:rsidRDefault="008E50D7">
      <w:pPr>
        <w:rPr>
          <w:lang w:val="ru-RU"/>
        </w:rPr>
      </w:pPr>
      <w:r w:rsidRPr="006959D2">
        <w:rPr>
          <w:lang w:val="ru-RU"/>
        </w:rPr>
        <w:t>ЛК - личный кабинет.</w:t>
      </w:r>
    </w:p>
    <w:p w14:paraId="3BD75623" w14:textId="77777777" w:rsidR="005F185C" w:rsidRPr="006959D2" w:rsidRDefault="008E50D7">
      <w:pPr>
        <w:rPr>
          <w:lang w:val="ru-RU"/>
        </w:rPr>
      </w:pPr>
      <w:r w:rsidRPr="006959D2">
        <w:rPr>
          <w:lang w:val="ru-RU"/>
        </w:rPr>
        <w:t>ПЗ - пояснительная записка.</w:t>
      </w:r>
    </w:p>
    <w:p w14:paraId="4F103FB3" w14:textId="77777777" w:rsidR="005F185C" w:rsidRPr="006959D2" w:rsidRDefault="008E50D7">
      <w:pPr>
        <w:rPr>
          <w:lang w:val="ru-RU"/>
        </w:rPr>
      </w:pPr>
      <w:r w:rsidRPr="006959D2">
        <w:rPr>
          <w:lang w:val="ru-RU"/>
        </w:rPr>
        <w:t>ПО - программное обеспечение.</w:t>
      </w:r>
    </w:p>
    <w:p w14:paraId="3D689EB4" w14:textId="77777777" w:rsidR="005F185C" w:rsidRPr="006959D2" w:rsidRDefault="008E50D7">
      <w:pPr>
        <w:rPr>
          <w:lang w:val="ru-RU"/>
        </w:rPr>
      </w:pPr>
      <w:r w:rsidRPr="006959D2">
        <w:rPr>
          <w:lang w:val="ru-RU"/>
        </w:rPr>
        <w:t>ПС - программное средство.</w:t>
      </w:r>
    </w:p>
    <w:p w14:paraId="719D2FB6" w14:textId="77777777" w:rsidR="005F185C" w:rsidRPr="006959D2" w:rsidRDefault="008E50D7">
      <w:pPr>
        <w:rPr>
          <w:lang w:val="ru-RU"/>
        </w:rPr>
      </w:pPr>
      <w:r w:rsidRPr="006959D2">
        <w:rPr>
          <w:lang w:val="ru-RU"/>
        </w:rPr>
        <w:t>СУБД - система управления базами данных.</w:t>
      </w:r>
    </w:p>
    <w:p w14:paraId="363C4E88" w14:textId="77777777" w:rsidR="005F185C" w:rsidRPr="006959D2" w:rsidRDefault="008E50D7">
      <w:pPr>
        <w:rPr>
          <w:lang w:val="ru-RU"/>
        </w:rPr>
      </w:pPr>
      <w:r w:rsidRPr="006959D2">
        <w:t>HTTP</w:t>
      </w:r>
      <w:r w:rsidRPr="006959D2">
        <w:rPr>
          <w:lang w:val="ru-RU"/>
        </w:rPr>
        <w:t xml:space="preserve"> - протокол передачи гипертекстовых данных.</w:t>
      </w:r>
    </w:p>
    <w:p w14:paraId="429D8329" w14:textId="77777777" w:rsidR="005F185C" w:rsidRPr="006959D2" w:rsidRDefault="008E50D7">
      <w:pPr>
        <w:rPr>
          <w:lang w:val="ru-RU"/>
        </w:rPr>
      </w:pPr>
      <w:r w:rsidRPr="006959D2">
        <w:t>JSON</w:t>
      </w:r>
      <w:r w:rsidRPr="006959D2">
        <w:rPr>
          <w:lang w:val="ru-RU"/>
        </w:rPr>
        <w:t xml:space="preserve"> - текстовый формат обмена данными.</w:t>
      </w:r>
    </w:p>
    <w:p w14:paraId="2FBD87E0" w14:textId="77777777" w:rsidR="005F185C" w:rsidRPr="006959D2" w:rsidRDefault="008E50D7">
      <w:pPr>
        <w:rPr>
          <w:lang w:val="ru-RU"/>
        </w:rPr>
      </w:pPr>
      <w:r w:rsidRPr="006959D2">
        <w:t>JWT</w:t>
      </w:r>
      <w:r w:rsidRPr="006959D2">
        <w:rPr>
          <w:lang w:val="ru-RU"/>
        </w:rPr>
        <w:t xml:space="preserve"> - </w:t>
      </w:r>
      <w:r w:rsidRPr="006959D2">
        <w:t>JSON</w:t>
      </w:r>
      <w:r w:rsidRPr="006959D2">
        <w:rPr>
          <w:lang w:val="ru-RU"/>
        </w:rPr>
        <w:t xml:space="preserve"> </w:t>
      </w:r>
      <w:r w:rsidRPr="006959D2">
        <w:t>Web</w:t>
      </w:r>
      <w:r w:rsidRPr="006959D2">
        <w:rPr>
          <w:lang w:val="ru-RU"/>
        </w:rPr>
        <w:t xml:space="preserve"> </w:t>
      </w:r>
      <w:r w:rsidRPr="006959D2">
        <w:t>Token</w:t>
      </w:r>
      <w:r w:rsidRPr="006959D2">
        <w:rPr>
          <w:lang w:val="ru-RU"/>
        </w:rPr>
        <w:t>, средство передачи данных для авторизации пользователя.</w:t>
      </w:r>
    </w:p>
    <w:p w14:paraId="151256E6" w14:textId="77777777" w:rsidR="005F185C" w:rsidRPr="006959D2" w:rsidRDefault="008E50D7">
      <w:pPr>
        <w:rPr>
          <w:lang w:val="ru-RU"/>
        </w:rPr>
      </w:pPr>
      <w:r w:rsidRPr="006959D2">
        <w:t>Node</w:t>
      </w:r>
      <w:r w:rsidRPr="006959D2">
        <w:rPr>
          <w:lang w:val="ru-RU"/>
        </w:rPr>
        <w:t>.</w:t>
      </w:r>
      <w:proofErr w:type="spellStart"/>
      <w:r w:rsidRPr="006959D2">
        <w:t>js</w:t>
      </w:r>
      <w:proofErr w:type="spellEnd"/>
      <w:r w:rsidRPr="006959D2">
        <w:rPr>
          <w:lang w:val="ru-RU"/>
        </w:rPr>
        <w:t xml:space="preserve"> - среда выполнения </w:t>
      </w:r>
      <w:r w:rsidRPr="006959D2">
        <w:t>JavaScript</w:t>
      </w:r>
      <w:r w:rsidRPr="006959D2">
        <w:rPr>
          <w:lang w:val="ru-RU"/>
        </w:rPr>
        <w:t xml:space="preserve"> на стороне сервера.</w:t>
      </w:r>
    </w:p>
    <w:p w14:paraId="7B9C63B5" w14:textId="77777777" w:rsidR="005F185C" w:rsidRPr="006959D2" w:rsidRDefault="008E50D7">
      <w:pPr>
        <w:rPr>
          <w:lang w:val="ru-RU"/>
        </w:rPr>
      </w:pPr>
      <w:r w:rsidRPr="006959D2">
        <w:lastRenderedPageBreak/>
        <w:t>React</w:t>
      </w:r>
      <w:r w:rsidRPr="006959D2">
        <w:rPr>
          <w:lang w:val="ru-RU"/>
        </w:rPr>
        <w:t xml:space="preserve"> - библиотека для разработки пользовательских интерфейсов.</w:t>
      </w:r>
    </w:p>
    <w:p w14:paraId="39AA12C3" w14:textId="77777777" w:rsidR="005F185C" w:rsidRPr="006959D2" w:rsidRDefault="008E50D7">
      <w:pPr>
        <w:rPr>
          <w:lang w:val="ru-RU"/>
        </w:rPr>
      </w:pPr>
      <w:r w:rsidRPr="006959D2">
        <w:t>SSE</w:t>
      </w:r>
      <w:r w:rsidRPr="006959D2">
        <w:rPr>
          <w:lang w:val="ru-RU"/>
        </w:rPr>
        <w:t xml:space="preserve"> - </w:t>
      </w:r>
      <w:r w:rsidRPr="006959D2">
        <w:t>Server</w:t>
      </w:r>
      <w:r w:rsidRPr="006959D2">
        <w:rPr>
          <w:lang w:val="ru-RU"/>
        </w:rPr>
        <w:t>-</w:t>
      </w:r>
      <w:r w:rsidRPr="006959D2">
        <w:t>Sent</w:t>
      </w:r>
      <w:r w:rsidRPr="006959D2">
        <w:rPr>
          <w:lang w:val="ru-RU"/>
        </w:rPr>
        <w:t xml:space="preserve"> </w:t>
      </w:r>
      <w:r w:rsidRPr="006959D2">
        <w:t>Events</w:t>
      </w:r>
      <w:r w:rsidRPr="006959D2">
        <w:rPr>
          <w:lang w:val="ru-RU"/>
        </w:rPr>
        <w:t>, технология односторонней передачи событий от сервера клиенту.</w:t>
      </w:r>
    </w:p>
    <w:p w14:paraId="4C9E8DFE" w14:textId="77777777" w:rsidR="005F185C" w:rsidRPr="006959D2" w:rsidRDefault="008E50D7">
      <w:pPr>
        <w:rPr>
          <w:lang w:val="ru-RU"/>
        </w:rPr>
      </w:pPr>
      <w:r w:rsidRPr="006959D2">
        <w:t>SQL</w:t>
      </w:r>
      <w:r w:rsidRPr="006959D2">
        <w:rPr>
          <w:lang w:val="ru-RU"/>
        </w:rPr>
        <w:t xml:space="preserve"> - язык структурированных запросов.</w:t>
      </w:r>
    </w:p>
    <w:p w14:paraId="79BA2A3A" w14:textId="77777777" w:rsidR="005F185C" w:rsidRPr="006959D2" w:rsidRDefault="008E50D7">
      <w:pPr>
        <w:rPr>
          <w:lang w:val="ru-RU"/>
        </w:rPr>
      </w:pPr>
      <w:r w:rsidRPr="006959D2">
        <w:t>UI</w:t>
      </w:r>
      <w:r w:rsidRPr="006959D2">
        <w:rPr>
          <w:lang w:val="ru-RU"/>
        </w:rPr>
        <w:t xml:space="preserve"> - пользовательский интерфейс.</w:t>
      </w:r>
    </w:p>
    <w:p w14:paraId="75F2F4EB" w14:textId="77777777" w:rsidR="005F185C" w:rsidRPr="006959D2" w:rsidRDefault="008E50D7">
      <w:pPr>
        <w:rPr>
          <w:lang w:val="ru-RU"/>
        </w:rPr>
      </w:pPr>
      <w:r w:rsidRPr="006959D2">
        <w:t>UX</w:t>
      </w:r>
      <w:r w:rsidRPr="006959D2">
        <w:rPr>
          <w:lang w:val="ru-RU"/>
        </w:rPr>
        <w:t xml:space="preserve"> - пользовательский опыт.</w:t>
      </w:r>
    </w:p>
    <w:p w14:paraId="04AAD356" w14:textId="77777777" w:rsidR="005F185C" w:rsidRPr="006959D2" w:rsidRDefault="008E50D7">
      <w:pPr>
        <w:rPr>
          <w:lang w:val="ru-RU"/>
        </w:rPr>
      </w:pPr>
      <w:r w:rsidRPr="006959D2">
        <w:rPr>
          <w:lang w:val="ru-RU"/>
        </w:rPr>
        <w:br w:type="page"/>
      </w:r>
    </w:p>
    <w:p w14:paraId="287A3660" w14:textId="77777777" w:rsidR="005F185C" w:rsidRPr="006959D2" w:rsidRDefault="008E50D7">
      <w:pPr>
        <w:pStyle w:val="1"/>
        <w:rPr>
          <w:color w:val="auto"/>
          <w:lang w:val="ru-RU"/>
        </w:rPr>
      </w:pPr>
      <w:bookmarkStart w:id="0" w:name="_Toc231402129"/>
      <w:bookmarkStart w:id="1" w:name="_Toc231402225"/>
      <w:bookmarkStart w:id="2" w:name="_Toc231402321"/>
      <w:bookmarkStart w:id="3" w:name="_Toc231402410"/>
      <w:r w:rsidRPr="006959D2">
        <w:rPr>
          <w:rFonts w:ascii="Times New Roman" w:eastAsia="Times New Roman" w:hAnsi="Times New Roman"/>
          <w:color w:val="auto"/>
          <w:lang w:val="ru-RU"/>
        </w:rPr>
        <w:lastRenderedPageBreak/>
        <w:t>ВВЕДЕНИЕ</w:t>
      </w:r>
      <w:bookmarkEnd w:id="0"/>
      <w:bookmarkEnd w:id="1"/>
      <w:bookmarkEnd w:id="2"/>
      <w:bookmarkEnd w:id="3"/>
    </w:p>
    <w:p w14:paraId="7384DA30" w14:textId="77777777" w:rsidR="005F185C" w:rsidRPr="006959D2" w:rsidRDefault="008E50D7">
      <w:pPr>
        <w:rPr>
          <w:lang w:val="ru-RU"/>
        </w:rPr>
      </w:pPr>
      <w:r w:rsidRPr="006959D2">
        <w:rPr>
          <w:lang w:val="ru-RU"/>
        </w:rPr>
        <w:t xml:space="preserve">Цифровизация процессов обслуживания абонентов является одним из направлений развития организаций жилищно-коммунального хозяйства. Для предприятий водоснабжения и водоотведения особенно важны своевременное информирование пользователей, оперативная работа с учетными данными, контроль задолженности и снижение нагрузки на специалистов абонентской службы. Выполнение этих задач возможно за счет внедрения </w:t>
      </w:r>
      <w:r w:rsidRPr="006959D2">
        <w:t>web</w:t>
      </w:r>
      <w:r w:rsidRPr="006959D2">
        <w:rPr>
          <w:lang w:val="ru-RU"/>
        </w:rPr>
        <w:t>-ориентированных программных средств, позволяющих абоненту получать сведения о лицевом счете, а сотруднику предприятия - администрировать учетные записи, персональные сведения, баланс и задолженность.</w:t>
      </w:r>
    </w:p>
    <w:p w14:paraId="4AB3510F" w14:textId="77777777" w:rsidR="005F185C" w:rsidRPr="006959D2" w:rsidRDefault="008E50D7">
      <w:pPr>
        <w:rPr>
          <w:lang w:val="ru-RU"/>
        </w:rPr>
      </w:pPr>
      <w:r w:rsidRPr="006959D2">
        <w:rPr>
          <w:lang w:val="ru-RU"/>
        </w:rPr>
        <w:t>Объектом дипломного проектирования является процесс информационного обслуживания абонентов филиала "</w:t>
      </w:r>
      <w:proofErr w:type="spellStart"/>
      <w:r w:rsidRPr="006959D2">
        <w:rPr>
          <w:lang w:val="ru-RU"/>
        </w:rPr>
        <w:t>Барановичиводоканал</w:t>
      </w:r>
      <w:proofErr w:type="spellEnd"/>
      <w:r w:rsidRPr="006959D2">
        <w:rPr>
          <w:lang w:val="ru-RU"/>
        </w:rPr>
        <w:t>" Государственного предприятия "</w:t>
      </w:r>
      <w:proofErr w:type="spellStart"/>
      <w:r w:rsidRPr="006959D2">
        <w:rPr>
          <w:lang w:val="ru-RU"/>
        </w:rPr>
        <w:t>БрестВодоканал</w:t>
      </w:r>
      <w:proofErr w:type="spellEnd"/>
      <w:r w:rsidRPr="006959D2">
        <w:rPr>
          <w:lang w:val="ru-RU"/>
        </w:rPr>
        <w:t>".</w:t>
      </w:r>
    </w:p>
    <w:p w14:paraId="5C397C65" w14:textId="77777777" w:rsidR="005F185C" w:rsidRPr="006959D2" w:rsidRDefault="008E50D7">
      <w:pPr>
        <w:rPr>
          <w:lang w:val="ru-RU"/>
        </w:rPr>
      </w:pPr>
      <w:r w:rsidRPr="006959D2">
        <w:rPr>
          <w:lang w:val="ru-RU"/>
        </w:rPr>
        <w:t xml:space="preserve">Предметом дипломного проектирования является </w:t>
      </w:r>
      <w:r w:rsidRPr="006959D2">
        <w:t>web</w:t>
      </w:r>
      <w:r w:rsidRPr="006959D2">
        <w:rPr>
          <w:lang w:val="ru-RU"/>
        </w:rPr>
        <w:t xml:space="preserve">-приложение личного кабинета абонента, предназначенное для регистрации пользователей, авторизации, ведения персональных данных, отображения сведений о балансе и задолженности, формирования платежа через </w:t>
      </w:r>
      <w:r w:rsidRPr="006959D2">
        <w:t>Telegram</w:t>
      </w:r>
      <w:r w:rsidRPr="006959D2">
        <w:rPr>
          <w:lang w:val="ru-RU"/>
        </w:rPr>
        <w:t>-бота, а также для администрирования данных уполномоченным сотрудником.</w:t>
      </w:r>
    </w:p>
    <w:p w14:paraId="246627A1" w14:textId="77777777" w:rsidR="005F185C" w:rsidRPr="006959D2" w:rsidRDefault="008E50D7">
      <w:pPr>
        <w:rPr>
          <w:lang w:val="ru-RU"/>
        </w:rPr>
      </w:pPr>
      <w:r w:rsidRPr="006959D2">
        <w:rPr>
          <w:lang w:val="ru-RU"/>
        </w:rPr>
        <w:t>Цель дипломного проекта - разработать программное средство, обеспечивающее удобное взаимодействие абонента с предприятием и централизованное администрирование основных учетных данных.</w:t>
      </w:r>
    </w:p>
    <w:p w14:paraId="7E0B0568" w14:textId="77777777" w:rsidR="005F185C" w:rsidRPr="006959D2" w:rsidRDefault="008E50D7">
      <w:pPr>
        <w:rPr>
          <w:lang w:val="ru-RU"/>
        </w:rPr>
      </w:pPr>
      <w:r w:rsidRPr="006959D2">
        <w:rPr>
          <w:lang w:val="ru-RU"/>
        </w:rPr>
        <w:t>Для достижения цели необходимо решить следующие задачи:</w:t>
      </w:r>
    </w:p>
    <w:p w14:paraId="07DB5049" w14:textId="77777777" w:rsidR="005F185C" w:rsidRPr="006959D2" w:rsidRDefault="008E50D7">
      <w:pPr>
        <w:ind w:left="709"/>
        <w:rPr>
          <w:lang w:val="ru-RU"/>
        </w:rPr>
      </w:pPr>
      <w:r w:rsidRPr="006959D2">
        <w:rPr>
          <w:lang w:val="ru-RU"/>
        </w:rPr>
        <w:t>- изучить предметную область и существующие подходы к организации личных кабинетов абонентов;</w:t>
      </w:r>
    </w:p>
    <w:p w14:paraId="03A3AA69" w14:textId="77777777" w:rsidR="005F185C" w:rsidRPr="006959D2" w:rsidRDefault="008E50D7">
      <w:pPr>
        <w:ind w:left="709"/>
        <w:rPr>
          <w:lang w:val="ru-RU"/>
        </w:rPr>
      </w:pPr>
      <w:r w:rsidRPr="006959D2">
        <w:rPr>
          <w:lang w:val="ru-RU"/>
        </w:rPr>
        <w:t>- определить функциональные и нефункциональные требования к программному средству;</w:t>
      </w:r>
    </w:p>
    <w:p w14:paraId="38CD1FDD" w14:textId="77777777" w:rsidR="005F185C" w:rsidRPr="006959D2" w:rsidRDefault="008E50D7">
      <w:pPr>
        <w:ind w:left="709"/>
        <w:rPr>
          <w:lang w:val="ru-RU"/>
        </w:rPr>
      </w:pPr>
      <w:r w:rsidRPr="006959D2">
        <w:rPr>
          <w:lang w:val="ru-RU"/>
        </w:rPr>
        <w:t>- спроектировать структуру базы данных и алгоритмы работы приложения;</w:t>
      </w:r>
    </w:p>
    <w:p w14:paraId="304C3116" w14:textId="77777777" w:rsidR="005F185C" w:rsidRPr="006959D2" w:rsidRDefault="008E50D7">
      <w:pPr>
        <w:ind w:left="709"/>
        <w:rPr>
          <w:lang w:val="ru-RU"/>
        </w:rPr>
      </w:pPr>
      <w:r w:rsidRPr="006959D2">
        <w:rPr>
          <w:lang w:val="ru-RU"/>
        </w:rPr>
        <w:t>- выбрать средства разработки и обосновать их применение;</w:t>
      </w:r>
    </w:p>
    <w:p w14:paraId="7603DDA0" w14:textId="77777777" w:rsidR="005F185C" w:rsidRPr="006959D2" w:rsidRDefault="008E50D7">
      <w:pPr>
        <w:ind w:left="709"/>
        <w:rPr>
          <w:lang w:val="ru-RU"/>
        </w:rPr>
      </w:pPr>
      <w:r w:rsidRPr="006959D2">
        <w:rPr>
          <w:lang w:val="ru-RU"/>
        </w:rPr>
        <w:t xml:space="preserve">- реализовать клиентскую и серверную части </w:t>
      </w:r>
      <w:r w:rsidRPr="006959D2">
        <w:t>web</w:t>
      </w:r>
      <w:r w:rsidRPr="006959D2">
        <w:rPr>
          <w:lang w:val="ru-RU"/>
        </w:rPr>
        <w:t>-приложения;</w:t>
      </w:r>
    </w:p>
    <w:p w14:paraId="0D5A2BA7" w14:textId="77777777" w:rsidR="005F185C" w:rsidRPr="006959D2" w:rsidRDefault="008E50D7">
      <w:pPr>
        <w:ind w:left="709"/>
        <w:rPr>
          <w:lang w:val="ru-RU"/>
        </w:rPr>
      </w:pPr>
      <w:r w:rsidRPr="006959D2">
        <w:rPr>
          <w:lang w:val="ru-RU"/>
        </w:rPr>
        <w:t xml:space="preserve">- предусмотреть оплату услуг через </w:t>
      </w:r>
      <w:r w:rsidRPr="006959D2">
        <w:t>Telegram</w:t>
      </w:r>
      <w:r w:rsidRPr="006959D2">
        <w:rPr>
          <w:lang w:val="ru-RU"/>
        </w:rPr>
        <w:t>-бота с фиксацией платежного заказа;</w:t>
      </w:r>
    </w:p>
    <w:p w14:paraId="57496821" w14:textId="77777777" w:rsidR="005F185C" w:rsidRPr="006959D2" w:rsidRDefault="008E50D7">
      <w:pPr>
        <w:ind w:left="709"/>
        <w:rPr>
          <w:lang w:val="ru-RU"/>
        </w:rPr>
      </w:pPr>
      <w:r w:rsidRPr="006959D2">
        <w:rPr>
          <w:lang w:val="ru-RU"/>
        </w:rPr>
        <w:t>- выполнить тестирование основных пользовательских и административных сценариев;</w:t>
      </w:r>
    </w:p>
    <w:p w14:paraId="362C9840" w14:textId="77777777" w:rsidR="005F185C" w:rsidRPr="006959D2" w:rsidRDefault="008E50D7">
      <w:pPr>
        <w:ind w:left="709"/>
        <w:rPr>
          <w:lang w:val="ru-RU"/>
        </w:rPr>
      </w:pPr>
      <w:r w:rsidRPr="006959D2">
        <w:rPr>
          <w:lang w:val="ru-RU"/>
        </w:rPr>
        <w:t>- подготовить руководство пользователя;</w:t>
      </w:r>
    </w:p>
    <w:p w14:paraId="67D9960E" w14:textId="77777777" w:rsidR="005F185C" w:rsidRPr="006959D2" w:rsidRDefault="008E50D7">
      <w:pPr>
        <w:ind w:left="709"/>
        <w:rPr>
          <w:lang w:val="ru-RU"/>
        </w:rPr>
      </w:pPr>
      <w:r w:rsidRPr="006959D2">
        <w:rPr>
          <w:lang w:val="ru-RU"/>
        </w:rPr>
        <w:t>- оформить технико-экономический раздел и раздел охраны труда в соответствии с требованиями пояснительной записки.</w:t>
      </w:r>
    </w:p>
    <w:p w14:paraId="215E89E1" w14:textId="77777777" w:rsidR="005F185C" w:rsidRPr="006959D2" w:rsidRDefault="008E50D7">
      <w:pPr>
        <w:rPr>
          <w:lang w:val="ru-RU"/>
        </w:rPr>
      </w:pPr>
      <w:r w:rsidRPr="006959D2">
        <w:rPr>
          <w:lang w:val="ru-RU"/>
        </w:rPr>
        <w:t>Практическая значимость разработки заключается в возможности использования программного средства как основы для автоматизации типовых операций абонентской службы: регистрации пользователя, проверки учетных сведе</w:t>
      </w:r>
      <w:r w:rsidRPr="006959D2">
        <w:rPr>
          <w:lang w:val="ru-RU"/>
        </w:rPr>
        <w:lastRenderedPageBreak/>
        <w:t>ний, просмотра финансовых данных и ведения журнала административных действий. Приложение разрабатывается с учетом дальнейшего расширения функциональности, включая подключение внешних сервисов оплаты, передачу показаний приборов учета и интеграцию с корпоративными информационными системами.</w:t>
      </w:r>
    </w:p>
    <w:p w14:paraId="42DC3AB4" w14:textId="77777777" w:rsidR="005F185C" w:rsidRPr="006959D2" w:rsidRDefault="008E50D7">
      <w:pPr>
        <w:rPr>
          <w:lang w:val="ru-RU"/>
        </w:rPr>
      </w:pPr>
      <w:r w:rsidRPr="006959D2">
        <w:rPr>
          <w:lang w:val="ru-RU"/>
        </w:rPr>
        <w:br w:type="page"/>
      </w:r>
    </w:p>
    <w:p w14:paraId="15C4ED8D" w14:textId="77777777" w:rsidR="005F185C" w:rsidRPr="006959D2" w:rsidRDefault="008E50D7">
      <w:pPr>
        <w:pStyle w:val="1"/>
        <w:rPr>
          <w:color w:val="auto"/>
          <w:lang w:val="ru-RU"/>
        </w:rPr>
      </w:pPr>
      <w:bookmarkStart w:id="4" w:name="_Toc231402130"/>
      <w:bookmarkStart w:id="5" w:name="_Toc231402226"/>
      <w:bookmarkStart w:id="6" w:name="_Toc231402322"/>
      <w:bookmarkStart w:id="7" w:name="_Toc231402411"/>
      <w:r w:rsidRPr="006959D2">
        <w:rPr>
          <w:rFonts w:ascii="Times New Roman" w:eastAsia="Times New Roman" w:hAnsi="Times New Roman"/>
          <w:color w:val="auto"/>
          <w:lang w:val="ru-RU"/>
        </w:rPr>
        <w:lastRenderedPageBreak/>
        <w:t>1 АНАЛИТИЧЕСКИЙ ОБЗОР СУЩЕСТВУЮЩИХ АНАЛОГОВ</w:t>
      </w:r>
      <w:bookmarkEnd w:id="4"/>
      <w:bookmarkEnd w:id="5"/>
      <w:bookmarkEnd w:id="6"/>
      <w:bookmarkEnd w:id="7"/>
    </w:p>
    <w:p w14:paraId="3ED9EBC0" w14:textId="77777777" w:rsidR="005F185C" w:rsidRPr="006959D2" w:rsidRDefault="008E50D7">
      <w:pPr>
        <w:pStyle w:val="21"/>
        <w:rPr>
          <w:color w:val="auto"/>
          <w:lang w:val="ru-RU"/>
        </w:rPr>
      </w:pPr>
      <w:bookmarkStart w:id="8" w:name="_Toc231402131"/>
      <w:bookmarkStart w:id="9" w:name="_Toc231402227"/>
      <w:bookmarkStart w:id="10" w:name="_Toc231402323"/>
      <w:bookmarkStart w:id="11" w:name="_Toc231402412"/>
      <w:r w:rsidRPr="006959D2">
        <w:rPr>
          <w:rFonts w:ascii="Times New Roman" w:eastAsia="Times New Roman" w:hAnsi="Times New Roman"/>
          <w:color w:val="auto"/>
          <w:lang w:val="ru-RU"/>
        </w:rPr>
        <w:t>1.1 Анализ предметной области</w:t>
      </w:r>
      <w:bookmarkEnd w:id="8"/>
      <w:bookmarkEnd w:id="9"/>
      <w:bookmarkEnd w:id="10"/>
      <w:bookmarkEnd w:id="11"/>
    </w:p>
    <w:p w14:paraId="49360110" w14:textId="77777777" w:rsidR="005F185C" w:rsidRPr="006959D2" w:rsidRDefault="008E50D7">
      <w:pPr>
        <w:rPr>
          <w:lang w:val="ru-RU"/>
        </w:rPr>
      </w:pPr>
      <w:r w:rsidRPr="006959D2">
        <w:rPr>
          <w:lang w:val="ru-RU"/>
        </w:rPr>
        <w:t>Филиал "</w:t>
      </w:r>
      <w:proofErr w:type="spellStart"/>
      <w:r w:rsidRPr="006959D2">
        <w:rPr>
          <w:lang w:val="ru-RU"/>
        </w:rPr>
        <w:t>Барановичиводоканал</w:t>
      </w:r>
      <w:proofErr w:type="spellEnd"/>
      <w:r w:rsidRPr="006959D2">
        <w:rPr>
          <w:lang w:val="ru-RU"/>
        </w:rPr>
        <w:t>" Государственного предприятия "</w:t>
      </w:r>
      <w:proofErr w:type="spellStart"/>
      <w:r w:rsidRPr="006959D2">
        <w:rPr>
          <w:lang w:val="ru-RU"/>
        </w:rPr>
        <w:t>БрестВодоканал</w:t>
      </w:r>
      <w:proofErr w:type="spellEnd"/>
      <w:r w:rsidRPr="006959D2">
        <w:rPr>
          <w:lang w:val="ru-RU"/>
        </w:rPr>
        <w:t>" выполняет задачи по обеспечению потребителей услугами водоснабжения и водоотведения. В процессе обслуживания абонентов формируются регистрационные данные, персональные сведения, информация о лицевых счетах, задолженности и платежной дисциплине. Для предприятия важны достоверность этих данных, разграничение прав доступа и возможность контролировать действия сотрудников, работающих с учетной информацией.</w:t>
      </w:r>
    </w:p>
    <w:p w14:paraId="37D39443" w14:textId="77777777" w:rsidR="005F185C" w:rsidRPr="006959D2" w:rsidRDefault="008E50D7">
      <w:pPr>
        <w:rPr>
          <w:lang w:val="ru-RU"/>
        </w:rPr>
      </w:pPr>
      <w:r w:rsidRPr="006959D2">
        <w:rPr>
          <w:lang w:val="ru-RU"/>
        </w:rPr>
        <w:t xml:space="preserve">Традиционная модель обслуживания предполагает личное обращение абонента, телефонные консультации или обмен документами через отдельные каналы связи. Такой подход создает дополнительную нагрузку на специалистов, увеличивает время получения информации и затрудняет оперативную проверку состояния лицевого счета. </w:t>
      </w:r>
      <w:r w:rsidRPr="006959D2">
        <w:t>Web</w:t>
      </w:r>
      <w:r w:rsidRPr="006959D2">
        <w:rPr>
          <w:lang w:val="ru-RU"/>
        </w:rPr>
        <w:t>-приложение личного кабинета позволяет перенести часть операций в электронную форму и сделать взаимодействие более удобным как для абонента, так и для предприятия.</w:t>
      </w:r>
    </w:p>
    <w:p w14:paraId="4AEB92D3" w14:textId="77777777" w:rsidR="005F185C" w:rsidRPr="006959D2" w:rsidRDefault="008E50D7">
      <w:pPr>
        <w:rPr>
          <w:lang w:val="ru-RU"/>
        </w:rPr>
      </w:pPr>
      <w:r w:rsidRPr="006959D2">
        <w:rPr>
          <w:lang w:val="ru-RU"/>
        </w:rPr>
        <w:t>В разрабатываемом программном средстве предусмотрены две основные роли: пользователь и администратор. Пользователь получает доступ к личному кабинету после регистрации и авторизации. Администратор работает с отдельной панелью управления, в которой может просматривать и изменять данные, относящиеся к пользователям, персонализации, балансам, задолженности и административным учетным записям. Такой подход соответствует требованиям предметной области, поскольку пользовательская часть отделена от служебных операций.</w:t>
      </w:r>
    </w:p>
    <w:p w14:paraId="4A6C833E" w14:textId="77777777" w:rsidR="005F185C" w:rsidRPr="006959D2" w:rsidRDefault="008E50D7">
      <w:pPr>
        <w:pStyle w:val="21"/>
        <w:rPr>
          <w:color w:val="auto"/>
          <w:lang w:val="ru-RU"/>
        </w:rPr>
      </w:pPr>
      <w:bookmarkStart w:id="12" w:name="_Toc231402132"/>
      <w:bookmarkStart w:id="13" w:name="_Toc231402228"/>
      <w:bookmarkStart w:id="14" w:name="_Toc231402324"/>
      <w:bookmarkStart w:id="15" w:name="_Toc231402413"/>
      <w:r w:rsidRPr="006959D2">
        <w:rPr>
          <w:rFonts w:ascii="Times New Roman" w:eastAsia="Times New Roman" w:hAnsi="Times New Roman"/>
          <w:color w:val="auto"/>
          <w:lang w:val="ru-RU"/>
        </w:rPr>
        <w:t>1.2 Анализ существующих аналогов</w:t>
      </w:r>
      <w:bookmarkEnd w:id="12"/>
      <w:bookmarkEnd w:id="13"/>
      <w:bookmarkEnd w:id="14"/>
      <w:bookmarkEnd w:id="15"/>
    </w:p>
    <w:p w14:paraId="3FF3AC27" w14:textId="77777777" w:rsidR="005F185C" w:rsidRPr="006959D2" w:rsidRDefault="008E50D7">
      <w:pPr>
        <w:rPr>
          <w:lang w:val="ru-RU"/>
        </w:rPr>
      </w:pPr>
      <w:r w:rsidRPr="006959D2">
        <w:rPr>
          <w:lang w:val="ru-RU"/>
        </w:rPr>
        <w:t xml:space="preserve">При анализе предметной области были рассмотрены типовые решения, применяемые для обслуживания абонентов организаций ЖКХ: личные кабинеты на сайтах поставщиков коммунальных услуг, банковские и платежные сервисы, а также универсальные </w:t>
      </w:r>
      <w:r w:rsidRPr="006959D2">
        <w:t>CRM</w:t>
      </w:r>
      <w:r w:rsidRPr="006959D2">
        <w:rPr>
          <w:lang w:val="ru-RU"/>
        </w:rPr>
        <w:t>-системы. Каждый из аналогов решает часть задач, однако не всегда учитывает специфику конкретного предприятия, его структуру данных и требования к администрированию.</w:t>
      </w:r>
    </w:p>
    <w:p w14:paraId="02202AB7" w14:textId="77777777" w:rsidR="005F185C" w:rsidRPr="006959D2" w:rsidRDefault="008E50D7">
      <w:pPr>
        <w:rPr>
          <w:lang w:val="ru-RU"/>
        </w:rPr>
      </w:pPr>
      <w:r w:rsidRPr="006959D2">
        <w:rPr>
          <w:lang w:val="ru-RU"/>
        </w:rPr>
        <w:t>Личные кабинеты поставщиков коммунальных услуг обычно ориентированы на абонента и включают просмотр начислений, оплату, передачу показаний и обращение в службу поддержки. Их достоинством является понятная логика работы для конечного пользователя. Недостатком может быть сложность адаптации под отдельное предприятие без доработки внутренних модулей.</w:t>
      </w:r>
    </w:p>
    <w:p w14:paraId="27135A17" w14:textId="77777777" w:rsidR="005F185C" w:rsidRPr="006959D2" w:rsidRDefault="008E50D7">
      <w:pPr>
        <w:rPr>
          <w:lang w:val="ru-RU"/>
        </w:rPr>
      </w:pPr>
      <w:r w:rsidRPr="006959D2">
        <w:rPr>
          <w:lang w:val="ru-RU"/>
        </w:rPr>
        <w:t>Банковские и платежные сервисы удобны для выполнения оплаты, но они не являются полноценной внутренней информационной системой предприятия. Такие сервисы ограничены финансовой операцией и не предоставляют админи</w:t>
      </w:r>
      <w:r w:rsidRPr="006959D2">
        <w:rPr>
          <w:lang w:val="ru-RU"/>
        </w:rPr>
        <w:lastRenderedPageBreak/>
        <w:t>стратору предприятия гибкие средства управления регистрационными и персональными данными.</w:t>
      </w:r>
    </w:p>
    <w:p w14:paraId="2C73F342" w14:textId="77777777" w:rsidR="005F185C" w:rsidRPr="006959D2" w:rsidRDefault="008E50D7">
      <w:pPr>
        <w:rPr>
          <w:lang w:val="ru-RU"/>
        </w:rPr>
      </w:pPr>
      <w:r w:rsidRPr="006959D2">
        <w:rPr>
          <w:lang w:val="ru-RU"/>
        </w:rPr>
        <w:t xml:space="preserve">Универсальные </w:t>
      </w:r>
      <w:r w:rsidRPr="006959D2">
        <w:t>CRM</w:t>
      </w:r>
      <w:r w:rsidRPr="006959D2">
        <w:rPr>
          <w:lang w:val="ru-RU"/>
        </w:rPr>
        <w:t xml:space="preserve">-системы позволяют хранить данные клиентов и вести историю взаимодействий, однако требуют значительной настройки, а иногда и избыточны для учебного дипломного проекта. Кроме того, использование внешней </w:t>
      </w:r>
      <w:r w:rsidRPr="006959D2">
        <w:t>CRM</w:t>
      </w:r>
      <w:r w:rsidRPr="006959D2">
        <w:rPr>
          <w:lang w:val="ru-RU"/>
        </w:rPr>
        <w:t xml:space="preserve"> не всегда оправдано, если необходимо показать собственную архитектуру программного средства, структуру базы данных и алгоритмы обработки данных.</w:t>
      </w:r>
    </w:p>
    <w:p w14:paraId="7747FFB8" w14:textId="77777777" w:rsidR="005F185C" w:rsidRPr="006959D2" w:rsidRDefault="008E50D7">
      <w:proofErr w:type="spellStart"/>
      <w:r w:rsidRPr="006959D2">
        <w:t>Таблица</w:t>
      </w:r>
      <w:proofErr w:type="spellEnd"/>
      <w:r w:rsidRPr="006959D2">
        <w:t xml:space="preserve"> 1.1 – </w:t>
      </w:r>
      <w:proofErr w:type="spellStart"/>
      <w:r w:rsidRPr="006959D2">
        <w:t>Сравнение</w:t>
      </w:r>
      <w:proofErr w:type="spellEnd"/>
      <w:r w:rsidRPr="006959D2">
        <w:t xml:space="preserve"> </w:t>
      </w:r>
      <w:proofErr w:type="spellStart"/>
      <w:r w:rsidRPr="006959D2">
        <w:t>аналогов</w:t>
      </w:r>
      <w:proofErr w:type="spellEnd"/>
      <w:r w:rsidRPr="006959D2">
        <w:t xml:space="preserve"> </w:t>
      </w:r>
      <w:proofErr w:type="spellStart"/>
      <w:r w:rsidRPr="006959D2">
        <w:t>программного</w:t>
      </w:r>
      <w:proofErr w:type="spellEnd"/>
      <w:r w:rsidRPr="006959D2">
        <w:t xml:space="preserve"> </w:t>
      </w:r>
      <w:proofErr w:type="spellStart"/>
      <w:r w:rsidRPr="006959D2">
        <w:t>средства</w:t>
      </w:r>
      <w:proofErr w:type="spellEnd"/>
    </w:p>
    <w:tbl>
      <w:tblPr>
        <w:tblStyle w:val="aff0"/>
        <w:tblW w:w="0" w:type="auto"/>
        <w:jc w:val="center"/>
        <w:tblLook w:val="04A0" w:firstRow="1" w:lastRow="0" w:firstColumn="1" w:lastColumn="0" w:noHBand="0" w:noVBand="1"/>
      </w:tblPr>
      <w:tblGrid>
        <w:gridCol w:w="1980"/>
        <w:gridCol w:w="1928"/>
        <w:gridCol w:w="1928"/>
        <w:gridCol w:w="1928"/>
        <w:gridCol w:w="1928"/>
      </w:tblGrid>
      <w:tr w:rsidR="006959D2" w:rsidRPr="006959D2" w14:paraId="3E18F4E4" w14:textId="77777777">
        <w:trPr>
          <w:jc w:val="center"/>
        </w:trPr>
        <w:tc>
          <w:tcPr>
            <w:tcW w:w="1928" w:type="dxa"/>
            <w:vAlign w:val="center"/>
          </w:tcPr>
          <w:p w14:paraId="202A2065" w14:textId="77777777" w:rsidR="005F185C" w:rsidRPr="006959D2" w:rsidRDefault="008E50D7">
            <w:pPr>
              <w:spacing w:line="240" w:lineRule="exact"/>
              <w:jc w:val="center"/>
            </w:pPr>
            <w:proofErr w:type="spellStart"/>
            <w:r w:rsidRPr="006959D2">
              <w:rPr>
                <w:b/>
                <w:sz w:val="20"/>
              </w:rPr>
              <w:t>Критерий</w:t>
            </w:r>
            <w:proofErr w:type="spellEnd"/>
            <w:r w:rsidRPr="006959D2">
              <w:rPr>
                <w:b/>
                <w:sz w:val="20"/>
              </w:rPr>
              <w:t xml:space="preserve"> </w:t>
            </w:r>
            <w:proofErr w:type="spellStart"/>
            <w:r w:rsidRPr="006959D2">
              <w:rPr>
                <w:b/>
                <w:sz w:val="20"/>
              </w:rPr>
              <w:t>сравнения</w:t>
            </w:r>
            <w:proofErr w:type="spellEnd"/>
          </w:p>
        </w:tc>
        <w:tc>
          <w:tcPr>
            <w:tcW w:w="1928" w:type="dxa"/>
            <w:vAlign w:val="center"/>
          </w:tcPr>
          <w:p w14:paraId="0B29818F" w14:textId="77777777" w:rsidR="005F185C" w:rsidRPr="006959D2" w:rsidRDefault="008E50D7">
            <w:pPr>
              <w:spacing w:line="240" w:lineRule="exact"/>
              <w:jc w:val="center"/>
            </w:pPr>
            <w:proofErr w:type="spellStart"/>
            <w:r w:rsidRPr="006959D2">
              <w:rPr>
                <w:b/>
                <w:sz w:val="20"/>
              </w:rPr>
              <w:t>Личный</w:t>
            </w:r>
            <w:proofErr w:type="spellEnd"/>
            <w:r w:rsidRPr="006959D2">
              <w:rPr>
                <w:b/>
                <w:sz w:val="20"/>
              </w:rPr>
              <w:t xml:space="preserve"> </w:t>
            </w:r>
            <w:proofErr w:type="spellStart"/>
            <w:r w:rsidRPr="006959D2">
              <w:rPr>
                <w:b/>
                <w:sz w:val="20"/>
              </w:rPr>
              <w:t>кабинет</w:t>
            </w:r>
            <w:proofErr w:type="spellEnd"/>
            <w:r w:rsidRPr="006959D2">
              <w:rPr>
                <w:b/>
                <w:sz w:val="20"/>
              </w:rPr>
              <w:t xml:space="preserve"> </w:t>
            </w:r>
            <w:proofErr w:type="spellStart"/>
            <w:r w:rsidRPr="006959D2">
              <w:rPr>
                <w:b/>
                <w:sz w:val="20"/>
              </w:rPr>
              <w:t>поставщика</w:t>
            </w:r>
            <w:proofErr w:type="spellEnd"/>
            <w:r w:rsidRPr="006959D2">
              <w:rPr>
                <w:b/>
                <w:sz w:val="20"/>
              </w:rPr>
              <w:t xml:space="preserve"> </w:t>
            </w:r>
            <w:proofErr w:type="spellStart"/>
            <w:r w:rsidRPr="006959D2">
              <w:rPr>
                <w:b/>
                <w:sz w:val="20"/>
              </w:rPr>
              <w:t>услуг</w:t>
            </w:r>
            <w:proofErr w:type="spellEnd"/>
          </w:p>
        </w:tc>
        <w:tc>
          <w:tcPr>
            <w:tcW w:w="1928" w:type="dxa"/>
            <w:vAlign w:val="center"/>
          </w:tcPr>
          <w:p w14:paraId="525C0DA2" w14:textId="77777777" w:rsidR="005F185C" w:rsidRPr="006959D2" w:rsidRDefault="008E50D7">
            <w:pPr>
              <w:spacing w:line="240" w:lineRule="exact"/>
              <w:jc w:val="center"/>
            </w:pPr>
            <w:proofErr w:type="spellStart"/>
            <w:r w:rsidRPr="006959D2">
              <w:rPr>
                <w:b/>
                <w:sz w:val="20"/>
              </w:rPr>
              <w:t>Платежный</w:t>
            </w:r>
            <w:proofErr w:type="spellEnd"/>
            <w:r w:rsidRPr="006959D2">
              <w:rPr>
                <w:b/>
                <w:sz w:val="20"/>
              </w:rPr>
              <w:t xml:space="preserve"> </w:t>
            </w:r>
            <w:proofErr w:type="spellStart"/>
            <w:r w:rsidRPr="006959D2">
              <w:rPr>
                <w:b/>
                <w:sz w:val="20"/>
              </w:rPr>
              <w:t>сервис</w:t>
            </w:r>
            <w:proofErr w:type="spellEnd"/>
          </w:p>
        </w:tc>
        <w:tc>
          <w:tcPr>
            <w:tcW w:w="1928" w:type="dxa"/>
            <w:vAlign w:val="center"/>
          </w:tcPr>
          <w:p w14:paraId="3083F305" w14:textId="77777777" w:rsidR="005F185C" w:rsidRPr="006959D2" w:rsidRDefault="008E50D7">
            <w:pPr>
              <w:spacing w:line="240" w:lineRule="exact"/>
              <w:jc w:val="center"/>
            </w:pPr>
            <w:proofErr w:type="spellStart"/>
            <w:r w:rsidRPr="006959D2">
              <w:rPr>
                <w:b/>
                <w:sz w:val="20"/>
              </w:rPr>
              <w:t>Универсальная</w:t>
            </w:r>
            <w:proofErr w:type="spellEnd"/>
            <w:r w:rsidRPr="006959D2">
              <w:rPr>
                <w:b/>
                <w:sz w:val="20"/>
              </w:rPr>
              <w:t xml:space="preserve"> CRM</w:t>
            </w:r>
          </w:p>
        </w:tc>
        <w:tc>
          <w:tcPr>
            <w:tcW w:w="1928" w:type="dxa"/>
            <w:vAlign w:val="center"/>
          </w:tcPr>
          <w:p w14:paraId="510EC142" w14:textId="77777777" w:rsidR="005F185C" w:rsidRPr="006959D2" w:rsidRDefault="008E50D7">
            <w:pPr>
              <w:spacing w:line="240" w:lineRule="exact"/>
              <w:jc w:val="center"/>
            </w:pPr>
            <w:proofErr w:type="spellStart"/>
            <w:r w:rsidRPr="006959D2">
              <w:rPr>
                <w:b/>
                <w:sz w:val="20"/>
              </w:rPr>
              <w:t>Разрабатываемое</w:t>
            </w:r>
            <w:proofErr w:type="spellEnd"/>
            <w:r w:rsidRPr="006959D2">
              <w:rPr>
                <w:b/>
                <w:sz w:val="20"/>
              </w:rPr>
              <w:t xml:space="preserve"> </w:t>
            </w:r>
            <w:proofErr w:type="spellStart"/>
            <w:r w:rsidRPr="006959D2">
              <w:rPr>
                <w:b/>
                <w:sz w:val="20"/>
              </w:rPr>
              <w:t>программное</w:t>
            </w:r>
            <w:proofErr w:type="spellEnd"/>
            <w:r w:rsidRPr="006959D2">
              <w:rPr>
                <w:b/>
                <w:sz w:val="20"/>
              </w:rPr>
              <w:t xml:space="preserve"> </w:t>
            </w:r>
            <w:proofErr w:type="spellStart"/>
            <w:r w:rsidRPr="006959D2">
              <w:rPr>
                <w:b/>
                <w:sz w:val="20"/>
              </w:rPr>
              <w:t>средство</w:t>
            </w:r>
            <w:proofErr w:type="spellEnd"/>
          </w:p>
        </w:tc>
      </w:tr>
      <w:tr w:rsidR="006959D2" w:rsidRPr="006959D2" w14:paraId="78D46C67" w14:textId="77777777">
        <w:trPr>
          <w:jc w:val="center"/>
        </w:trPr>
        <w:tc>
          <w:tcPr>
            <w:tcW w:w="1928" w:type="dxa"/>
            <w:vAlign w:val="center"/>
          </w:tcPr>
          <w:p w14:paraId="5E77A897" w14:textId="77777777" w:rsidR="005F185C" w:rsidRPr="006959D2" w:rsidRDefault="008E50D7">
            <w:pPr>
              <w:spacing w:line="240" w:lineRule="exact"/>
              <w:jc w:val="left"/>
            </w:pPr>
            <w:proofErr w:type="spellStart"/>
            <w:r w:rsidRPr="006959D2">
              <w:rPr>
                <w:sz w:val="20"/>
              </w:rPr>
              <w:t>Регистрация</w:t>
            </w:r>
            <w:proofErr w:type="spellEnd"/>
            <w:r w:rsidRPr="006959D2">
              <w:rPr>
                <w:sz w:val="20"/>
              </w:rPr>
              <w:t xml:space="preserve"> и </w:t>
            </w:r>
            <w:proofErr w:type="spellStart"/>
            <w:r w:rsidRPr="006959D2">
              <w:rPr>
                <w:sz w:val="20"/>
              </w:rPr>
              <w:t>авторизация</w:t>
            </w:r>
            <w:proofErr w:type="spellEnd"/>
            <w:r w:rsidRPr="006959D2">
              <w:rPr>
                <w:sz w:val="20"/>
              </w:rPr>
              <w:t xml:space="preserve"> </w:t>
            </w:r>
            <w:proofErr w:type="spellStart"/>
            <w:r w:rsidRPr="006959D2">
              <w:rPr>
                <w:sz w:val="20"/>
              </w:rPr>
              <w:t>абонента</w:t>
            </w:r>
            <w:proofErr w:type="spellEnd"/>
          </w:p>
        </w:tc>
        <w:tc>
          <w:tcPr>
            <w:tcW w:w="1928" w:type="dxa"/>
            <w:vAlign w:val="center"/>
          </w:tcPr>
          <w:p w14:paraId="2F8B99EC" w14:textId="77777777" w:rsidR="005F185C" w:rsidRPr="006959D2" w:rsidRDefault="008E50D7">
            <w:pPr>
              <w:spacing w:line="240" w:lineRule="exact"/>
              <w:jc w:val="left"/>
            </w:pPr>
            <w:proofErr w:type="spellStart"/>
            <w:r w:rsidRPr="006959D2">
              <w:rPr>
                <w:sz w:val="20"/>
              </w:rPr>
              <w:t>Предусмотрена</w:t>
            </w:r>
            <w:proofErr w:type="spellEnd"/>
          </w:p>
        </w:tc>
        <w:tc>
          <w:tcPr>
            <w:tcW w:w="1928" w:type="dxa"/>
            <w:vAlign w:val="center"/>
          </w:tcPr>
          <w:p w14:paraId="199CD03F" w14:textId="77777777" w:rsidR="005F185C" w:rsidRPr="006959D2" w:rsidRDefault="008E50D7">
            <w:pPr>
              <w:spacing w:line="240" w:lineRule="exact"/>
              <w:jc w:val="left"/>
            </w:pPr>
            <w:proofErr w:type="spellStart"/>
            <w:r w:rsidRPr="006959D2">
              <w:rPr>
                <w:sz w:val="20"/>
              </w:rPr>
              <w:t>Частично</w:t>
            </w:r>
            <w:proofErr w:type="spellEnd"/>
          </w:p>
        </w:tc>
        <w:tc>
          <w:tcPr>
            <w:tcW w:w="1928" w:type="dxa"/>
            <w:vAlign w:val="center"/>
          </w:tcPr>
          <w:p w14:paraId="2FEDCEBD" w14:textId="77777777" w:rsidR="005F185C" w:rsidRPr="006959D2" w:rsidRDefault="008E50D7">
            <w:pPr>
              <w:spacing w:line="240" w:lineRule="exact"/>
              <w:jc w:val="left"/>
            </w:pPr>
            <w:proofErr w:type="spellStart"/>
            <w:r w:rsidRPr="006959D2">
              <w:rPr>
                <w:sz w:val="20"/>
              </w:rPr>
              <w:t>Настраивается</w:t>
            </w:r>
            <w:proofErr w:type="spellEnd"/>
          </w:p>
        </w:tc>
        <w:tc>
          <w:tcPr>
            <w:tcW w:w="1928" w:type="dxa"/>
            <w:vAlign w:val="center"/>
          </w:tcPr>
          <w:p w14:paraId="5120F7EF" w14:textId="77777777" w:rsidR="005F185C" w:rsidRPr="006959D2" w:rsidRDefault="008E50D7">
            <w:pPr>
              <w:spacing w:line="240" w:lineRule="exact"/>
              <w:jc w:val="left"/>
            </w:pPr>
            <w:proofErr w:type="spellStart"/>
            <w:r w:rsidRPr="006959D2">
              <w:rPr>
                <w:sz w:val="20"/>
              </w:rPr>
              <w:t>Предусмотрена</w:t>
            </w:r>
            <w:proofErr w:type="spellEnd"/>
          </w:p>
        </w:tc>
      </w:tr>
      <w:tr w:rsidR="006959D2" w:rsidRPr="006959D2" w14:paraId="76557787" w14:textId="77777777">
        <w:trPr>
          <w:jc w:val="center"/>
        </w:trPr>
        <w:tc>
          <w:tcPr>
            <w:tcW w:w="1928" w:type="dxa"/>
            <w:vAlign w:val="center"/>
          </w:tcPr>
          <w:p w14:paraId="084FB0CB" w14:textId="77777777" w:rsidR="005F185C" w:rsidRPr="006959D2" w:rsidRDefault="008E50D7">
            <w:pPr>
              <w:spacing w:line="240" w:lineRule="exact"/>
              <w:jc w:val="left"/>
            </w:pPr>
            <w:proofErr w:type="spellStart"/>
            <w:r w:rsidRPr="006959D2">
              <w:rPr>
                <w:sz w:val="20"/>
              </w:rPr>
              <w:t>Работа</w:t>
            </w:r>
            <w:proofErr w:type="spellEnd"/>
            <w:r w:rsidRPr="006959D2">
              <w:rPr>
                <w:sz w:val="20"/>
              </w:rPr>
              <w:t xml:space="preserve"> с </w:t>
            </w:r>
            <w:proofErr w:type="spellStart"/>
            <w:r w:rsidRPr="006959D2">
              <w:rPr>
                <w:sz w:val="20"/>
              </w:rPr>
              <w:t>персональными</w:t>
            </w:r>
            <w:proofErr w:type="spellEnd"/>
            <w:r w:rsidRPr="006959D2">
              <w:rPr>
                <w:sz w:val="20"/>
              </w:rPr>
              <w:t xml:space="preserve"> </w:t>
            </w:r>
            <w:proofErr w:type="spellStart"/>
            <w:r w:rsidRPr="006959D2">
              <w:rPr>
                <w:sz w:val="20"/>
              </w:rPr>
              <w:t>данными</w:t>
            </w:r>
            <w:proofErr w:type="spellEnd"/>
          </w:p>
        </w:tc>
        <w:tc>
          <w:tcPr>
            <w:tcW w:w="1928" w:type="dxa"/>
            <w:vAlign w:val="center"/>
          </w:tcPr>
          <w:p w14:paraId="743E1B82" w14:textId="77777777" w:rsidR="005F185C" w:rsidRPr="006959D2" w:rsidRDefault="008E50D7">
            <w:pPr>
              <w:spacing w:line="240" w:lineRule="exact"/>
              <w:jc w:val="left"/>
            </w:pPr>
            <w:proofErr w:type="spellStart"/>
            <w:r w:rsidRPr="006959D2">
              <w:rPr>
                <w:sz w:val="20"/>
              </w:rPr>
              <w:t>Предусмотрена</w:t>
            </w:r>
            <w:proofErr w:type="spellEnd"/>
          </w:p>
        </w:tc>
        <w:tc>
          <w:tcPr>
            <w:tcW w:w="1928" w:type="dxa"/>
            <w:vAlign w:val="center"/>
          </w:tcPr>
          <w:p w14:paraId="0DB23A2C" w14:textId="77777777" w:rsidR="005F185C" w:rsidRPr="006959D2" w:rsidRDefault="008E50D7">
            <w:pPr>
              <w:spacing w:line="240" w:lineRule="exact"/>
              <w:jc w:val="left"/>
            </w:pPr>
            <w:proofErr w:type="spellStart"/>
            <w:r w:rsidRPr="006959D2">
              <w:rPr>
                <w:sz w:val="20"/>
              </w:rPr>
              <w:t>Ограничена</w:t>
            </w:r>
            <w:proofErr w:type="spellEnd"/>
          </w:p>
        </w:tc>
        <w:tc>
          <w:tcPr>
            <w:tcW w:w="1928" w:type="dxa"/>
            <w:vAlign w:val="center"/>
          </w:tcPr>
          <w:p w14:paraId="096E6BDA" w14:textId="77777777" w:rsidR="005F185C" w:rsidRPr="006959D2" w:rsidRDefault="008E50D7">
            <w:pPr>
              <w:spacing w:line="240" w:lineRule="exact"/>
              <w:jc w:val="left"/>
            </w:pPr>
            <w:proofErr w:type="spellStart"/>
            <w:r w:rsidRPr="006959D2">
              <w:rPr>
                <w:sz w:val="20"/>
              </w:rPr>
              <w:t>Предусмотрена</w:t>
            </w:r>
            <w:proofErr w:type="spellEnd"/>
          </w:p>
        </w:tc>
        <w:tc>
          <w:tcPr>
            <w:tcW w:w="1928" w:type="dxa"/>
            <w:vAlign w:val="center"/>
          </w:tcPr>
          <w:p w14:paraId="6C2C30B5" w14:textId="77777777" w:rsidR="005F185C" w:rsidRPr="006959D2" w:rsidRDefault="008E50D7">
            <w:pPr>
              <w:spacing w:line="240" w:lineRule="exact"/>
              <w:jc w:val="left"/>
            </w:pPr>
            <w:proofErr w:type="spellStart"/>
            <w:r w:rsidRPr="006959D2">
              <w:rPr>
                <w:sz w:val="20"/>
              </w:rPr>
              <w:t>Предусмотрена</w:t>
            </w:r>
            <w:proofErr w:type="spellEnd"/>
          </w:p>
        </w:tc>
      </w:tr>
      <w:tr w:rsidR="006959D2" w:rsidRPr="006959D2" w14:paraId="58088F18" w14:textId="77777777">
        <w:trPr>
          <w:jc w:val="center"/>
        </w:trPr>
        <w:tc>
          <w:tcPr>
            <w:tcW w:w="1928" w:type="dxa"/>
            <w:vAlign w:val="center"/>
          </w:tcPr>
          <w:p w14:paraId="47D765E9" w14:textId="77777777" w:rsidR="005F185C" w:rsidRPr="006959D2" w:rsidRDefault="008E50D7">
            <w:pPr>
              <w:spacing w:line="240" w:lineRule="exact"/>
              <w:jc w:val="left"/>
            </w:pPr>
            <w:proofErr w:type="spellStart"/>
            <w:r w:rsidRPr="006959D2">
              <w:rPr>
                <w:sz w:val="20"/>
              </w:rPr>
              <w:t>Отображение</w:t>
            </w:r>
            <w:proofErr w:type="spellEnd"/>
            <w:r w:rsidRPr="006959D2">
              <w:rPr>
                <w:sz w:val="20"/>
              </w:rPr>
              <w:t xml:space="preserve"> </w:t>
            </w:r>
            <w:proofErr w:type="spellStart"/>
            <w:r w:rsidRPr="006959D2">
              <w:rPr>
                <w:sz w:val="20"/>
              </w:rPr>
              <w:t>баланса</w:t>
            </w:r>
            <w:proofErr w:type="spellEnd"/>
            <w:r w:rsidRPr="006959D2">
              <w:rPr>
                <w:sz w:val="20"/>
              </w:rPr>
              <w:t xml:space="preserve"> и </w:t>
            </w:r>
            <w:proofErr w:type="spellStart"/>
            <w:r w:rsidRPr="006959D2">
              <w:rPr>
                <w:sz w:val="20"/>
              </w:rPr>
              <w:t>задолженности</w:t>
            </w:r>
            <w:proofErr w:type="spellEnd"/>
          </w:p>
        </w:tc>
        <w:tc>
          <w:tcPr>
            <w:tcW w:w="1928" w:type="dxa"/>
            <w:vAlign w:val="center"/>
          </w:tcPr>
          <w:p w14:paraId="2D6D7CD4" w14:textId="77777777" w:rsidR="005F185C" w:rsidRPr="006959D2" w:rsidRDefault="008E50D7">
            <w:pPr>
              <w:spacing w:line="240" w:lineRule="exact"/>
              <w:jc w:val="left"/>
            </w:pPr>
            <w:proofErr w:type="spellStart"/>
            <w:r w:rsidRPr="006959D2">
              <w:rPr>
                <w:sz w:val="20"/>
              </w:rPr>
              <w:t>Предусмотрено</w:t>
            </w:r>
            <w:proofErr w:type="spellEnd"/>
          </w:p>
        </w:tc>
        <w:tc>
          <w:tcPr>
            <w:tcW w:w="1928" w:type="dxa"/>
            <w:vAlign w:val="center"/>
          </w:tcPr>
          <w:p w14:paraId="5C5A9B0B" w14:textId="77777777" w:rsidR="005F185C" w:rsidRPr="006959D2" w:rsidRDefault="008E50D7">
            <w:pPr>
              <w:spacing w:line="240" w:lineRule="exact"/>
              <w:jc w:val="left"/>
            </w:pPr>
            <w:proofErr w:type="spellStart"/>
            <w:r w:rsidRPr="006959D2">
              <w:rPr>
                <w:sz w:val="20"/>
              </w:rPr>
              <w:t>Частично</w:t>
            </w:r>
            <w:proofErr w:type="spellEnd"/>
          </w:p>
        </w:tc>
        <w:tc>
          <w:tcPr>
            <w:tcW w:w="1928" w:type="dxa"/>
            <w:vAlign w:val="center"/>
          </w:tcPr>
          <w:p w14:paraId="1AFAE085" w14:textId="77777777" w:rsidR="005F185C" w:rsidRPr="006959D2" w:rsidRDefault="008E50D7">
            <w:pPr>
              <w:spacing w:line="240" w:lineRule="exact"/>
              <w:jc w:val="left"/>
            </w:pPr>
            <w:proofErr w:type="spellStart"/>
            <w:r w:rsidRPr="006959D2">
              <w:rPr>
                <w:sz w:val="20"/>
              </w:rPr>
              <w:t>Настраивается</w:t>
            </w:r>
            <w:proofErr w:type="spellEnd"/>
          </w:p>
        </w:tc>
        <w:tc>
          <w:tcPr>
            <w:tcW w:w="1928" w:type="dxa"/>
            <w:vAlign w:val="center"/>
          </w:tcPr>
          <w:p w14:paraId="25841AE5" w14:textId="77777777" w:rsidR="005F185C" w:rsidRPr="006959D2" w:rsidRDefault="008E50D7">
            <w:pPr>
              <w:spacing w:line="240" w:lineRule="exact"/>
              <w:jc w:val="left"/>
            </w:pPr>
            <w:proofErr w:type="spellStart"/>
            <w:r w:rsidRPr="006959D2">
              <w:rPr>
                <w:sz w:val="20"/>
              </w:rPr>
              <w:t>Предусмотрено</w:t>
            </w:r>
            <w:proofErr w:type="spellEnd"/>
          </w:p>
        </w:tc>
      </w:tr>
      <w:tr w:rsidR="006959D2" w:rsidRPr="006959D2" w14:paraId="4FC7B998" w14:textId="77777777">
        <w:trPr>
          <w:jc w:val="center"/>
        </w:trPr>
        <w:tc>
          <w:tcPr>
            <w:tcW w:w="1928" w:type="dxa"/>
            <w:vAlign w:val="center"/>
          </w:tcPr>
          <w:p w14:paraId="5B6665A2" w14:textId="77777777" w:rsidR="005F185C" w:rsidRPr="006959D2" w:rsidRDefault="008E50D7">
            <w:pPr>
              <w:spacing w:line="240" w:lineRule="exact"/>
              <w:jc w:val="left"/>
            </w:pPr>
            <w:proofErr w:type="spellStart"/>
            <w:r w:rsidRPr="006959D2">
              <w:rPr>
                <w:sz w:val="20"/>
              </w:rPr>
              <w:t>Оплата</w:t>
            </w:r>
            <w:proofErr w:type="spellEnd"/>
            <w:r w:rsidRPr="006959D2">
              <w:rPr>
                <w:sz w:val="20"/>
              </w:rPr>
              <w:t xml:space="preserve"> </w:t>
            </w:r>
            <w:proofErr w:type="spellStart"/>
            <w:r w:rsidRPr="006959D2">
              <w:rPr>
                <w:sz w:val="20"/>
              </w:rPr>
              <w:t>через</w:t>
            </w:r>
            <w:proofErr w:type="spellEnd"/>
            <w:r w:rsidRPr="006959D2">
              <w:rPr>
                <w:sz w:val="20"/>
              </w:rPr>
              <w:t xml:space="preserve"> Telegram-</w:t>
            </w:r>
            <w:proofErr w:type="spellStart"/>
            <w:r w:rsidRPr="006959D2">
              <w:rPr>
                <w:sz w:val="20"/>
              </w:rPr>
              <w:t>бота</w:t>
            </w:r>
            <w:proofErr w:type="spellEnd"/>
          </w:p>
        </w:tc>
        <w:tc>
          <w:tcPr>
            <w:tcW w:w="1928" w:type="dxa"/>
            <w:vAlign w:val="center"/>
          </w:tcPr>
          <w:p w14:paraId="0255D07F" w14:textId="77777777" w:rsidR="005F185C" w:rsidRPr="006959D2" w:rsidRDefault="008E50D7">
            <w:pPr>
              <w:spacing w:line="240" w:lineRule="exact"/>
              <w:jc w:val="left"/>
            </w:pPr>
            <w:proofErr w:type="spellStart"/>
            <w:r w:rsidRPr="006959D2">
              <w:rPr>
                <w:sz w:val="20"/>
              </w:rPr>
              <w:t>Зависит</w:t>
            </w:r>
            <w:proofErr w:type="spellEnd"/>
            <w:r w:rsidRPr="006959D2">
              <w:rPr>
                <w:sz w:val="20"/>
              </w:rPr>
              <w:t xml:space="preserve"> </w:t>
            </w:r>
            <w:proofErr w:type="spellStart"/>
            <w:r w:rsidRPr="006959D2">
              <w:rPr>
                <w:sz w:val="20"/>
              </w:rPr>
              <w:t>от</w:t>
            </w:r>
            <w:proofErr w:type="spellEnd"/>
            <w:r w:rsidRPr="006959D2">
              <w:rPr>
                <w:sz w:val="20"/>
              </w:rPr>
              <w:t xml:space="preserve"> </w:t>
            </w:r>
            <w:proofErr w:type="spellStart"/>
            <w:r w:rsidRPr="006959D2">
              <w:rPr>
                <w:sz w:val="20"/>
              </w:rPr>
              <w:t>реализации</w:t>
            </w:r>
            <w:proofErr w:type="spellEnd"/>
          </w:p>
        </w:tc>
        <w:tc>
          <w:tcPr>
            <w:tcW w:w="1928" w:type="dxa"/>
            <w:vAlign w:val="center"/>
          </w:tcPr>
          <w:p w14:paraId="312C470B" w14:textId="77777777" w:rsidR="005F185C" w:rsidRPr="006959D2" w:rsidRDefault="008E50D7">
            <w:pPr>
              <w:spacing w:line="240" w:lineRule="exact"/>
              <w:jc w:val="left"/>
            </w:pPr>
            <w:proofErr w:type="spellStart"/>
            <w:r w:rsidRPr="006959D2">
              <w:rPr>
                <w:sz w:val="20"/>
              </w:rPr>
              <w:t>Не</w:t>
            </w:r>
            <w:proofErr w:type="spellEnd"/>
            <w:r w:rsidRPr="006959D2">
              <w:rPr>
                <w:sz w:val="20"/>
              </w:rPr>
              <w:t xml:space="preserve"> </w:t>
            </w:r>
            <w:proofErr w:type="spellStart"/>
            <w:r w:rsidRPr="006959D2">
              <w:rPr>
                <w:sz w:val="20"/>
              </w:rPr>
              <w:t>применяется</w:t>
            </w:r>
            <w:proofErr w:type="spellEnd"/>
          </w:p>
        </w:tc>
        <w:tc>
          <w:tcPr>
            <w:tcW w:w="1928" w:type="dxa"/>
            <w:vAlign w:val="center"/>
          </w:tcPr>
          <w:p w14:paraId="0AAE3F9A" w14:textId="77777777" w:rsidR="005F185C" w:rsidRPr="006959D2" w:rsidRDefault="008E50D7">
            <w:pPr>
              <w:spacing w:line="240" w:lineRule="exact"/>
              <w:jc w:val="left"/>
            </w:pPr>
            <w:proofErr w:type="spellStart"/>
            <w:r w:rsidRPr="006959D2">
              <w:rPr>
                <w:sz w:val="20"/>
              </w:rPr>
              <w:t>Требует</w:t>
            </w:r>
            <w:proofErr w:type="spellEnd"/>
            <w:r w:rsidRPr="006959D2">
              <w:rPr>
                <w:sz w:val="20"/>
              </w:rPr>
              <w:t xml:space="preserve"> </w:t>
            </w:r>
            <w:proofErr w:type="spellStart"/>
            <w:r w:rsidRPr="006959D2">
              <w:rPr>
                <w:sz w:val="20"/>
              </w:rPr>
              <w:t>настройки</w:t>
            </w:r>
            <w:proofErr w:type="spellEnd"/>
          </w:p>
        </w:tc>
        <w:tc>
          <w:tcPr>
            <w:tcW w:w="1928" w:type="dxa"/>
            <w:vAlign w:val="center"/>
          </w:tcPr>
          <w:p w14:paraId="59CAAFD1" w14:textId="77777777" w:rsidR="005F185C" w:rsidRPr="006959D2" w:rsidRDefault="008E50D7">
            <w:pPr>
              <w:spacing w:line="240" w:lineRule="exact"/>
              <w:jc w:val="left"/>
            </w:pPr>
            <w:proofErr w:type="spellStart"/>
            <w:r w:rsidRPr="006959D2">
              <w:rPr>
                <w:sz w:val="20"/>
              </w:rPr>
              <w:t>Предусмотрена</w:t>
            </w:r>
            <w:proofErr w:type="spellEnd"/>
          </w:p>
        </w:tc>
      </w:tr>
      <w:tr w:rsidR="006959D2" w:rsidRPr="006959D2" w14:paraId="6095DE8B" w14:textId="77777777">
        <w:trPr>
          <w:jc w:val="center"/>
        </w:trPr>
        <w:tc>
          <w:tcPr>
            <w:tcW w:w="1928" w:type="dxa"/>
            <w:vAlign w:val="center"/>
          </w:tcPr>
          <w:p w14:paraId="3C27DFCD" w14:textId="77777777" w:rsidR="005F185C" w:rsidRPr="006959D2" w:rsidRDefault="008E50D7">
            <w:pPr>
              <w:spacing w:line="240" w:lineRule="exact"/>
              <w:jc w:val="left"/>
            </w:pPr>
            <w:proofErr w:type="spellStart"/>
            <w:r w:rsidRPr="006959D2">
              <w:rPr>
                <w:sz w:val="20"/>
              </w:rPr>
              <w:t>Администрирование</w:t>
            </w:r>
            <w:proofErr w:type="spellEnd"/>
            <w:r w:rsidRPr="006959D2">
              <w:rPr>
                <w:sz w:val="20"/>
              </w:rPr>
              <w:t xml:space="preserve"> </w:t>
            </w:r>
            <w:proofErr w:type="spellStart"/>
            <w:r w:rsidRPr="006959D2">
              <w:rPr>
                <w:sz w:val="20"/>
              </w:rPr>
              <w:t>учетных</w:t>
            </w:r>
            <w:proofErr w:type="spellEnd"/>
            <w:r w:rsidRPr="006959D2">
              <w:rPr>
                <w:sz w:val="20"/>
              </w:rPr>
              <w:t xml:space="preserve"> </w:t>
            </w:r>
            <w:proofErr w:type="spellStart"/>
            <w:r w:rsidRPr="006959D2">
              <w:rPr>
                <w:sz w:val="20"/>
              </w:rPr>
              <w:t>таблиц</w:t>
            </w:r>
            <w:proofErr w:type="spellEnd"/>
          </w:p>
        </w:tc>
        <w:tc>
          <w:tcPr>
            <w:tcW w:w="1928" w:type="dxa"/>
            <w:vAlign w:val="center"/>
          </w:tcPr>
          <w:p w14:paraId="60C17E4F" w14:textId="77777777" w:rsidR="005F185C" w:rsidRPr="006959D2" w:rsidRDefault="008E50D7">
            <w:pPr>
              <w:spacing w:line="240" w:lineRule="exact"/>
              <w:jc w:val="left"/>
            </w:pPr>
            <w:proofErr w:type="spellStart"/>
            <w:r w:rsidRPr="006959D2">
              <w:rPr>
                <w:sz w:val="20"/>
              </w:rPr>
              <w:t>Ограничено</w:t>
            </w:r>
            <w:proofErr w:type="spellEnd"/>
          </w:p>
        </w:tc>
        <w:tc>
          <w:tcPr>
            <w:tcW w:w="1928" w:type="dxa"/>
            <w:vAlign w:val="center"/>
          </w:tcPr>
          <w:p w14:paraId="7A17776F" w14:textId="77777777" w:rsidR="005F185C" w:rsidRPr="006959D2" w:rsidRDefault="008E50D7">
            <w:pPr>
              <w:spacing w:line="240" w:lineRule="exact"/>
              <w:jc w:val="left"/>
            </w:pPr>
            <w:proofErr w:type="spellStart"/>
            <w:r w:rsidRPr="006959D2">
              <w:rPr>
                <w:sz w:val="20"/>
              </w:rPr>
              <w:t>Не</w:t>
            </w:r>
            <w:proofErr w:type="spellEnd"/>
            <w:r w:rsidRPr="006959D2">
              <w:rPr>
                <w:sz w:val="20"/>
              </w:rPr>
              <w:t xml:space="preserve"> </w:t>
            </w:r>
            <w:proofErr w:type="spellStart"/>
            <w:r w:rsidRPr="006959D2">
              <w:rPr>
                <w:sz w:val="20"/>
              </w:rPr>
              <w:t>предусмотрено</w:t>
            </w:r>
            <w:proofErr w:type="spellEnd"/>
          </w:p>
        </w:tc>
        <w:tc>
          <w:tcPr>
            <w:tcW w:w="1928" w:type="dxa"/>
            <w:vAlign w:val="center"/>
          </w:tcPr>
          <w:p w14:paraId="714DDC40" w14:textId="77777777" w:rsidR="005F185C" w:rsidRPr="006959D2" w:rsidRDefault="008E50D7">
            <w:pPr>
              <w:spacing w:line="240" w:lineRule="exact"/>
              <w:jc w:val="left"/>
            </w:pPr>
            <w:proofErr w:type="spellStart"/>
            <w:r w:rsidRPr="006959D2">
              <w:rPr>
                <w:sz w:val="20"/>
              </w:rPr>
              <w:t>Предусмотрено</w:t>
            </w:r>
            <w:proofErr w:type="spellEnd"/>
          </w:p>
        </w:tc>
        <w:tc>
          <w:tcPr>
            <w:tcW w:w="1928" w:type="dxa"/>
            <w:vAlign w:val="center"/>
          </w:tcPr>
          <w:p w14:paraId="53077810" w14:textId="77777777" w:rsidR="005F185C" w:rsidRPr="006959D2" w:rsidRDefault="008E50D7">
            <w:pPr>
              <w:spacing w:line="240" w:lineRule="exact"/>
              <w:jc w:val="left"/>
            </w:pPr>
            <w:proofErr w:type="spellStart"/>
            <w:r w:rsidRPr="006959D2">
              <w:rPr>
                <w:sz w:val="20"/>
              </w:rPr>
              <w:t>Предусмотрено</w:t>
            </w:r>
            <w:proofErr w:type="spellEnd"/>
          </w:p>
        </w:tc>
      </w:tr>
      <w:tr w:rsidR="006959D2" w:rsidRPr="006959D2" w14:paraId="363125F8" w14:textId="77777777">
        <w:trPr>
          <w:jc w:val="center"/>
        </w:trPr>
        <w:tc>
          <w:tcPr>
            <w:tcW w:w="1928" w:type="dxa"/>
            <w:vAlign w:val="center"/>
          </w:tcPr>
          <w:p w14:paraId="70876770" w14:textId="77777777" w:rsidR="005F185C" w:rsidRPr="006959D2" w:rsidRDefault="008E50D7">
            <w:pPr>
              <w:spacing w:line="240" w:lineRule="exact"/>
              <w:jc w:val="left"/>
            </w:pPr>
            <w:proofErr w:type="spellStart"/>
            <w:r w:rsidRPr="006959D2">
              <w:rPr>
                <w:sz w:val="20"/>
              </w:rPr>
              <w:t>Журналирование</w:t>
            </w:r>
            <w:proofErr w:type="spellEnd"/>
            <w:r w:rsidRPr="006959D2">
              <w:rPr>
                <w:sz w:val="20"/>
              </w:rPr>
              <w:t xml:space="preserve"> </w:t>
            </w:r>
            <w:proofErr w:type="spellStart"/>
            <w:r w:rsidRPr="006959D2">
              <w:rPr>
                <w:sz w:val="20"/>
              </w:rPr>
              <w:t>действий</w:t>
            </w:r>
            <w:proofErr w:type="spellEnd"/>
          </w:p>
        </w:tc>
        <w:tc>
          <w:tcPr>
            <w:tcW w:w="1928" w:type="dxa"/>
            <w:vAlign w:val="center"/>
          </w:tcPr>
          <w:p w14:paraId="159837F0" w14:textId="77777777" w:rsidR="005F185C" w:rsidRPr="006959D2" w:rsidRDefault="008E50D7">
            <w:pPr>
              <w:spacing w:line="240" w:lineRule="exact"/>
              <w:jc w:val="left"/>
            </w:pPr>
            <w:proofErr w:type="spellStart"/>
            <w:r w:rsidRPr="006959D2">
              <w:rPr>
                <w:sz w:val="20"/>
              </w:rPr>
              <w:t>Зависит</w:t>
            </w:r>
            <w:proofErr w:type="spellEnd"/>
            <w:r w:rsidRPr="006959D2">
              <w:rPr>
                <w:sz w:val="20"/>
              </w:rPr>
              <w:t xml:space="preserve"> </w:t>
            </w:r>
            <w:proofErr w:type="spellStart"/>
            <w:r w:rsidRPr="006959D2">
              <w:rPr>
                <w:sz w:val="20"/>
              </w:rPr>
              <w:t>от</w:t>
            </w:r>
            <w:proofErr w:type="spellEnd"/>
            <w:r w:rsidRPr="006959D2">
              <w:rPr>
                <w:sz w:val="20"/>
              </w:rPr>
              <w:t xml:space="preserve"> </w:t>
            </w:r>
            <w:proofErr w:type="spellStart"/>
            <w:r w:rsidRPr="006959D2">
              <w:rPr>
                <w:sz w:val="20"/>
              </w:rPr>
              <w:t>системы</w:t>
            </w:r>
            <w:proofErr w:type="spellEnd"/>
          </w:p>
        </w:tc>
        <w:tc>
          <w:tcPr>
            <w:tcW w:w="1928" w:type="dxa"/>
            <w:vAlign w:val="center"/>
          </w:tcPr>
          <w:p w14:paraId="0BA6BC98" w14:textId="77777777" w:rsidR="005F185C" w:rsidRPr="006959D2" w:rsidRDefault="008E50D7">
            <w:pPr>
              <w:spacing w:line="240" w:lineRule="exact"/>
              <w:jc w:val="left"/>
            </w:pPr>
            <w:proofErr w:type="spellStart"/>
            <w:r w:rsidRPr="006959D2">
              <w:rPr>
                <w:sz w:val="20"/>
              </w:rPr>
              <w:t>Не</w:t>
            </w:r>
            <w:proofErr w:type="spellEnd"/>
            <w:r w:rsidRPr="006959D2">
              <w:rPr>
                <w:sz w:val="20"/>
              </w:rPr>
              <w:t xml:space="preserve"> </w:t>
            </w:r>
            <w:proofErr w:type="spellStart"/>
            <w:r w:rsidRPr="006959D2">
              <w:rPr>
                <w:sz w:val="20"/>
              </w:rPr>
              <w:t>предусмотрено</w:t>
            </w:r>
            <w:proofErr w:type="spellEnd"/>
          </w:p>
        </w:tc>
        <w:tc>
          <w:tcPr>
            <w:tcW w:w="1928" w:type="dxa"/>
            <w:vAlign w:val="center"/>
          </w:tcPr>
          <w:p w14:paraId="169DD4DC" w14:textId="77777777" w:rsidR="005F185C" w:rsidRPr="006959D2" w:rsidRDefault="008E50D7">
            <w:pPr>
              <w:spacing w:line="240" w:lineRule="exact"/>
              <w:jc w:val="left"/>
            </w:pPr>
            <w:proofErr w:type="spellStart"/>
            <w:r w:rsidRPr="006959D2">
              <w:rPr>
                <w:sz w:val="20"/>
              </w:rPr>
              <w:t>Предусмотрено</w:t>
            </w:r>
            <w:proofErr w:type="spellEnd"/>
          </w:p>
        </w:tc>
        <w:tc>
          <w:tcPr>
            <w:tcW w:w="1928" w:type="dxa"/>
            <w:vAlign w:val="center"/>
          </w:tcPr>
          <w:p w14:paraId="3FFBB3E5" w14:textId="77777777" w:rsidR="005F185C" w:rsidRPr="006959D2" w:rsidRDefault="008E50D7">
            <w:pPr>
              <w:spacing w:line="240" w:lineRule="exact"/>
              <w:jc w:val="left"/>
            </w:pPr>
            <w:proofErr w:type="spellStart"/>
            <w:r w:rsidRPr="006959D2">
              <w:rPr>
                <w:sz w:val="20"/>
              </w:rPr>
              <w:t>Предусмотрено</w:t>
            </w:r>
            <w:proofErr w:type="spellEnd"/>
          </w:p>
        </w:tc>
      </w:tr>
      <w:tr w:rsidR="005F185C" w:rsidRPr="006959D2" w14:paraId="65629228" w14:textId="77777777">
        <w:trPr>
          <w:jc w:val="center"/>
        </w:trPr>
        <w:tc>
          <w:tcPr>
            <w:tcW w:w="1928" w:type="dxa"/>
            <w:vAlign w:val="center"/>
          </w:tcPr>
          <w:p w14:paraId="168A6367" w14:textId="77777777" w:rsidR="005F185C" w:rsidRPr="006959D2" w:rsidRDefault="008E50D7">
            <w:pPr>
              <w:spacing w:line="240" w:lineRule="exact"/>
              <w:jc w:val="left"/>
            </w:pPr>
            <w:proofErr w:type="spellStart"/>
            <w:r w:rsidRPr="006959D2">
              <w:rPr>
                <w:sz w:val="20"/>
              </w:rPr>
              <w:t>Адаптация</w:t>
            </w:r>
            <w:proofErr w:type="spellEnd"/>
            <w:r w:rsidRPr="006959D2">
              <w:rPr>
                <w:sz w:val="20"/>
              </w:rPr>
              <w:t xml:space="preserve"> </w:t>
            </w:r>
            <w:proofErr w:type="spellStart"/>
            <w:r w:rsidRPr="006959D2">
              <w:rPr>
                <w:sz w:val="20"/>
              </w:rPr>
              <w:t>под</w:t>
            </w:r>
            <w:proofErr w:type="spellEnd"/>
            <w:r w:rsidRPr="006959D2">
              <w:rPr>
                <w:sz w:val="20"/>
              </w:rPr>
              <w:t xml:space="preserve"> </w:t>
            </w:r>
            <w:proofErr w:type="spellStart"/>
            <w:r w:rsidRPr="006959D2">
              <w:rPr>
                <w:sz w:val="20"/>
              </w:rPr>
              <w:t>предприятие</w:t>
            </w:r>
            <w:proofErr w:type="spellEnd"/>
          </w:p>
        </w:tc>
        <w:tc>
          <w:tcPr>
            <w:tcW w:w="1928" w:type="dxa"/>
            <w:vAlign w:val="center"/>
          </w:tcPr>
          <w:p w14:paraId="561424C2" w14:textId="77777777" w:rsidR="005F185C" w:rsidRPr="006959D2" w:rsidRDefault="008E50D7">
            <w:pPr>
              <w:spacing w:line="240" w:lineRule="exact"/>
              <w:jc w:val="left"/>
            </w:pPr>
            <w:proofErr w:type="spellStart"/>
            <w:r w:rsidRPr="006959D2">
              <w:rPr>
                <w:sz w:val="20"/>
              </w:rPr>
              <w:t>Требует</w:t>
            </w:r>
            <w:proofErr w:type="spellEnd"/>
            <w:r w:rsidRPr="006959D2">
              <w:rPr>
                <w:sz w:val="20"/>
              </w:rPr>
              <w:t xml:space="preserve"> </w:t>
            </w:r>
            <w:proofErr w:type="spellStart"/>
            <w:r w:rsidRPr="006959D2">
              <w:rPr>
                <w:sz w:val="20"/>
              </w:rPr>
              <w:t>доработки</w:t>
            </w:r>
            <w:proofErr w:type="spellEnd"/>
          </w:p>
        </w:tc>
        <w:tc>
          <w:tcPr>
            <w:tcW w:w="1928" w:type="dxa"/>
            <w:vAlign w:val="center"/>
          </w:tcPr>
          <w:p w14:paraId="5DD3051C" w14:textId="77777777" w:rsidR="005F185C" w:rsidRPr="006959D2" w:rsidRDefault="008E50D7">
            <w:pPr>
              <w:spacing w:line="240" w:lineRule="exact"/>
              <w:jc w:val="left"/>
            </w:pPr>
            <w:proofErr w:type="spellStart"/>
            <w:r w:rsidRPr="006959D2">
              <w:rPr>
                <w:sz w:val="20"/>
              </w:rPr>
              <w:t>Ограничена</w:t>
            </w:r>
            <w:proofErr w:type="spellEnd"/>
          </w:p>
        </w:tc>
        <w:tc>
          <w:tcPr>
            <w:tcW w:w="1928" w:type="dxa"/>
            <w:vAlign w:val="center"/>
          </w:tcPr>
          <w:p w14:paraId="0377ECD3" w14:textId="77777777" w:rsidR="005F185C" w:rsidRPr="006959D2" w:rsidRDefault="008E50D7">
            <w:pPr>
              <w:spacing w:line="240" w:lineRule="exact"/>
              <w:jc w:val="left"/>
            </w:pPr>
            <w:proofErr w:type="spellStart"/>
            <w:r w:rsidRPr="006959D2">
              <w:rPr>
                <w:sz w:val="20"/>
              </w:rPr>
              <w:t>Требует</w:t>
            </w:r>
            <w:proofErr w:type="spellEnd"/>
            <w:r w:rsidRPr="006959D2">
              <w:rPr>
                <w:sz w:val="20"/>
              </w:rPr>
              <w:t xml:space="preserve"> </w:t>
            </w:r>
            <w:proofErr w:type="spellStart"/>
            <w:r w:rsidRPr="006959D2">
              <w:rPr>
                <w:sz w:val="20"/>
              </w:rPr>
              <w:t>настройки</w:t>
            </w:r>
            <w:proofErr w:type="spellEnd"/>
          </w:p>
        </w:tc>
        <w:tc>
          <w:tcPr>
            <w:tcW w:w="1928" w:type="dxa"/>
            <w:vAlign w:val="center"/>
          </w:tcPr>
          <w:p w14:paraId="2AC5127A" w14:textId="77777777" w:rsidR="005F185C" w:rsidRPr="006959D2" w:rsidRDefault="008E50D7">
            <w:pPr>
              <w:spacing w:line="240" w:lineRule="exact"/>
              <w:jc w:val="left"/>
            </w:pPr>
            <w:proofErr w:type="spellStart"/>
            <w:r w:rsidRPr="006959D2">
              <w:rPr>
                <w:sz w:val="20"/>
              </w:rPr>
              <w:t>Выполняется</w:t>
            </w:r>
            <w:proofErr w:type="spellEnd"/>
            <w:r w:rsidRPr="006959D2">
              <w:rPr>
                <w:sz w:val="20"/>
              </w:rPr>
              <w:t xml:space="preserve"> в </w:t>
            </w:r>
            <w:proofErr w:type="spellStart"/>
            <w:r w:rsidRPr="006959D2">
              <w:rPr>
                <w:sz w:val="20"/>
              </w:rPr>
              <w:t>рамках</w:t>
            </w:r>
            <w:proofErr w:type="spellEnd"/>
            <w:r w:rsidRPr="006959D2">
              <w:rPr>
                <w:sz w:val="20"/>
              </w:rPr>
              <w:t xml:space="preserve"> </w:t>
            </w:r>
            <w:proofErr w:type="spellStart"/>
            <w:r w:rsidRPr="006959D2">
              <w:rPr>
                <w:sz w:val="20"/>
              </w:rPr>
              <w:t>проекта</w:t>
            </w:r>
            <w:proofErr w:type="spellEnd"/>
          </w:p>
        </w:tc>
      </w:tr>
    </w:tbl>
    <w:p w14:paraId="118DFF72" w14:textId="77777777" w:rsidR="005F185C" w:rsidRPr="006959D2" w:rsidRDefault="005F185C">
      <w:pPr>
        <w:spacing w:line="240" w:lineRule="auto"/>
      </w:pPr>
    </w:p>
    <w:p w14:paraId="0F8D7602" w14:textId="77777777" w:rsidR="005F185C" w:rsidRPr="006959D2" w:rsidRDefault="008E50D7">
      <w:pPr>
        <w:rPr>
          <w:lang w:val="ru-RU"/>
        </w:rPr>
      </w:pPr>
      <w:r w:rsidRPr="006959D2">
        <w:rPr>
          <w:lang w:val="ru-RU"/>
        </w:rPr>
        <w:t xml:space="preserve">Проведенный анализ показывает, что разработка собственного </w:t>
      </w:r>
      <w:r w:rsidRPr="006959D2">
        <w:t>web</w:t>
      </w:r>
      <w:r w:rsidRPr="006959D2">
        <w:rPr>
          <w:lang w:val="ru-RU"/>
        </w:rPr>
        <w:t>-приложения является обоснованной для дипломного проекта. Такой подход позволяет реализовать функции, соответствующие выбранной предметной области, и продемонстрировать полный цикл проектирования: от анализа требований до реализации базы данных, серверной логики, пользовательского интерфейса и тестирования.</w:t>
      </w:r>
    </w:p>
    <w:p w14:paraId="40F4EA0B" w14:textId="77777777" w:rsidR="005F185C" w:rsidRPr="006959D2" w:rsidRDefault="008E50D7">
      <w:pPr>
        <w:rPr>
          <w:lang w:val="ru-RU"/>
        </w:rPr>
      </w:pPr>
      <w:r w:rsidRPr="006959D2">
        <w:rPr>
          <w:lang w:val="ru-RU"/>
        </w:rPr>
        <w:t>Основные экраны рассмотренных аналогов приведены на рисунках 1.1-1.6.</w:t>
      </w:r>
    </w:p>
    <w:p w14:paraId="0EC36E22" w14:textId="77777777" w:rsidR="005F185C" w:rsidRPr="006959D2" w:rsidRDefault="008E50D7">
      <w:pPr>
        <w:jc w:val="center"/>
      </w:pPr>
      <w:r w:rsidRPr="006959D2">
        <w:rPr>
          <w:noProof/>
        </w:rPr>
        <w:drawing>
          <wp:inline distT="0" distB="0" distL="0" distR="0" wp14:anchorId="1F9C8C3E" wp14:editId="53BCF56C">
            <wp:extent cx="5940000" cy="3916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gels_vodokanal.png"/>
                    <pic:cNvPicPr/>
                  </pic:nvPicPr>
                  <pic:blipFill>
                    <a:blip r:embed="rId8"/>
                    <a:stretch>
                      <a:fillRect/>
                    </a:stretch>
                  </pic:blipFill>
                  <pic:spPr>
                    <a:xfrm>
                      <a:off x="0" y="0"/>
                      <a:ext cx="5940000" cy="3916483"/>
                    </a:xfrm>
                    <a:prstGeom prst="rect">
                      <a:avLst/>
                    </a:prstGeom>
                  </pic:spPr>
                </pic:pic>
              </a:graphicData>
            </a:graphic>
          </wp:inline>
        </w:drawing>
      </w:r>
    </w:p>
    <w:p w14:paraId="7A64C26C" w14:textId="77777777" w:rsidR="005F185C" w:rsidRPr="006959D2" w:rsidRDefault="008E50D7">
      <w:pPr>
        <w:jc w:val="center"/>
        <w:rPr>
          <w:lang w:val="ru-RU"/>
        </w:rPr>
      </w:pPr>
      <w:r w:rsidRPr="006959D2">
        <w:rPr>
          <w:lang w:val="ru-RU"/>
        </w:rPr>
        <w:t>Рисунок 1.1 – Сервис личного кабинета МУП "Энгельс-Водоканал"</w:t>
      </w:r>
    </w:p>
    <w:p w14:paraId="0683B2A8" w14:textId="77777777" w:rsidR="003E3C24" w:rsidRPr="006959D2" w:rsidRDefault="00693165">
      <w:pPr>
        <w:rPr>
          <w:lang w:val="ru-RU"/>
        </w:rPr>
      </w:pPr>
      <w:r w:rsidRPr="006959D2">
        <w:rPr>
          <w:lang w:val="ru-RU"/>
        </w:rPr>
        <w:br w:type="page"/>
      </w:r>
    </w:p>
    <w:p w14:paraId="05698F9B" w14:textId="77777777" w:rsidR="005F185C" w:rsidRPr="006959D2" w:rsidRDefault="008E50D7">
      <w:pPr>
        <w:jc w:val="center"/>
      </w:pPr>
      <w:r w:rsidRPr="006959D2">
        <w:rPr>
          <w:noProof/>
        </w:rPr>
        <w:lastRenderedPageBreak/>
        <w:drawing>
          <wp:inline distT="0" distB="0" distL="0" distR="0" wp14:anchorId="13201457" wp14:editId="50B91ADB">
            <wp:extent cx="5940000" cy="39164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binsk_vodokanal.png"/>
                    <pic:cNvPicPr/>
                  </pic:nvPicPr>
                  <pic:blipFill>
                    <a:blip r:embed="rId9"/>
                    <a:stretch>
                      <a:fillRect/>
                    </a:stretch>
                  </pic:blipFill>
                  <pic:spPr>
                    <a:xfrm>
                      <a:off x="0" y="0"/>
                      <a:ext cx="5940000" cy="3916483"/>
                    </a:xfrm>
                    <a:prstGeom prst="rect">
                      <a:avLst/>
                    </a:prstGeom>
                  </pic:spPr>
                </pic:pic>
              </a:graphicData>
            </a:graphic>
          </wp:inline>
        </w:drawing>
      </w:r>
    </w:p>
    <w:p w14:paraId="3DB6E61B" w14:textId="77777777" w:rsidR="005F185C" w:rsidRPr="006959D2" w:rsidRDefault="008E50D7">
      <w:pPr>
        <w:jc w:val="center"/>
        <w:rPr>
          <w:lang w:val="ru-RU"/>
        </w:rPr>
      </w:pPr>
      <w:r w:rsidRPr="006959D2">
        <w:rPr>
          <w:lang w:val="ru-RU"/>
        </w:rPr>
        <w:t>Рисунок 1.2 – Форма входа в личный кабинет Абинского Водоканала</w:t>
      </w:r>
    </w:p>
    <w:p w14:paraId="2CA66783" w14:textId="77777777" w:rsidR="003E3C24" w:rsidRPr="006959D2" w:rsidRDefault="00693165">
      <w:pPr>
        <w:rPr>
          <w:lang w:val="ru-RU"/>
        </w:rPr>
      </w:pPr>
      <w:r w:rsidRPr="006959D2">
        <w:rPr>
          <w:lang w:val="ru-RU"/>
        </w:rPr>
        <w:br w:type="page"/>
      </w:r>
    </w:p>
    <w:p w14:paraId="06DDCDEE" w14:textId="77777777" w:rsidR="005F185C" w:rsidRPr="006959D2" w:rsidRDefault="008E50D7">
      <w:pPr>
        <w:jc w:val="center"/>
      </w:pPr>
      <w:r w:rsidRPr="006959D2">
        <w:rPr>
          <w:noProof/>
        </w:rPr>
        <w:lastRenderedPageBreak/>
        <w:drawing>
          <wp:inline distT="0" distB="0" distL="0" distR="0" wp14:anchorId="684827CF" wp14:editId="332C31C0">
            <wp:extent cx="5940000" cy="39164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erepovets_vodokanal.png"/>
                    <pic:cNvPicPr/>
                  </pic:nvPicPr>
                  <pic:blipFill>
                    <a:blip r:embed="rId10"/>
                    <a:stretch>
                      <a:fillRect/>
                    </a:stretch>
                  </pic:blipFill>
                  <pic:spPr>
                    <a:xfrm>
                      <a:off x="0" y="0"/>
                      <a:ext cx="5940000" cy="3916483"/>
                    </a:xfrm>
                    <a:prstGeom prst="rect">
                      <a:avLst/>
                    </a:prstGeom>
                  </pic:spPr>
                </pic:pic>
              </a:graphicData>
            </a:graphic>
          </wp:inline>
        </w:drawing>
      </w:r>
    </w:p>
    <w:p w14:paraId="0631E5ED" w14:textId="77777777" w:rsidR="005F185C" w:rsidRPr="006959D2" w:rsidRDefault="008E50D7">
      <w:pPr>
        <w:jc w:val="center"/>
        <w:rPr>
          <w:lang w:val="ru-RU"/>
        </w:rPr>
      </w:pPr>
      <w:r w:rsidRPr="006959D2">
        <w:rPr>
          <w:lang w:val="ru-RU"/>
        </w:rPr>
        <w:t>Рисунок 1.3 – Раздел оплаты и передачи показаний МУП "Водоканал" г. Череповца</w:t>
      </w:r>
    </w:p>
    <w:p w14:paraId="434E6CFF" w14:textId="77777777" w:rsidR="003E3C24" w:rsidRPr="006959D2" w:rsidRDefault="00693165">
      <w:pPr>
        <w:rPr>
          <w:lang w:val="ru-RU"/>
        </w:rPr>
      </w:pPr>
      <w:r w:rsidRPr="006959D2">
        <w:rPr>
          <w:lang w:val="ru-RU"/>
        </w:rPr>
        <w:br w:type="page"/>
      </w:r>
    </w:p>
    <w:p w14:paraId="32B83972" w14:textId="77777777" w:rsidR="00687078" w:rsidRPr="006959D2" w:rsidRDefault="00217BBF">
      <w:pPr>
        <w:jc w:val="center"/>
      </w:pPr>
      <w:r w:rsidRPr="006959D2">
        <w:rPr>
          <w:noProof/>
        </w:rPr>
        <w:lastRenderedPageBreak/>
        <w:drawing>
          <wp:inline distT="0" distB="0" distL="0" distR="0" wp14:anchorId="417D6EC3" wp14:editId="040F0AC8">
            <wp:extent cx="5940000" cy="39164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katerinburg_vodokanal.png"/>
                    <pic:cNvPicPr/>
                  </pic:nvPicPr>
                  <pic:blipFill>
                    <a:blip r:embed="rId11"/>
                    <a:stretch>
                      <a:fillRect/>
                    </a:stretch>
                  </pic:blipFill>
                  <pic:spPr>
                    <a:xfrm>
                      <a:off x="0" y="0"/>
                      <a:ext cx="5940000" cy="3916483"/>
                    </a:xfrm>
                    <a:prstGeom prst="rect">
                      <a:avLst/>
                    </a:prstGeom>
                  </pic:spPr>
                </pic:pic>
              </a:graphicData>
            </a:graphic>
          </wp:inline>
        </w:drawing>
      </w:r>
    </w:p>
    <w:p w14:paraId="608096D7" w14:textId="77777777" w:rsidR="00687078" w:rsidRPr="006959D2" w:rsidRDefault="00217BBF">
      <w:pPr>
        <w:jc w:val="center"/>
        <w:rPr>
          <w:lang w:val="ru-RU"/>
        </w:rPr>
      </w:pPr>
      <w:r w:rsidRPr="006959D2">
        <w:rPr>
          <w:lang w:val="ru-RU"/>
        </w:rPr>
        <w:t>Рисунок 1.4 – Личный кабинет абонента МУП «Водоканал» г. Екатеринбурга</w:t>
      </w:r>
    </w:p>
    <w:p w14:paraId="40279A6F" w14:textId="77777777" w:rsidR="003E3C24" w:rsidRPr="006959D2" w:rsidRDefault="00693165">
      <w:pPr>
        <w:rPr>
          <w:lang w:val="ru-RU"/>
        </w:rPr>
      </w:pPr>
      <w:r w:rsidRPr="006959D2">
        <w:rPr>
          <w:lang w:val="ru-RU"/>
        </w:rPr>
        <w:br w:type="page"/>
      </w:r>
    </w:p>
    <w:p w14:paraId="4A5C767B" w14:textId="77777777" w:rsidR="00687078" w:rsidRPr="006959D2" w:rsidRDefault="00217BBF">
      <w:pPr>
        <w:jc w:val="center"/>
      </w:pPr>
      <w:r w:rsidRPr="006959D2">
        <w:rPr>
          <w:noProof/>
        </w:rPr>
        <w:lastRenderedPageBreak/>
        <w:drawing>
          <wp:inline distT="0" distB="0" distL="0" distR="0" wp14:anchorId="501D4943" wp14:editId="0E90686F">
            <wp:extent cx="5940000" cy="39164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pa_vodokanal.png"/>
                    <pic:cNvPicPr/>
                  </pic:nvPicPr>
                  <pic:blipFill>
                    <a:blip r:embed="rId12"/>
                    <a:stretch>
                      <a:fillRect/>
                    </a:stretch>
                  </pic:blipFill>
                  <pic:spPr>
                    <a:xfrm>
                      <a:off x="0" y="0"/>
                      <a:ext cx="5940000" cy="3916483"/>
                    </a:xfrm>
                    <a:prstGeom prst="rect">
                      <a:avLst/>
                    </a:prstGeom>
                  </pic:spPr>
                </pic:pic>
              </a:graphicData>
            </a:graphic>
          </wp:inline>
        </w:drawing>
      </w:r>
    </w:p>
    <w:p w14:paraId="583A2493" w14:textId="77777777" w:rsidR="00687078" w:rsidRPr="006959D2" w:rsidRDefault="00217BBF">
      <w:pPr>
        <w:jc w:val="center"/>
        <w:rPr>
          <w:lang w:val="ru-RU"/>
        </w:rPr>
      </w:pPr>
      <w:r w:rsidRPr="006959D2">
        <w:rPr>
          <w:lang w:val="ru-RU"/>
        </w:rPr>
        <w:t>Рисунок 1.5 – Страница оплаты услуг водоснабжения МУП «Водоканал» г. Анапы</w:t>
      </w:r>
    </w:p>
    <w:p w14:paraId="4999F7B7" w14:textId="77777777" w:rsidR="003E3C24" w:rsidRPr="006959D2" w:rsidRDefault="00693165">
      <w:pPr>
        <w:rPr>
          <w:lang w:val="ru-RU"/>
        </w:rPr>
      </w:pPr>
      <w:r w:rsidRPr="006959D2">
        <w:rPr>
          <w:lang w:val="ru-RU"/>
        </w:rPr>
        <w:br w:type="page"/>
      </w:r>
    </w:p>
    <w:p w14:paraId="32C0F8EE" w14:textId="77777777" w:rsidR="00687078" w:rsidRPr="006959D2" w:rsidRDefault="00217BBF">
      <w:pPr>
        <w:jc w:val="center"/>
      </w:pPr>
      <w:r w:rsidRPr="006959D2">
        <w:rPr>
          <w:noProof/>
        </w:rPr>
        <w:lastRenderedPageBreak/>
        <w:drawing>
          <wp:inline distT="0" distB="0" distL="0" distR="0" wp14:anchorId="55031CAD" wp14:editId="736FF515">
            <wp:extent cx="5940000" cy="39164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bon_ua.png"/>
                    <pic:cNvPicPr/>
                  </pic:nvPicPr>
                  <pic:blipFill>
                    <a:blip r:embed="rId13"/>
                    <a:stretch>
                      <a:fillRect/>
                    </a:stretch>
                  </pic:blipFill>
                  <pic:spPr>
                    <a:xfrm>
                      <a:off x="0" y="0"/>
                      <a:ext cx="5940000" cy="3916483"/>
                    </a:xfrm>
                    <a:prstGeom prst="rect">
                      <a:avLst/>
                    </a:prstGeom>
                  </pic:spPr>
                </pic:pic>
              </a:graphicData>
            </a:graphic>
          </wp:inline>
        </w:drawing>
      </w:r>
    </w:p>
    <w:p w14:paraId="301A86F2" w14:textId="77777777" w:rsidR="00687078" w:rsidRPr="006959D2" w:rsidRDefault="00217BBF">
      <w:pPr>
        <w:jc w:val="center"/>
        <w:rPr>
          <w:lang w:val="ru-RU"/>
        </w:rPr>
      </w:pPr>
      <w:r w:rsidRPr="006959D2">
        <w:rPr>
          <w:lang w:val="ru-RU"/>
        </w:rPr>
        <w:t xml:space="preserve">Рисунок 1.6 – Сервис онлайн-оплаты и передачи показаний </w:t>
      </w:r>
      <w:r w:rsidRPr="006959D2">
        <w:t>Abon</w:t>
      </w:r>
      <w:r w:rsidRPr="006959D2">
        <w:rPr>
          <w:lang w:val="ru-RU"/>
        </w:rPr>
        <w:t>.</w:t>
      </w:r>
      <w:r w:rsidRPr="006959D2">
        <w:t>com</w:t>
      </w:r>
      <w:r w:rsidRPr="006959D2">
        <w:rPr>
          <w:lang w:val="ru-RU"/>
        </w:rPr>
        <w:t>.</w:t>
      </w:r>
      <w:proofErr w:type="spellStart"/>
      <w:r w:rsidRPr="006959D2">
        <w:t>ua</w:t>
      </w:r>
      <w:proofErr w:type="spellEnd"/>
    </w:p>
    <w:p w14:paraId="04B7CC82" w14:textId="77777777" w:rsidR="005F185C" w:rsidRPr="006959D2" w:rsidRDefault="008E50D7">
      <w:pPr>
        <w:pStyle w:val="21"/>
        <w:rPr>
          <w:color w:val="auto"/>
          <w:lang w:val="ru-RU"/>
        </w:rPr>
      </w:pPr>
      <w:bookmarkStart w:id="16" w:name="_Toc231402133"/>
      <w:bookmarkStart w:id="17" w:name="_Toc231402229"/>
      <w:bookmarkStart w:id="18" w:name="_Toc231402325"/>
      <w:bookmarkStart w:id="19" w:name="_Toc231402414"/>
      <w:r w:rsidRPr="006959D2">
        <w:rPr>
          <w:rFonts w:ascii="Times New Roman" w:eastAsia="Times New Roman" w:hAnsi="Times New Roman"/>
          <w:color w:val="auto"/>
          <w:lang w:val="ru-RU"/>
        </w:rPr>
        <w:t>1.3 Постановка задачи</w:t>
      </w:r>
      <w:bookmarkEnd w:id="16"/>
      <w:bookmarkEnd w:id="17"/>
      <w:bookmarkEnd w:id="18"/>
      <w:bookmarkEnd w:id="19"/>
    </w:p>
    <w:p w14:paraId="1A2D3B7F" w14:textId="77777777" w:rsidR="005F185C" w:rsidRPr="006959D2" w:rsidRDefault="008E50D7">
      <w:pPr>
        <w:rPr>
          <w:lang w:val="ru-RU"/>
        </w:rPr>
      </w:pPr>
      <w:r w:rsidRPr="006959D2">
        <w:rPr>
          <w:lang w:val="ru-RU"/>
        </w:rPr>
        <w:t>Разрабатываемое программное средство должно обеспечивать работу личного кабинета абонента и административной панели. Пользовательская часть должна позволять выполнить регистрацию, вход в систему, восстановление доступа, просмотр персональных сведений и финансовой информации. Административная часть должна предоставлять сотруднику предприятия инструменты для управления данными и контроля изменений.</w:t>
      </w:r>
    </w:p>
    <w:p w14:paraId="54502751" w14:textId="77777777" w:rsidR="005F185C" w:rsidRPr="006959D2" w:rsidRDefault="008E50D7">
      <w:pPr>
        <w:rPr>
          <w:lang w:val="ru-RU"/>
        </w:rPr>
      </w:pPr>
      <w:r w:rsidRPr="006959D2">
        <w:rPr>
          <w:lang w:val="ru-RU"/>
        </w:rPr>
        <w:t>Функциональные требования к программному средству:</w:t>
      </w:r>
    </w:p>
    <w:p w14:paraId="22012066" w14:textId="77777777" w:rsidR="005F185C" w:rsidRPr="006959D2" w:rsidRDefault="008E50D7">
      <w:pPr>
        <w:ind w:left="709"/>
        <w:rPr>
          <w:lang w:val="ru-RU"/>
        </w:rPr>
      </w:pPr>
      <w:r w:rsidRPr="006959D2">
        <w:rPr>
          <w:lang w:val="ru-RU"/>
        </w:rPr>
        <w:t>- регистрация пользователя с сохранением учетных данных в базе данных;</w:t>
      </w:r>
    </w:p>
    <w:p w14:paraId="2044B7F5" w14:textId="77777777" w:rsidR="005F185C" w:rsidRPr="006959D2" w:rsidRDefault="008E50D7">
      <w:pPr>
        <w:ind w:left="709"/>
        <w:rPr>
          <w:lang w:val="ru-RU"/>
        </w:rPr>
      </w:pPr>
      <w:r w:rsidRPr="006959D2">
        <w:rPr>
          <w:lang w:val="ru-RU"/>
        </w:rPr>
        <w:t>- авторизация пользователя с использованием защищенного хранения пароля;</w:t>
      </w:r>
    </w:p>
    <w:p w14:paraId="0751EFC0" w14:textId="77777777" w:rsidR="005F185C" w:rsidRPr="006959D2" w:rsidRDefault="008E50D7">
      <w:pPr>
        <w:ind w:left="709"/>
        <w:rPr>
          <w:lang w:val="ru-RU"/>
        </w:rPr>
      </w:pPr>
      <w:r w:rsidRPr="006959D2">
        <w:rPr>
          <w:lang w:val="ru-RU"/>
        </w:rPr>
        <w:t>- восстановление пароля с применением кода подтверждения, отправляемого на электронную почту;</w:t>
      </w:r>
    </w:p>
    <w:p w14:paraId="6D673FA3" w14:textId="77777777" w:rsidR="005F185C" w:rsidRPr="006959D2" w:rsidRDefault="008E50D7">
      <w:pPr>
        <w:ind w:left="709"/>
        <w:rPr>
          <w:lang w:val="ru-RU"/>
        </w:rPr>
      </w:pPr>
      <w:r w:rsidRPr="006959D2">
        <w:rPr>
          <w:lang w:val="ru-RU"/>
        </w:rPr>
        <w:t>- отображение и изменение персональных данных пользователя;</w:t>
      </w:r>
    </w:p>
    <w:p w14:paraId="2D013478" w14:textId="77777777" w:rsidR="005F185C" w:rsidRPr="006959D2" w:rsidRDefault="008E50D7">
      <w:pPr>
        <w:ind w:left="709"/>
        <w:rPr>
          <w:lang w:val="ru-RU"/>
        </w:rPr>
      </w:pPr>
      <w:r w:rsidRPr="006959D2">
        <w:rPr>
          <w:lang w:val="ru-RU"/>
        </w:rPr>
        <w:t>- хранение сведений о балансе и задолженности;</w:t>
      </w:r>
    </w:p>
    <w:p w14:paraId="2246BAEF" w14:textId="77777777" w:rsidR="005F185C" w:rsidRPr="006959D2" w:rsidRDefault="008E50D7">
      <w:pPr>
        <w:ind w:left="709"/>
        <w:rPr>
          <w:lang w:val="ru-RU"/>
        </w:rPr>
      </w:pPr>
      <w:r w:rsidRPr="006959D2">
        <w:rPr>
          <w:lang w:val="ru-RU"/>
        </w:rPr>
        <w:t xml:space="preserve">- создание платежного заказа для оплаты через </w:t>
      </w:r>
      <w:r w:rsidRPr="006959D2">
        <w:t>Telegram</w:t>
      </w:r>
      <w:r w:rsidRPr="006959D2">
        <w:rPr>
          <w:lang w:val="ru-RU"/>
        </w:rPr>
        <w:t>-бота;</w:t>
      </w:r>
    </w:p>
    <w:p w14:paraId="0E7E266A" w14:textId="77777777" w:rsidR="005F185C" w:rsidRPr="006959D2" w:rsidRDefault="008E50D7">
      <w:pPr>
        <w:ind w:left="709"/>
        <w:rPr>
          <w:lang w:val="ru-RU"/>
        </w:rPr>
      </w:pPr>
      <w:r w:rsidRPr="006959D2">
        <w:rPr>
          <w:lang w:val="ru-RU"/>
        </w:rPr>
        <w:t xml:space="preserve">- прием </w:t>
      </w:r>
      <w:r w:rsidRPr="006959D2">
        <w:t>webhook</w:t>
      </w:r>
      <w:r w:rsidRPr="006959D2">
        <w:rPr>
          <w:lang w:val="ru-RU"/>
        </w:rPr>
        <w:t xml:space="preserve">-уведомления </w:t>
      </w:r>
      <w:r w:rsidRPr="006959D2">
        <w:t>Telegram</w:t>
      </w:r>
      <w:r w:rsidRPr="006959D2">
        <w:rPr>
          <w:lang w:val="ru-RU"/>
        </w:rPr>
        <w:t xml:space="preserve"> после успешной оплаты;</w:t>
      </w:r>
    </w:p>
    <w:p w14:paraId="18945DD8" w14:textId="77777777" w:rsidR="005F185C" w:rsidRPr="006959D2" w:rsidRDefault="008E50D7">
      <w:pPr>
        <w:ind w:left="709"/>
        <w:rPr>
          <w:lang w:val="ru-RU"/>
        </w:rPr>
      </w:pPr>
      <w:r w:rsidRPr="006959D2">
        <w:rPr>
          <w:lang w:val="ru-RU"/>
        </w:rPr>
        <w:t>- автоматическое уменьшение задолженности или пополнение баланса после подтверждения платежа;</w:t>
      </w:r>
    </w:p>
    <w:p w14:paraId="0EE0D6D4" w14:textId="77777777" w:rsidR="005F185C" w:rsidRPr="006959D2" w:rsidRDefault="008E50D7">
      <w:pPr>
        <w:ind w:left="709"/>
        <w:rPr>
          <w:lang w:val="ru-RU"/>
        </w:rPr>
      </w:pPr>
      <w:r w:rsidRPr="006959D2">
        <w:rPr>
          <w:lang w:val="ru-RU"/>
        </w:rPr>
        <w:t>- вход администратора в отдельную панель управления;</w:t>
      </w:r>
    </w:p>
    <w:p w14:paraId="629E2EB2" w14:textId="77777777" w:rsidR="005F185C" w:rsidRPr="006959D2" w:rsidRDefault="008E50D7">
      <w:pPr>
        <w:ind w:left="709"/>
        <w:rPr>
          <w:lang w:val="ru-RU"/>
        </w:rPr>
      </w:pPr>
      <w:r w:rsidRPr="006959D2">
        <w:rPr>
          <w:lang w:val="ru-RU"/>
        </w:rPr>
        <w:t>- просмотр и редактирование административных таблиц;</w:t>
      </w:r>
    </w:p>
    <w:p w14:paraId="69725EE5" w14:textId="77777777" w:rsidR="005F185C" w:rsidRPr="006959D2" w:rsidRDefault="008E50D7">
      <w:pPr>
        <w:ind w:left="709"/>
        <w:rPr>
          <w:lang w:val="ru-RU"/>
        </w:rPr>
      </w:pPr>
      <w:r w:rsidRPr="006959D2">
        <w:rPr>
          <w:lang w:val="ru-RU"/>
        </w:rPr>
        <w:t>- ведение журнала административных действий;</w:t>
      </w:r>
    </w:p>
    <w:p w14:paraId="63AF572C" w14:textId="77777777" w:rsidR="005F185C" w:rsidRPr="006959D2" w:rsidRDefault="008E50D7">
      <w:pPr>
        <w:ind w:left="709"/>
        <w:rPr>
          <w:lang w:val="ru-RU"/>
        </w:rPr>
      </w:pPr>
      <w:r w:rsidRPr="006959D2">
        <w:rPr>
          <w:lang w:val="ru-RU"/>
        </w:rPr>
        <w:t>- передача клиенту уведомлений о новых записях журнала через механизм событий.</w:t>
      </w:r>
    </w:p>
    <w:p w14:paraId="58B026F9" w14:textId="77777777" w:rsidR="005F185C" w:rsidRPr="006959D2" w:rsidRDefault="008E50D7">
      <w:pPr>
        <w:rPr>
          <w:lang w:val="ru-RU"/>
        </w:rPr>
      </w:pPr>
      <w:r w:rsidRPr="006959D2">
        <w:rPr>
          <w:lang w:val="ru-RU"/>
        </w:rPr>
        <w:t>Нефункциональные требования:</w:t>
      </w:r>
    </w:p>
    <w:p w14:paraId="78D3FF30" w14:textId="77777777" w:rsidR="005F185C" w:rsidRPr="006959D2" w:rsidRDefault="008E50D7">
      <w:pPr>
        <w:ind w:left="709"/>
        <w:rPr>
          <w:lang w:val="ru-RU"/>
        </w:rPr>
      </w:pPr>
      <w:r w:rsidRPr="006959D2">
        <w:rPr>
          <w:lang w:val="ru-RU"/>
        </w:rPr>
        <w:t xml:space="preserve">- приложение должно быть </w:t>
      </w:r>
      <w:r w:rsidRPr="006959D2">
        <w:t>web</w:t>
      </w:r>
      <w:r w:rsidRPr="006959D2">
        <w:rPr>
          <w:lang w:val="ru-RU"/>
        </w:rPr>
        <w:t>-ориентированным и доступным через современный браузер;</w:t>
      </w:r>
    </w:p>
    <w:p w14:paraId="77F1C161" w14:textId="77777777" w:rsidR="005F185C" w:rsidRPr="006959D2" w:rsidRDefault="008E50D7">
      <w:pPr>
        <w:ind w:left="709"/>
        <w:rPr>
          <w:lang w:val="ru-RU"/>
        </w:rPr>
      </w:pPr>
      <w:r w:rsidRPr="006959D2">
        <w:rPr>
          <w:lang w:val="ru-RU"/>
        </w:rPr>
        <w:t xml:space="preserve">- серверная часть должна предоставлять </w:t>
      </w:r>
      <w:r w:rsidRPr="006959D2">
        <w:t>API</w:t>
      </w:r>
      <w:r w:rsidRPr="006959D2">
        <w:rPr>
          <w:lang w:val="ru-RU"/>
        </w:rPr>
        <w:t xml:space="preserve"> для клиентского приложения;</w:t>
      </w:r>
    </w:p>
    <w:p w14:paraId="1094AAA4" w14:textId="77777777" w:rsidR="005F185C" w:rsidRPr="006959D2" w:rsidRDefault="008E50D7">
      <w:pPr>
        <w:ind w:left="709"/>
        <w:rPr>
          <w:lang w:val="ru-RU"/>
        </w:rPr>
      </w:pPr>
      <w:r w:rsidRPr="006959D2">
        <w:rPr>
          <w:lang w:val="ru-RU"/>
        </w:rPr>
        <w:t>- данные должны храниться в реляционной СУБД;</w:t>
      </w:r>
    </w:p>
    <w:p w14:paraId="3263078E" w14:textId="77777777" w:rsidR="005F185C" w:rsidRPr="006959D2" w:rsidRDefault="008E50D7">
      <w:pPr>
        <w:ind w:left="709"/>
        <w:rPr>
          <w:lang w:val="ru-RU"/>
        </w:rPr>
      </w:pPr>
      <w:r w:rsidRPr="006959D2">
        <w:rPr>
          <w:lang w:val="ru-RU"/>
        </w:rPr>
        <w:t>- доступ к защищенным маршрутам должен выполняться только после авторизации;</w:t>
      </w:r>
    </w:p>
    <w:p w14:paraId="1C25B259" w14:textId="77777777" w:rsidR="005F185C" w:rsidRPr="006959D2" w:rsidRDefault="008E50D7">
      <w:pPr>
        <w:ind w:left="709"/>
        <w:rPr>
          <w:lang w:val="ru-RU"/>
        </w:rPr>
      </w:pPr>
      <w:r w:rsidRPr="006959D2">
        <w:rPr>
          <w:lang w:val="ru-RU"/>
        </w:rPr>
        <w:t>- структура интерфейса должна быть понятной для пользователя без специальной подготовки;</w:t>
      </w:r>
    </w:p>
    <w:p w14:paraId="6D37B90D" w14:textId="77777777" w:rsidR="005F185C" w:rsidRPr="006959D2" w:rsidRDefault="008E50D7">
      <w:pPr>
        <w:ind w:left="709"/>
        <w:rPr>
          <w:lang w:val="ru-RU"/>
        </w:rPr>
      </w:pPr>
      <w:r w:rsidRPr="006959D2">
        <w:rPr>
          <w:lang w:val="ru-RU"/>
        </w:rPr>
        <w:t>- программное средство должно допускать дальнейшее расширение функциональности.</w:t>
      </w:r>
    </w:p>
    <w:p w14:paraId="0DC314D2" w14:textId="77777777" w:rsidR="005F185C" w:rsidRPr="006959D2" w:rsidRDefault="008E50D7">
      <w:pPr>
        <w:rPr>
          <w:lang w:val="ru-RU"/>
        </w:rPr>
      </w:pPr>
      <w:r w:rsidRPr="006959D2">
        <w:rPr>
          <w:lang w:val="ru-RU"/>
        </w:rPr>
        <w:br w:type="page"/>
      </w:r>
    </w:p>
    <w:p w14:paraId="100281C0" w14:textId="77777777" w:rsidR="005F185C" w:rsidRPr="006959D2" w:rsidRDefault="008E50D7">
      <w:pPr>
        <w:pStyle w:val="1"/>
        <w:rPr>
          <w:color w:val="auto"/>
          <w:lang w:val="ru-RU"/>
        </w:rPr>
      </w:pPr>
      <w:bookmarkStart w:id="20" w:name="_Toc231402134"/>
      <w:bookmarkStart w:id="21" w:name="_Toc231402230"/>
      <w:bookmarkStart w:id="22" w:name="_Toc231402326"/>
      <w:bookmarkStart w:id="23" w:name="_Toc231402415"/>
      <w:r w:rsidRPr="006959D2">
        <w:rPr>
          <w:rFonts w:ascii="Times New Roman" w:eastAsia="Times New Roman" w:hAnsi="Times New Roman"/>
          <w:color w:val="auto"/>
          <w:lang w:val="ru-RU"/>
        </w:rPr>
        <w:lastRenderedPageBreak/>
        <w:t>2 ПРОЕКТИРОВАНИЕ ПРОГРАММНОГО СРЕДСТВА</w:t>
      </w:r>
      <w:bookmarkEnd w:id="20"/>
      <w:bookmarkEnd w:id="21"/>
      <w:bookmarkEnd w:id="22"/>
      <w:bookmarkEnd w:id="23"/>
    </w:p>
    <w:p w14:paraId="4B3864D6" w14:textId="77777777" w:rsidR="005F185C" w:rsidRPr="006959D2" w:rsidRDefault="008E50D7">
      <w:pPr>
        <w:pStyle w:val="21"/>
        <w:rPr>
          <w:color w:val="auto"/>
          <w:lang w:val="ru-RU"/>
        </w:rPr>
      </w:pPr>
      <w:bookmarkStart w:id="24" w:name="_Toc231402135"/>
      <w:bookmarkStart w:id="25" w:name="_Toc231402231"/>
      <w:bookmarkStart w:id="26" w:name="_Toc231402327"/>
      <w:bookmarkStart w:id="27" w:name="_Toc231402416"/>
      <w:r w:rsidRPr="006959D2">
        <w:rPr>
          <w:rFonts w:ascii="Times New Roman" w:eastAsia="Times New Roman" w:hAnsi="Times New Roman"/>
          <w:color w:val="auto"/>
          <w:lang w:val="ru-RU"/>
        </w:rPr>
        <w:t>2.1 Общая архитектура программного средства</w:t>
      </w:r>
      <w:bookmarkEnd w:id="24"/>
      <w:bookmarkEnd w:id="25"/>
      <w:bookmarkEnd w:id="26"/>
      <w:bookmarkEnd w:id="27"/>
    </w:p>
    <w:p w14:paraId="4D814786" w14:textId="77777777" w:rsidR="005F185C" w:rsidRPr="006959D2" w:rsidRDefault="008E50D7">
      <w:pPr>
        <w:rPr>
          <w:lang w:val="ru-RU"/>
        </w:rPr>
      </w:pPr>
      <w:r w:rsidRPr="006959D2">
        <w:rPr>
          <w:lang w:val="ru-RU"/>
        </w:rPr>
        <w:t xml:space="preserve">Разрабатываемое программное средство построено по клиент-серверной архитектуре. Клиентская часть отвечает за отображение интерфейса, маршрутизацию страниц, ввод данных пользователем и отправку запросов на сервер. Серверная часть принимает </w:t>
      </w:r>
      <w:r w:rsidRPr="006959D2">
        <w:t>HTTP</w:t>
      </w:r>
      <w:r w:rsidRPr="006959D2">
        <w:rPr>
          <w:lang w:val="ru-RU"/>
        </w:rPr>
        <w:t xml:space="preserve">-запросы, выполняет проверку данных, обращается к базе данных и возвращает результат в формате </w:t>
      </w:r>
      <w:r w:rsidRPr="006959D2">
        <w:t>JSON</w:t>
      </w:r>
      <w:r w:rsidRPr="006959D2">
        <w:rPr>
          <w:lang w:val="ru-RU"/>
        </w:rPr>
        <w:t xml:space="preserve">. Хранение данных выполняется в </w:t>
      </w:r>
      <w:r w:rsidRPr="006959D2">
        <w:t>PostgreSQL</w:t>
      </w:r>
      <w:r w:rsidRPr="006959D2">
        <w:rPr>
          <w:lang w:val="ru-RU"/>
        </w:rPr>
        <w:t xml:space="preserve">. Для оплаты услуг используется отдельный поток </w:t>
      </w:r>
      <w:r w:rsidRPr="006959D2">
        <w:t>Telegram</w:t>
      </w:r>
      <w:r w:rsidRPr="006959D2">
        <w:rPr>
          <w:lang w:val="ru-RU"/>
        </w:rPr>
        <w:t xml:space="preserve"> </w:t>
      </w:r>
      <w:r w:rsidRPr="006959D2">
        <w:t>Payments</w:t>
      </w:r>
      <w:r w:rsidRPr="006959D2">
        <w:rPr>
          <w:lang w:val="ru-RU"/>
        </w:rPr>
        <w:t xml:space="preserve">: личный кабинет создает платежный заказ, пользователь открывает </w:t>
      </w:r>
      <w:r w:rsidRPr="006959D2">
        <w:t>Telegram</w:t>
      </w:r>
      <w:r w:rsidRPr="006959D2">
        <w:rPr>
          <w:lang w:val="ru-RU"/>
        </w:rPr>
        <w:t xml:space="preserve">-бота, а сервер получает </w:t>
      </w:r>
      <w:r w:rsidRPr="006959D2">
        <w:t>webhook</w:t>
      </w:r>
      <w:r w:rsidRPr="006959D2">
        <w:rPr>
          <w:lang w:val="ru-RU"/>
        </w:rPr>
        <w:t xml:space="preserve">-уведомление об успешной оплате. В тестовом режиме оплата выполняется через </w:t>
      </w:r>
      <w:r w:rsidRPr="006959D2">
        <w:t>Telegram</w:t>
      </w:r>
      <w:r w:rsidRPr="006959D2">
        <w:rPr>
          <w:lang w:val="ru-RU"/>
        </w:rPr>
        <w:t xml:space="preserve"> </w:t>
      </w:r>
      <w:r w:rsidRPr="006959D2">
        <w:t>Stars</w:t>
      </w:r>
      <w:r w:rsidRPr="006959D2">
        <w:rPr>
          <w:lang w:val="ru-RU"/>
        </w:rPr>
        <w:t xml:space="preserve">, где сумма в </w:t>
      </w:r>
      <w:r w:rsidRPr="006959D2">
        <w:t>BYN</w:t>
      </w:r>
      <w:r w:rsidRPr="006959D2">
        <w:rPr>
          <w:lang w:val="ru-RU"/>
        </w:rPr>
        <w:t xml:space="preserve"> пересчитывается в </w:t>
      </w:r>
      <w:r w:rsidRPr="006959D2">
        <w:t>XTR</w:t>
      </w:r>
      <w:r w:rsidRPr="006959D2">
        <w:rPr>
          <w:lang w:val="ru-RU"/>
        </w:rPr>
        <w:t xml:space="preserve"> по заданному в конфигурации курсу.</w:t>
      </w:r>
    </w:p>
    <w:p w14:paraId="73A1BB17" w14:textId="77777777" w:rsidR="005F185C" w:rsidRPr="006959D2" w:rsidRDefault="008E50D7">
      <w:pPr>
        <w:rPr>
          <w:lang w:val="ru-RU"/>
        </w:rPr>
      </w:pPr>
      <w:r w:rsidRPr="006959D2">
        <w:rPr>
          <w:lang w:val="ru-RU"/>
        </w:rPr>
        <w:t xml:space="preserve">Такое разделение позволяет независимо развивать пользовательский интерфейс и серверную логику. Клиентская часть может быть запущена в браузере пользователя, а серверная часть размещается на отдельном узле вместе с подключением к базе данных. Для авторизации применяется токен </w:t>
      </w:r>
      <w:r w:rsidRPr="006959D2">
        <w:t>JWT</w:t>
      </w:r>
      <w:r w:rsidRPr="006959D2">
        <w:rPr>
          <w:lang w:val="ru-RU"/>
        </w:rPr>
        <w:t>, который передается клиентом при обращении к защищенным ресурсам.</w:t>
      </w:r>
    </w:p>
    <w:p w14:paraId="1E935246" w14:textId="77777777" w:rsidR="005F185C" w:rsidRPr="006959D2" w:rsidRDefault="008E50D7">
      <w:pPr>
        <w:rPr>
          <w:lang w:val="ru-RU"/>
        </w:rPr>
      </w:pPr>
      <w:r w:rsidRPr="006959D2">
        <w:rPr>
          <w:lang w:val="ru-RU"/>
        </w:rPr>
        <w:t>Основные компоненты программного средства:</w:t>
      </w:r>
    </w:p>
    <w:p w14:paraId="14C81715" w14:textId="77777777" w:rsidR="005F185C" w:rsidRPr="006959D2" w:rsidRDefault="008E50D7">
      <w:pPr>
        <w:ind w:left="709"/>
        <w:rPr>
          <w:lang w:val="ru-RU"/>
        </w:rPr>
      </w:pPr>
      <w:r w:rsidRPr="006959D2">
        <w:rPr>
          <w:lang w:val="ru-RU"/>
        </w:rPr>
        <w:t xml:space="preserve">- клиентское приложение </w:t>
      </w:r>
      <w:r w:rsidRPr="006959D2">
        <w:t>React</w:t>
      </w:r>
      <w:r w:rsidRPr="006959D2">
        <w:rPr>
          <w:lang w:val="ru-RU"/>
        </w:rPr>
        <w:t>;</w:t>
      </w:r>
    </w:p>
    <w:p w14:paraId="5B2A3753" w14:textId="77777777" w:rsidR="005F185C" w:rsidRPr="006959D2" w:rsidRDefault="008E50D7">
      <w:pPr>
        <w:ind w:left="709"/>
        <w:rPr>
          <w:lang w:val="ru-RU"/>
        </w:rPr>
      </w:pPr>
      <w:r w:rsidRPr="006959D2">
        <w:rPr>
          <w:lang w:val="ru-RU"/>
        </w:rPr>
        <w:t xml:space="preserve">- сервер </w:t>
      </w:r>
      <w:r w:rsidRPr="006959D2">
        <w:t>Express</w:t>
      </w:r>
      <w:r w:rsidRPr="006959D2">
        <w:rPr>
          <w:lang w:val="ru-RU"/>
        </w:rPr>
        <w:t xml:space="preserve"> на платформе </w:t>
      </w:r>
      <w:r w:rsidRPr="006959D2">
        <w:t>Node</w:t>
      </w:r>
      <w:r w:rsidRPr="006959D2">
        <w:rPr>
          <w:lang w:val="ru-RU"/>
        </w:rPr>
        <w:t>.</w:t>
      </w:r>
      <w:proofErr w:type="spellStart"/>
      <w:r w:rsidRPr="006959D2">
        <w:t>js</w:t>
      </w:r>
      <w:proofErr w:type="spellEnd"/>
      <w:r w:rsidRPr="006959D2">
        <w:rPr>
          <w:lang w:val="ru-RU"/>
        </w:rPr>
        <w:t>;</w:t>
      </w:r>
    </w:p>
    <w:p w14:paraId="7D995BEA" w14:textId="77777777" w:rsidR="005F185C" w:rsidRPr="006959D2" w:rsidRDefault="008E50D7">
      <w:pPr>
        <w:ind w:left="709"/>
        <w:rPr>
          <w:lang w:val="ru-RU"/>
        </w:rPr>
      </w:pPr>
      <w:r w:rsidRPr="006959D2">
        <w:rPr>
          <w:lang w:val="ru-RU"/>
        </w:rPr>
        <w:t xml:space="preserve">- база данных </w:t>
      </w:r>
      <w:r w:rsidRPr="006959D2">
        <w:t>PostgreSQL</w:t>
      </w:r>
      <w:r w:rsidRPr="006959D2">
        <w:rPr>
          <w:lang w:val="ru-RU"/>
        </w:rPr>
        <w:t>;</w:t>
      </w:r>
    </w:p>
    <w:p w14:paraId="7F682E5E" w14:textId="77777777" w:rsidR="005F185C" w:rsidRPr="006959D2" w:rsidRDefault="008E50D7">
      <w:pPr>
        <w:ind w:left="709"/>
        <w:rPr>
          <w:lang w:val="ru-RU"/>
        </w:rPr>
      </w:pPr>
      <w:r w:rsidRPr="006959D2">
        <w:rPr>
          <w:lang w:val="ru-RU"/>
        </w:rPr>
        <w:t xml:space="preserve">- модуль хеширования паролей </w:t>
      </w:r>
      <w:proofErr w:type="spellStart"/>
      <w:r w:rsidRPr="006959D2">
        <w:t>bcryptjs</w:t>
      </w:r>
      <w:proofErr w:type="spellEnd"/>
      <w:r w:rsidRPr="006959D2">
        <w:rPr>
          <w:lang w:val="ru-RU"/>
        </w:rPr>
        <w:t>;</w:t>
      </w:r>
    </w:p>
    <w:p w14:paraId="5AC7D0D8" w14:textId="77777777" w:rsidR="005F185C" w:rsidRPr="006959D2" w:rsidRDefault="008E50D7">
      <w:pPr>
        <w:ind w:left="709"/>
        <w:rPr>
          <w:lang w:val="ru-RU"/>
        </w:rPr>
      </w:pPr>
      <w:r w:rsidRPr="006959D2">
        <w:rPr>
          <w:lang w:val="ru-RU"/>
        </w:rPr>
        <w:t xml:space="preserve">- модуль отправки электронной почты </w:t>
      </w:r>
      <w:proofErr w:type="spellStart"/>
      <w:r w:rsidRPr="006959D2">
        <w:t>Nodemailer</w:t>
      </w:r>
      <w:proofErr w:type="spellEnd"/>
      <w:r w:rsidRPr="006959D2">
        <w:rPr>
          <w:lang w:val="ru-RU"/>
        </w:rPr>
        <w:t>;</w:t>
      </w:r>
    </w:p>
    <w:p w14:paraId="3EA3E2AF" w14:textId="77777777" w:rsidR="005F185C" w:rsidRPr="006959D2" w:rsidRDefault="008E50D7">
      <w:pPr>
        <w:ind w:left="709"/>
        <w:rPr>
          <w:lang w:val="ru-RU"/>
        </w:rPr>
      </w:pPr>
      <w:r w:rsidRPr="006959D2">
        <w:rPr>
          <w:lang w:val="ru-RU"/>
        </w:rPr>
        <w:t xml:space="preserve">- механизм </w:t>
      </w:r>
      <w:r w:rsidRPr="006959D2">
        <w:t>JWT</w:t>
      </w:r>
      <w:r w:rsidRPr="006959D2">
        <w:rPr>
          <w:lang w:val="ru-RU"/>
        </w:rPr>
        <w:t xml:space="preserve"> для авторизации;</w:t>
      </w:r>
    </w:p>
    <w:p w14:paraId="303C22DA" w14:textId="77777777" w:rsidR="005F185C" w:rsidRPr="006959D2" w:rsidRDefault="008E50D7">
      <w:pPr>
        <w:ind w:left="709"/>
        <w:rPr>
          <w:lang w:val="ru-RU"/>
        </w:rPr>
      </w:pPr>
      <w:r w:rsidRPr="006959D2">
        <w:rPr>
          <w:lang w:val="ru-RU"/>
        </w:rPr>
        <w:t>- журнал административных действий;</w:t>
      </w:r>
    </w:p>
    <w:p w14:paraId="0E11BF6B" w14:textId="77777777" w:rsidR="005F185C" w:rsidRPr="006959D2" w:rsidRDefault="008E50D7">
      <w:pPr>
        <w:ind w:left="709"/>
      </w:pPr>
      <w:r w:rsidRPr="006959D2">
        <w:t xml:space="preserve">- Telegram Bot API и </w:t>
      </w:r>
      <w:proofErr w:type="spellStart"/>
      <w:r w:rsidRPr="006959D2">
        <w:t>платежный</w:t>
      </w:r>
      <w:proofErr w:type="spellEnd"/>
      <w:r w:rsidRPr="006959D2">
        <w:t xml:space="preserve"> </w:t>
      </w:r>
      <w:proofErr w:type="spellStart"/>
      <w:r w:rsidRPr="006959D2">
        <w:t>провайдер</w:t>
      </w:r>
      <w:proofErr w:type="spellEnd"/>
      <w:r w:rsidRPr="006959D2">
        <w:t xml:space="preserve"> Telegram Payments.</w:t>
      </w:r>
    </w:p>
    <w:p w14:paraId="59E92484" w14:textId="77777777" w:rsidR="005F185C" w:rsidRPr="006959D2" w:rsidRDefault="008E50D7">
      <w:pPr>
        <w:ind w:firstLine="0"/>
        <w:jc w:val="center"/>
      </w:pPr>
      <w:r w:rsidRPr="006959D2">
        <w:rPr>
          <w:noProof/>
        </w:rPr>
        <w:drawing>
          <wp:inline distT="0" distB="0" distL="0" distR="0" wp14:anchorId="291A1779" wp14:editId="690345B6">
            <wp:extent cx="5580000" cy="1843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omponent-diagram.png"/>
                    <pic:cNvPicPr/>
                  </pic:nvPicPr>
                  <pic:blipFill>
                    <a:blip r:embed="rId14"/>
                    <a:stretch>
                      <a:fillRect/>
                    </a:stretch>
                  </pic:blipFill>
                  <pic:spPr>
                    <a:xfrm>
                      <a:off x="0" y="0"/>
                      <a:ext cx="5580000" cy="1843393"/>
                    </a:xfrm>
                    <a:prstGeom prst="rect">
                      <a:avLst/>
                    </a:prstGeom>
                  </pic:spPr>
                </pic:pic>
              </a:graphicData>
            </a:graphic>
          </wp:inline>
        </w:drawing>
      </w:r>
    </w:p>
    <w:p w14:paraId="602AC214" w14:textId="77777777" w:rsidR="005F185C" w:rsidRPr="006959D2" w:rsidRDefault="008E50D7">
      <w:pPr>
        <w:jc w:val="center"/>
        <w:rPr>
          <w:lang w:val="ru-RU"/>
        </w:rPr>
      </w:pPr>
      <w:r w:rsidRPr="006959D2">
        <w:rPr>
          <w:lang w:val="ru-RU"/>
        </w:rPr>
        <w:t>Рисунок 2.1 – Диаграмма компонентов программного средства</w:t>
      </w:r>
    </w:p>
    <w:p w14:paraId="63646935" w14:textId="77777777" w:rsidR="005F185C" w:rsidRPr="006959D2" w:rsidRDefault="008E50D7">
      <w:pPr>
        <w:pStyle w:val="21"/>
        <w:rPr>
          <w:color w:val="auto"/>
          <w:lang w:val="ru-RU"/>
        </w:rPr>
      </w:pPr>
      <w:bookmarkStart w:id="28" w:name="_Toc231402136"/>
      <w:bookmarkStart w:id="29" w:name="_Toc231402232"/>
      <w:bookmarkStart w:id="30" w:name="_Toc231402328"/>
      <w:bookmarkStart w:id="31" w:name="_Toc231402417"/>
      <w:r w:rsidRPr="006959D2">
        <w:rPr>
          <w:rFonts w:ascii="Times New Roman" w:eastAsia="Times New Roman" w:hAnsi="Times New Roman"/>
          <w:color w:val="auto"/>
          <w:lang w:val="ru-RU"/>
        </w:rPr>
        <w:t>2.2 Проектирование структуры базы данных</w:t>
      </w:r>
      <w:bookmarkEnd w:id="28"/>
      <w:bookmarkEnd w:id="29"/>
      <w:bookmarkEnd w:id="30"/>
      <w:bookmarkEnd w:id="31"/>
    </w:p>
    <w:p w14:paraId="1E24FE55" w14:textId="77777777" w:rsidR="005F185C" w:rsidRPr="006959D2" w:rsidRDefault="008E50D7">
      <w:pPr>
        <w:rPr>
          <w:lang w:val="ru-RU"/>
        </w:rPr>
      </w:pPr>
      <w:r w:rsidRPr="006959D2">
        <w:rPr>
          <w:lang w:val="ru-RU"/>
        </w:rPr>
        <w:t xml:space="preserve">База данных проектируется как набор взаимосвязанных таблиц, каждая из которых отвечает за отдельный тип сведений. Центральной таблицей пользовательской части является </w:t>
      </w:r>
      <w:r w:rsidRPr="006959D2">
        <w:t>registration</w:t>
      </w:r>
      <w:r w:rsidRPr="006959D2">
        <w:rPr>
          <w:lang w:val="ru-RU"/>
        </w:rPr>
        <w:t>_</w:t>
      </w:r>
      <w:r w:rsidRPr="006959D2">
        <w:t>data</w:t>
      </w:r>
      <w:r w:rsidRPr="006959D2">
        <w:rPr>
          <w:lang w:val="ru-RU"/>
        </w:rPr>
        <w:t xml:space="preserve">. В ней хранятся регистрационные данные: логин, адрес электронной почты, </w:t>
      </w:r>
      <w:proofErr w:type="spellStart"/>
      <w:r w:rsidRPr="006959D2">
        <w:rPr>
          <w:lang w:val="ru-RU"/>
        </w:rPr>
        <w:t>хеш</w:t>
      </w:r>
      <w:proofErr w:type="spellEnd"/>
      <w:r w:rsidRPr="006959D2">
        <w:rPr>
          <w:lang w:val="ru-RU"/>
        </w:rPr>
        <w:t xml:space="preserve"> пароля, фамилия, имя, отчество, номер телефона и дата создания учетной записи.</w:t>
      </w:r>
    </w:p>
    <w:p w14:paraId="0C3DC1D2" w14:textId="77777777" w:rsidR="005F185C" w:rsidRPr="006959D2" w:rsidRDefault="008E50D7">
      <w:pPr>
        <w:rPr>
          <w:lang w:val="ru-RU"/>
        </w:rPr>
      </w:pPr>
      <w:r w:rsidRPr="006959D2">
        <w:rPr>
          <w:lang w:val="ru-RU"/>
        </w:rPr>
        <w:t xml:space="preserve">Таблица </w:t>
      </w:r>
      <w:r w:rsidRPr="006959D2">
        <w:t>personalization</w:t>
      </w:r>
      <w:r w:rsidRPr="006959D2">
        <w:rPr>
          <w:lang w:val="ru-RU"/>
        </w:rPr>
        <w:t>_</w:t>
      </w:r>
      <w:r w:rsidRPr="006959D2">
        <w:t>data</w:t>
      </w:r>
      <w:r w:rsidRPr="006959D2">
        <w:rPr>
          <w:lang w:val="ru-RU"/>
        </w:rPr>
        <w:t xml:space="preserve"> содержит расширенные персональные сведения пользователя: дату рождения, пол, номер лицевого счета, адрес, паспортные данные, дату выдачи паспорта и код страны. Связь с регистрационными данными выполняется по идентификатору пользователя.</w:t>
      </w:r>
    </w:p>
    <w:p w14:paraId="38415EF2" w14:textId="77777777" w:rsidR="005F185C" w:rsidRPr="006959D2" w:rsidRDefault="008E50D7">
      <w:pPr>
        <w:rPr>
          <w:lang w:val="ru-RU"/>
        </w:rPr>
      </w:pPr>
      <w:r w:rsidRPr="006959D2">
        <w:rPr>
          <w:lang w:val="ru-RU"/>
        </w:rPr>
        <w:t xml:space="preserve">Таблица </w:t>
      </w:r>
      <w:r w:rsidRPr="006959D2">
        <w:t>balances</w:t>
      </w:r>
      <w:r w:rsidRPr="006959D2">
        <w:rPr>
          <w:lang w:val="ru-RU"/>
        </w:rPr>
        <w:t xml:space="preserve"> предназначена для хранения текущего баланса пользователя. Таблица </w:t>
      </w:r>
      <w:r w:rsidRPr="006959D2">
        <w:t>debtors</w:t>
      </w:r>
      <w:r w:rsidRPr="006959D2">
        <w:rPr>
          <w:lang w:val="ru-RU"/>
        </w:rPr>
        <w:t xml:space="preserve"> содержит сведения о задолженности. Таблица </w:t>
      </w:r>
      <w:r w:rsidRPr="006959D2">
        <w:t>admins</w:t>
      </w:r>
      <w:r w:rsidRPr="006959D2">
        <w:rPr>
          <w:lang w:val="ru-RU"/>
        </w:rPr>
        <w:t xml:space="preserve"> </w:t>
      </w:r>
      <w:r w:rsidRPr="006959D2">
        <w:rPr>
          <w:lang w:val="ru-RU"/>
        </w:rPr>
        <w:lastRenderedPageBreak/>
        <w:t xml:space="preserve">хранит учетные записи администраторов. Таблица </w:t>
      </w:r>
      <w:r w:rsidRPr="006959D2">
        <w:t>audit</w:t>
      </w:r>
      <w:r w:rsidRPr="006959D2">
        <w:rPr>
          <w:lang w:val="ru-RU"/>
        </w:rPr>
        <w:t>_</w:t>
      </w:r>
      <w:r w:rsidRPr="006959D2">
        <w:t>logs</w:t>
      </w:r>
      <w:r w:rsidRPr="006959D2">
        <w:rPr>
          <w:lang w:val="ru-RU"/>
        </w:rPr>
        <w:t xml:space="preserve"> используется для фиксации действий администратора, включая тип действия, имя таблицы, идентификатор записи и время выполнения операции.</w:t>
      </w:r>
    </w:p>
    <w:p w14:paraId="3EE43298" w14:textId="77777777" w:rsidR="005F185C" w:rsidRPr="006959D2" w:rsidRDefault="008E50D7">
      <w:proofErr w:type="spellStart"/>
      <w:r w:rsidRPr="006959D2">
        <w:t>Таблица</w:t>
      </w:r>
      <w:proofErr w:type="spellEnd"/>
      <w:r w:rsidRPr="006959D2">
        <w:t xml:space="preserve"> 2.1 – </w:t>
      </w:r>
      <w:proofErr w:type="spellStart"/>
      <w:r w:rsidRPr="006959D2">
        <w:t>Назначение</w:t>
      </w:r>
      <w:proofErr w:type="spellEnd"/>
      <w:r w:rsidRPr="006959D2">
        <w:t xml:space="preserve"> </w:t>
      </w:r>
      <w:proofErr w:type="spellStart"/>
      <w:r w:rsidRPr="006959D2">
        <w:t>таблиц</w:t>
      </w:r>
      <w:proofErr w:type="spellEnd"/>
      <w:r w:rsidRPr="006959D2">
        <w:t xml:space="preserve"> </w:t>
      </w:r>
      <w:proofErr w:type="spellStart"/>
      <w:r w:rsidRPr="006959D2">
        <w:t>базы</w:t>
      </w:r>
      <w:proofErr w:type="spellEnd"/>
      <w:r w:rsidRPr="006959D2">
        <w:t xml:space="preserve"> </w:t>
      </w:r>
      <w:proofErr w:type="spellStart"/>
      <w:r w:rsidRPr="006959D2">
        <w:t>данных</w:t>
      </w:r>
      <w:proofErr w:type="spellEnd"/>
    </w:p>
    <w:tbl>
      <w:tblPr>
        <w:tblStyle w:val="aff0"/>
        <w:tblW w:w="0" w:type="auto"/>
        <w:jc w:val="center"/>
        <w:tblLook w:val="04A0" w:firstRow="1" w:lastRow="0" w:firstColumn="1" w:lastColumn="0" w:noHBand="0" w:noVBand="1"/>
      </w:tblPr>
      <w:tblGrid>
        <w:gridCol w:w="3213"/>
        <w:gridCol w:w="3213"/>
        <w:gridCol w:w="3213"/>
      </w:tblGrid>
      <w:tr w:rsidR="006959D2" w:rsidRPr="006959D2" w14:paraId="52B19EC3" w14:textId="77777777">
        <w:trPr>
          <w:jc w:val="center"/>
        </w:trPr>
        <w:tc>
          <w:tcPr>
            <w:tcW w:w="3213" w:type="dxa"/>
            <w:vAlign w:val="center"/>
          </w:tcPr>
          <w:p w14:paraId="5375D266" w14:textId="77777777" w:rsidR="005F185C" w:rsidRPr="006959D2" w:rsidRDefault="008E50D7">
            <w:pPr>
              <w:spacing w:line="240" w:lineRule="exact"/>
              <w:jc w:val="center"/>
            </w:pPr>
            <w:proofErr w:type="spellStart"/>
            <w:r w:rsidRPr="006959D2">
              <w:rPr>
                <w:b/>
                <w:sz w:val="20"/>
              </w:rPr>
              <w:t>Таблица</w:t>
            </w:r>
            <w:proofErr w:type="spellEnd"/>
          </w:p>
        </w:tc>
        <w:tc>
          <w:tcPr>
            <w:tcW w:w="3213" w:type="dxa"/>
            <w:vAlign w:val="center"/>
          </w:tcPr>
          <w:p w14:paraId="6A158372" w14:textId="77777777" w:rsidR="005F185C" w:rsidRPr="006959D2" w:rsidRDefault="008E50D7">
            <w:pPr>
              <w:spacing w:line="240" w:lineRule="exact"/>
              <w:jc w:val="center"/>
            </w:pPr>
            <w:proofErr w:type="spellStart"/>
            <w:r w:rsidRPr="006959D2">
              <w:rPr>
                <w:b/>
                <w:sz w:val="20"/>
              </w:rPr>
              <w:t>Назначение</w:t>
            </w:r>
            <w:proofErr w:type="spellEnd"/>
          </w:p>
        </w:tc>
        <w:tc>
          <w:tcPr>
            <w:tcW w:w="3213" w:type="dxa"/>
            <w:vAlign w:val="center"/>
          </w:tcPr>
          <w:p w14:paraId="566097EF" w14:textId="77777777" w:rsidR="005F185C" w:rsidRPr="006959D2" w:rsidRDefault="008E50D7">
            <w:pPr>
              <w:spacing w:line="240" w:lineRule="exact"/>
              <w:jc w:val="center"/>
            </w:pPr>
            <w:proofErr w:type="spellStart"/>
            <w:r w:rsidRPr="006959D2">
              <w:rPr>
                <w:b/>
                <w:sz w:val="20"/>
              </w:rPr>
              <w:t>Основные</w:t>
            </w:r>
            <w:proofErr w:type="spellEnd"/>
            <w:r w:rsidRPr="006959D2">
              <w:rPr>
                <w:b/>
                <w:sz w:val="20"/>
              </w:rPr>
              <w:t xml:space="preserve"> </w:t>
            </w:r>
            <w:proofErr w:type="spellStart"/>
            <w:r w:rsidRPr="006959D2">
              <w:rPr>
                <w:b/>
                <w:sz w:val="20"/>
              </w:rPr>
              <w:t>поля</w:t>
            </w:r>
            <w:proofErr w:type="spellEnd"/>
          </w:p>
        </w:tc>
      </w:tr>
      <w:tr w:rsidR="006959D2" w:rsidRPr="006959D2" w14:paraId="36C3C01B" w14:textId="77777777">
        <w:trPr>
          <w:jc w:val="center"/>
        </w:trPr>
        <w:tc>
          <w:tcPr>
            <w:tcW w:w="3213" w:type="dxa"/>
            <w:vAlign w:val="center"/>
          </w:tcPr>
          <w:p w14:paraId="0324911C" w14:textId="77777777" w:rsidR="005F185C" w:rsidRPr="006959D2" w:rsidRDefault="008E50D7">
            <w:pPr>
              <w:spacing w:line="240" w:lineRule="exact"/>
              <w:jc w:val="left"/>
            </w:pPr>
            <w:proofErr w:type="spellStart"/>
            <w:r w:rsidRPr="006959D2">
              <w:rPr>
                <w:sz w:val="20"/>
              </w:rPr>
              <w:t>registration_data</w:t>
            </w:r>
            <w:proofErr w:type="spellEnd"/>
          </w:p>
        </w:tc>
        <w:tc>
          <w:tcPr>
            <w:tcW w:w="3213" w:type="dxa"/>
            <w:vAlign w:val="center"/>
          </w:tcPr>
          <w:p w14:paraId="2CDF92B9" w14:textId="77777777" w:rsidR="005F185C" w:rsidRPr="006959D2" w:rsidRDefault="008E50D7">
            <w:pPr>
              <w:spacing w:line="240" w:lineRule="exact"/>
              <w:jc w:val="left"/>
            </w:pPr>
            <w:proofErr w:type="spellStart"/>
            <w:r w:rsidRPr="006959D2">
              <w:rPr>
                <w:sz w:val="20"/>
              </w:rPr>
              <w:t>Регистрационные</w:t>
            </w:r>
            <w:proofErr w:type="spellEnd"/>
            <w:r w:rsidRPr="006959D2">
              <w:rPr>
                <w:sz w:val="20"/>
              </w:rPr>
              <w:t xml:space="preserve"> </w:t>
            </w:r>
            <w:proofErr w:type="spellStart"/>
            <w:r w:rsidRPr="006959D2">
              <w:rPr>
                <w:sz w:val="20"/>
              </w:rPr>
              <w:t>данные</w:t>
            </w:r>
            <w:proofErr w:type="spellEnd"/>
            <w:r w:rsidRPr="006959D2">
              <w:rPr>
                <w:sz w:val="20"/>
              </w:rPr>
              <w:t xml:space="preserve"> </w:t>
            </w:r>
            <w:proofErr w:type="spellStart"/>
            <w:r w:rsidRPr="006959D2">
              <w:rPr>
                <w:sz w:val="20"/>
              </w:rPr>
              <w:t>пользователя</w:t>
            </w:r>
            <w:proofErr w:type="spellEnd"/>
          </w:p>
        </w:tc>
        <w:tc>
          <w:tcPr>
            <w:tcW w:w="3213" w:type="dxa"/>
            <w:vAlign w:val="center"/>
          </w:tcPr>
          <w:p w14:paraId="180C9BDA" w14:textId="77777777" w:rsidR="005F185C" w:rsidRPr="006959D2" w:rsidRDefault="008E50D7">
            <w:pPr>
              <w:spacing w:line="240" w:lineRule="exact"/>
              <w:jc w:val="left"/>
            </w:pPr>
            <w:r w:rsidRPr="006959D2">
              <w:rPr>
                <w:sz w:val="20"/>
              </w:rPr>
              <w:t xml:space="preserve">id, login, email, password, </w:t>
            </w:r>
            <w:proofErr w:type="spellStart"/>
            <w:r w:rsidRPr="006959D2">
              <w:rPr>
                <w:sz w:val="20"/>
              </w:rPr>
              <w:t>full_name</w:t>
            </w:r>
            <w:proofErr w:type="spellEnd"/>
            <w:r w:rsidRPr="006959D2">
              <w:rPr>
                <w:sz w:val="20"/>
              </w:rPr>
              <w:t xml:space="preserve">, </w:t>
            </w:r>
            <w:proofErr w:type="spellStart"/>
            <w:r w:rsidRPr="006959D2">
              <w:rPr>
                <w:sz w:val="20"/>
              </w:rPr>
              <w:t>phone_number</w:t>
            </w:r>
            <w:proofErr w:type="spellEnd"/>
            <w:r w:rsidRPr="006959D2">
              <w:rPr>
                <w:sz w:val="20"/>
              </w:rPr>
              <w:t xml:space="preserve">, </w:t>
            </w:r>
            <w:proofErr w:type="spellStart"/>
            <w:r w:rsidRPr="006959D2">
              <w:rPr>
                <w:sz w:val="20"/>
              </w:rPr>
              <w:t>created_at</w:t>
            </w:r>
            <w:proofErr w:type="spellEnd"/>
          </w:p>
        </w:tc>
      </w:tr>
      <w:tr w:rsidR="006959D2" w:rsidRPr="006959D2" w14:paraId="1B0440E5" w14:textId="77777777">
        <w:trPr>
          <w:jc w:val="center"/>
        </w:trPr>
        <w:tc>
          <w:tcPr>
            <w:tcW w:w="3213" w:type="dxa"/>
            <w:vAlign w:val="center"/>
          </w:tcPr>
          <w:p w14:paraId="0EAD9158" w14:textId="77777777" w:rsidR="005F185C" w:rsidRPr="006959D2" w:rsidRDefault="008E50D7">
            <w:pPr>
              <w:spacing w:line="240" w:lineRule="exact"/>
              <w:jc w:val="left"/>
            </w:pPr>
            <w:proofErr w:type="spellStart"/>
            <w:r w:rsidRPr="006959D2">
              <w:rPr>
                <w:sz w:val="20"/>
              </w:rPr>
              <w:t>personalization_data</w:t>
            </w:r>
            <w:proofErr w:type="spellEnd"/>
          </w:p>
        </w:tc>
        <w:tc>
          <w:tcPr>
            <w:tcW w:w="3213" w:type="dxa"/>
            <w:vAlign w:val="center"/>
          </w:tcPr>
          <w:p w14:paraId="33ADA606" w14:textId="77777777" w:rsidR="005F185C" w:rsidRPr="006959D2" w:rsidRDefault="008E50D7">
            <w:pPr>
              <w:spacing w:line="240" w:lineRule="exact"/>
              <w:jc w:val="left"/>
              <w:rPr>
                <w:lang w:val="ru-RU"/>
              </w:rPr>
            </w:pPr>
            <w:r w:rsidRPr="006959D2">
              <w:rPr>
                <w:sz w:val="20"/>
                <w:lang w:val="ru-RU"/>
              </w:rPr>
              <w:t>Персональные сведения и данные лицевого счета</w:t>
            </w:r>
          </w:p>
        </w:tc>
        <w:tc>
          <w:tcPr>
            <w:tcW w:w="3213" w:type="dxa"/>
            <w:vAlign w:val="center"/>
          </w:tcPr>
          <w:p w14:paraId="27C711D8" w14:textId="77777777" w:rsidR="005F185C" w:rsidRPr="006959D2" w:rsidRDefault="008E50D7">
            <w:pPr>
              <w:spacing w:line="240" w:lineRule="exact"/>
              <w:jc w:val="left"/>
            </w:pPr>
            <w:proofErr w:type="spellStart"/>
            <w:r w:rsidRPr="006959D2">
              <w:rPr>
                <w:sz w:val="20"/>
              </w:rPr>
              <w:t>user_id</w:t>
            </w:r>
            <w:proofErr w:type="spellEnd"/>
            <w:r w:rsidRPr="006959D2">
              <w:rPr>
                <w:sz w:val="20"/>
              </w:rPr>
              <w:t xml:space="preserve">, </w:t>
            </w:r>
            <w:proofErr w:type="spellStart"/>
            <w:r w:rsidRPr="006959D2">
              <w:rPr>
                <w:sz w:val="20"/>
              </w:rPr>
              <w:t>birth_date</w:t>
            </w:r>
            <w:proofErr w:type="spellEnd"/>
            <w:r w:rsidRPr="006959D2">
              <w:rPr>
                <w:sz w:val="20"/>
              </w:rPr>
              <w:t xml:space="preserve">, gender, </w:t>
            </w:r>
            <w:proofErr w:type="spellStart"/>
            <w:r w:rsidRPr="006959D2">
              <w:rPr>
                <w:sz w:val="20"/>
              </w:rPr>
              <w:t>account_number</w:t>
            </w:r>
            <w:proofErr w:type="spellEnd"/>
            <w:r w:rsidRPr="006959D2">
              <w:rPr>
                <w:sz w:val="20"/>
              </w:rPr>
              <w:t xml:space="preserve">, address, </w:t>
            </w:r>
            <w:proofErr w:type="spellStart"/>
            <w:r w:rsidRPr="006959D2">
              <w:rPr>
                <w:sz w:val="20"/>
              </w:rPr>
              <w:t>passport_number</w:t>
            </w:r>
            <w:proofErr w:type="spellEnd"/>
          </w:p>
        </w:tc>
      </w:tr>
      <w:tr w:rsidR="006959D2" w:rsidRPr="006959D2" w14:paraId="17B4EFDD" w14:textId="77777777">
        <w:trPr>
          <w:jc w:val="center"/>
        </w:trPr>
        <w:tc>
          <w:tcPr>
            <w:tcW w:w="3213" w:type="dxa"/>
            <w:vAlign w:val="center"/>
          </w:tcPr>
          <w:p w14:paraId="0D3A583A" w14:textId="77777777" w:rsidR="005F185C" w:rsidRPr="006959D2" w:rsidRDefault="008E50D7">
            <w:pPr>
              <w:spacing w:line="240" w:lineRule="exact"/>
              <w:jc w:val="left"/>
            </w:pPr>
            <w:r w:rsidRPr="006959D2">
              <w:rPr>
                <w:sz w:val="20"/>
              </w:rPr>
              <w:t>admins</w:t>
            </w:r>
          </w:p>
        </w:tc>
        <w:tc>
          <w:tcPr>
            <w:tcW w:w="3213" w:type="dxa"/>
            <w:vAlign w:val="center"/>
          </w:tcPr>
          <w:p w14:paraId="1257640B" w14:textId="77777777" w:rsidR="005F185C" w:rsidRPr="006959D2" w:rsidRDefault="008E50D7">
            <w:pPr>
              <w:spacing w:line="240" w:lineRule="exact"/>
              <w:jc w:val="left"/>
            </w:pPr>
            <w:proofErr w:type="spellStart"/>
            <w:r w:rsidRPr="006959D2">
              <w:rPr>
                <w:sz w:val="20"/>
              </w:rPr>
              <w:t>Учетные</w:t>
            </w:r>
            <w:proofErr w:type="spellEnd"/>
            <w:r w:rsidRPr="006959D2">
              <w:rPr>
                <w:sz w:val="20"/>
              </w:rPr>
              <w:t xml:space="preserve"> </w:t>
            </w:r>
            <w:proofErr w:type="spellStart"/>
            <w:r w:rsidRPr="006959D2">
              <w:rPr>
                <w:sz w:val="20"/>
              </w:rPr>
              <w:t>записи</w:t>
            </w:r>
            <w:proofErr w:type="spellEnd"/>
            <w:r w:rsidRPr="006959D2">
              <w:rPr>
                <w:sz w:val="20"/>
              </w:rPr>
              <w:t xml:space="preserve"> </w:t>
            </w:r>
            <w:proofErr w:type="spellStart"/>
            <w:r w:rsidRPr="006959D2">
              <w:rPr>
                <w:sz w:val="20"/>
              </w:rPr>
              <w:t>администраторов</w:t>
            </w:r>
            <w:proofErr w:type="spellEnd"/>
          </w:p>
        </w:tc>
        <w:tc>
          <w:tcPr>
            <w:tcW w:w="3213" w:type="dxa"/>
            <w:vAlign w:val="center"/>
          </w:tcPr>
          <w:p w14:paraId="3DA5AB99" w14:textId="77777777" w:rsidR="005F185C" w:rsidRPr="006959D2" w:rsidRDefault="008E50D7">
            <w:pPr>
              <w:spacing w:line="240" w:lineRule="exact"/>
              <w:jc w:val="left"/>
            </w:pPr>
            <w:r w:rsidRPr="006959D2">
              <w:rPr>
                <w:sz w:val="20"/>
              </w:rPr>
              <w:t>id, login, email, password</w:t>
            </w:r>
          </w:p>
        </w:tc>
      </w:tr>
      <w:tr w:rsidR="006959D2" w:rsidRPr="006959D2" w14:paraId="2A63E15D" w14:textId="77777777">
        <w:trPr>
          <w:jc w:val="center"/>
        </w:trPr>
        <w:tc>
          <w:tcPr>
            <w:tcW w:w="3213" w:type="dxa"/>
            <w:vAlign w:val="center"/>
          </w:tcPr>
          <w:p w14:paraId="1362BE9D" w14:textId="77777777" w:rsidR="005F185C" w:rsidRPr="006959D2" w:rsidRDefault="008E50D7">
            <w:pPr>
              <w:spacing w:line="240" w:lineRule="exact"/>
              <w:jc w:val="left"/>
            </w:pPr>
            <w:r w:rsidRPr="006959D2">
              <w:rPr>
                <w:sz w:val="20"/>
              </w:rPr>
              <w:t>balances</w:t>
            </w:r>
          </w:p>
        </w:tc>
        <w:tc>
          <w:tcPr>
            <w:tcW w:w="3213" w:type="dxa"/>
            <w:vAlign w:val="center"/>
          </w:tcPr>
          <w:p w14:paraId="4E3751E5" w14:textId="77777777" w:rsidR="005F185C" w:rsidRPr="006959D2" w:rsidRDefault="008E50D7">
            <w:pPr>
              <w:spacing w:line="240" w:lineRule="exact"/>
              <w:jc w:val="left"/>
            </w:pPr>
            <w:proofErr w:type="spellStart"/>
            <w:r w:rsidRPr="006959D2">
              <w:rPr>
                <w:sz w:val="20"/>
              </w:rPr>
              <w:t>Баланс</w:t>
            </w:r>
            <w:proofErr w:type="spellEnd"/>
            <w:r w:rsidRPr="006959D2">
              <w:rPr>
                <w:sz w:val="20"/>
              </w:rPr>
              <w:t xml:space="preserve"> </w:t>
            </w:r>
            <w:proofErr w:type="spellStart"/>
            <w:r w:rsidRPr="006959D2">
              <w:rPr>
                <w:sz w:val="20"/>
              </w:rPr>
              <w:t>абонента</w:t>
            </w:r>
            <w:proofErr w:type="spellEnd"/>
          </w:p>
        </w:tc>
        <w:tc>
          <w:tcPr>
            <w:tcW w:w="3213" w:type="dxa"/>
            <w:vAlign w:val="center"/>
          </w:tcPr>
          <w:p w14:paraId="3B4D9542" w14:textId="77777777" w:rsidR="005F185C" w:rsidRPr="006959D2" w:rsidRDefault="008E50D7">
            <w:pPr>
              <w:spacing w:line="240" w:lineRule="exact"/>
              <w:jc w:val="left"/>
            </w:pPr>
            <w:proofErr w:type="spellStart"/>
            <w:r w:rsidRPr="006959D2">
              <w:rPr>
                <w:sz w:val="20"/>
              </w:rPr>
              <w:t>user_id</w:t>
            </w:r>
            <w:proofErr w:type="spellEnd"/>
            <w:r w:rsidRPr="006959D2">
              <w:rPr>
                <w:sz w:val="20"/>
              </w:rPr>
              <w:t xml:space="preserve">, </w:t>
            </w:r>
            <w:proofErr w:type="spellStart"/>
            <w:r w:rsidRPr="006959D2">
              <w:rPr>
                <w:sz w:val="20"/>
              </w:rPr>
              <w:t>current_balance</w:t>
            </w:r>
            <w:proofErr w:type="spellEnd"/>
            <w:r w:rsidRPr="006959D2">
              <w:rPr>
                <w:sz w:val="20"/>
              </w:rPr>
              <w:t>, currency</w:t>
            </w:r>
          </w:p>
        </w:tc>
      </w:tr>
      <w:tr w:rsidR="006959D2" w:rsidRPr="006959D2" w14:paraId="267FE8E0" w14:textId="77777777">
        <w:trPr>
          <w:jc w:val="center"/>
        </w:trPr>
        <w:tc>
          <w:tcPr>
            <w:tcW w:w="3213" w:type="dxa"/>
            <w:vAlign w:val="center"/>
          </w:tcPr>
          <w:p w14:paraId="54C98533" w14:textId="77777777" w:rsidR="005F185C" w:rsidRPr="006959D2" w:rsidRDefault="008E50D7">
            <w:pPr>
              <w:spacing w:line="240" w:lineRule="exact"/>
              <w:jc w:val="left"/>
            </w:pPr>
            <w:r w:rsidRPr="006959D2">
              <w:rPr>
                <w:sz w:val="20"/>
              </w:rPr>
              <w:t>debtors</w:t>
            </w:r>
          </w:p>
        </w:tc>
        <w:tc>
          <w:tcPr>
            <w:tcW w:w="3213" w:type="dxa"/>
            <w:vAlign w:val="center"/>
          </w:tcPr>
          <w:p w14:paraId="5207DC41" w14:textId="77777777" w:rsidR="005F185C" w:rsidRPr="006959D2" w:rsidRDefault="008E50D7">
            <w:pPr>
              <w:spacing w:line="240" w:lineRule="exact"/>
              <w:jc w:val="left"/>
            </w:pPr>
            <w:proofErr w:type="spellStart"/>
            <w:r w:rsidRPr="006959D2">
              <w:rPr>
                <w:sz w:val="20"/>
              </w:rPr>
              <w:t>Сведения</w:t>
            </w:r>
            <w:proofErr w:type="spellEnd"/>
            <w:r w:rsidRPr="006959D2">
              <w:rPr>
                <w:sz w:val="20"/>
              </w:rPr>
              <w:t xml:space="preserve"> о </w:t>
            </w:r>
            <w:proofErr w:type="spellStart"/>
            <w:r w:rsidRPr="006959D2">
              <w:rPr>
                <w:sz w:val="20"/>
              </w:rPr>
              <w:t>задолженности</w:t>
            </w:r>
            <w:proofErr w:type="spellEnd"/>
          </w:p>
        </w:tc>
        <w:tc>
          <w:tcPr>
            <w:tcW w:w="3213" w:type="dxa"/>
            <w:vAlign w:val="center"/>
          </w:tcPr>
          <w:p w14:paraId="12998494" w14:textId="77777777" w:rsidR="005F185C" w:rsidRPr="006959D2" w:rsidRDefault="008E50D7">
            <w:pPr>
              <w:spacing w:line="240" w:lineRule="exact"/>
              <w:jc w:val="left"/>
            </w:pPr>
            <w:proofErr w:type="spellStart"/>
            <w:r w:rsidRPr="006959D2">
              <w:rPr>
                <w:sz w:val="20"/>
              </w:rPr>
              <w:t>user_id</w:t>
            </w:r>
            <w:proofErr w:type="spellEnd"/>
            <w:r w:rsidRPr="006959D2">
              <w:rPr>
                <w:sz w:val="20"/>
              </w:rPr>
              <w:t xml:space="preserve">, </w:t>
            </w:r>
            <w:proofErr w:type="spellStart"/>
            <w:r w:rsidRPr="006959D2">
              <w:rPr>
                <w:sz w:val="20"/>
              </w:rPr>
              <w:t>debt_amount</w:t>
            </w:r>
            <w:proofErr w:type="spellEnd"/>
            <w:r w:rsidRPr="006959D2">
              <w:rPr>
                <w:sz w:val="20"/>
              </w:rPr>
              <w:t xml:space="preserve">, </w:t>
            </w:r>
            <w:proofErr w:type="spellStart"/>
            <w:r w:rsidRPr="006959D2">
              <w:rPr>
                <w:sz w:val="20"/>
              </w:rPr>
              <w:t>due_date</w:t>
            </w:r>
            <w:proofErr w:type="spellEnd"/>
          </w:p>
        </w:tc>
      </w:tr>
      <w:tr w:rsidR="006959D2" w:rsidRPr="006959D2" w14:paraId="5CD9C2FE" w14:textId="77777777">
        <w:trPr>
          <w:jc w:val="center"/>
        </w:trPr>
        <w:tc>
          <w:tcPr>
            <w:tcW w:w="3213" w:type="dxa"/>
            <w:vAlign w:val="center"/>
          </w:tcPr>
          <w:p w14:paraId="14159B51" w14:textId="77777777" w:rsidR="005F185C" w:rsidRPr="006959D2" w:rsidRDefault="008E50D7">
            <w:pPr>
              <w:spacing w:line="240" w:lineRule="exact"/>
              <w:jc w:val="left"/>
            </w:pPr>
            <w:proofErr w:type="spellStart"/>
            <w:r w:rsidRPr="006959D2">
              <w:rPr>
                <w:sz w:val="20"/>
              </w:rPr>
              <w:t>audit_logs</w:t>
            </w:r>
            <w:proofErr w:type="spellEnd"/>
          </w:p>
        </w:tc>
        <w:tc>
          <w:tcPr>
            <w:tcW w:w="3213" w:type="dxa"/>
            <w:vAlign w:val="center"/>
          </w:tcPr>
          <w:p w14:paraId="1BF41FE9" w14:textId="77777777" w:rsidR="005F185C" w:rsidRPr="006959D2" w:rsidRDefault="008E50D7">
            <w:pPr>
              <w:spacing w:line="240" w:lineRule="exact"/>
              <w:jc w:val="left"/>
            </w:pPr>
            <w:proofErr w:type="spellStart"/>
            <w:r w:rsidRPr="006959D2">
              <w:rPr>
                <w:sz w:val="20"/>
              </w:rPr>
              <w:t>Журнал</w:t>
            </w:r>
            <w:proofErr w:type="spellEnd"/>
            <w:r w:rsidRPr="006959D2">
              <w:rPr>
                <w:sz w:val="20"/>
              </w:rPr>
              <w:t xml:space="preserve"> </w:t>
            </w:r>
            <w:proofErr w:type="spellStart"/>
            <w:r w:rsidRPr="006959D2">
              <w:rPr>
                <w:sz w:val="20"/>
              </w:rPr>
              <w:t>административных</w:t>
            </w:r>
            <w:proofErr w:type="spellEnd"/>
            <w:r w:rsidRPr="006959D2">
              <w:rPr>
                <w:sz w:val="20"/>
              </w:rPr>
              <w:t xml:space="preserve"> </w:t>
            </w:r>
            <w:proofErr w:type="spellStart"/>
            <w:r w:rsidRPr="006959D2">
              <w:rPr>
                <w:sz w:val="20"/>
              </w:rPr>
              <w:t>действий</w:t>
            </w:r>
            <w:proofErr w:type="spellEnd"/>
          </w:p>
        </w:tc>
        <w:tc>
          <w:tcPr>
            <w:tcW w:w="3213" w:type="dxa"/>
            <w:vAlign w:val="center"/>
          </w:tcPr>
          <w:p w14:paraId="7F78EAEF" w14:textId="77777777" w:rsidR="005F185C" w:rsidRPr="006959D2" w:rsidRDefault="008E50D7">
            <w:pPr>
              <w:spacing w:line="240" w:lineRule="exact"/>
              <w:jc w:val="left"/>
            </w:pPr>
            <w:proofErr w:type="spellStart"/>
            <w:r w:rsidRPr="006959D2">
              <w:rPr>
                <w:sz w:val="20"/>
              </w:rPr>
              <w:t>admin_id</w:t>
            </w:r>
            <w:proofErr w:type="spellEnd"/>
            <w:r w:rsidRPr="006959D2">
              <w:rPr>
                <w:sz w:val="20"/>
              </w:rPr>
              <w:t xml:space="preserve">, </w:t>
            </w:r>
            <w:proofErr w:type="spellStart"/>
            <w:r w:rsidRPr="006959D2">
              <w:rPr>
                <w:sz w:val="20"/>
              </w:rPr>
              <w:t>action_type</w:t>
            </w:r>
            <w:proofErr w:type="spellEnd"/>
            <w:r w:rsidRPr="006959D2">
              <w:rPr>
                <w:sz w:val="20"/>
              </w:rPr>
              <w:t xml:space="preserve">, </w:t>
            </w:r>
            <w:proofErr w:type="spellStart"/>
            <w:r w:rsidRPr="006959D2">
              <w:rPr>
                <w:sz w:val="20"/>
              </w:rPr>
              <w:t>table_name</w:t>
            </w:r>
            <w:proofErr w:type="spellEnd"/>
            <w:r w:rsidRPr="006959D2">
              <w:rPr>
                <w:sz w:val="20"/>
              </w:rPr>
              <w:t xml:space="preserve">, </w:t>
            </w:r>
            <w:proofErr w:type="spellStart"/>
            <w:r w:rsidRPr="006959D2">
              <w:rPr>
                <w:sz w:val="20"/>
              </w:rPr>
              <w:t>record_id</w:t>
            </w:r>
            <w:proofErr w:type="spellEnd"/>
            <w:r w:rsidRPr="006959D2">
              <w:rPr>
                <w:sz w:val="20"/>
              </w:rPr>
              <w:t xml:space="preserve">, </w:t>
            </w:r>
            <w:proofErr w:type="spellStart"/>
            <w:r w:rsidRPr="006959D2">
              <w:rPr>
                <w:sz w:val="20"/>
              </w:rPr>
              <w:t>created_at</w:t>
            </w:r>
            <w:proofErr w:type="spellEnd"/>
          </w:p>
        </w:tc>
      </w:tr>
      <w:tr w:rsidR="006959D2" w:rsidRPr="006959D2" w14:paraId="1749AFBA" w14:textId="77777777">
        <w:trPr>
          <w:jc w:val="center"/>
        </w:trPr>
        <w:tc>
          <w:tcPr>
            <w:tcW w:w="3213" w:type="dxa"/>
            <w:vAlign w:val="center"/>
          </w:tcPr>
          <w:p w14:paraId="291A60F8" w14:textId="77777777" w:rsidR="005F185C" w:rsidRPr="006959D2" w:rsidRDefault="008E50D7">
            <w:pPr>
              <w:spacing w:line="240" w:lineRule="exact"/>
              <w:jc w:val="left"/>
            </w:pPr>
            <w:proofErr w:type="spellStart"/>
            <w:r w:rsidRPr="006959D2">
              <w:rPr>
                <w:sz w:val="20"/>
              </w:rPr>
              <w:t>password_reset_codes</w:t>
            </w:r>
            <w:proofErr w:type="spellEnd"/>
          </w:p>
        </w:tc>
        <w:tc>
          <w:tcPr>
            <w:tcW w:w="3213" w:type="dxa"/>
            <w:vAlign w:val="center"/>
          </w:tcPr>
          <w:p w14:paraId="7406C3A3" w14:textId="77777777" w:rsidR="005F185C" w:rsidRPr="006959D2" w:rsidRDefault="008E50D7">
            <w:pPr>
              <w:spacing w:line="240" w:lineRule="exact"/>
              <w:jc w:val="left"/>
            </w:pPr>
            <w:proofErr w:type="spellStart"/>
            <w:r w:rsidRPr="006959D2">
              <w:rPr>
                <w:sz w:val="20"/>
              </w:rPr>
              <w:t>Коды</w:t>
            </w:r>
            <w:proofErr w:type="spellEnd"/>
            <w:r w:rsidRPr="006959D2">
              <w:rPr>
                <w:sz w:val="20"/>
              </w:rPr>
              <w:t xml:space="preserve"> </w:t>
            </w:r>
            <w:proofErr w:type="spellStart"/>
            <w:r w:rsidRPr="006959D2">
              <w:rPr>
                <w:sz w:val="20"/>
              </w:rPr>
              <w:t>восстановления</w:t>
            </w:r>
            <w:proofErr w:type="spellEnd"/>
            <w:r w:rsidRPr="006959D2">
              <w:rPr>
                <w:sz w:val="20"/>
              </w:rPr>
              <w:t xml:space="preserve"> </w:t>
            </w:r>
            <w:proofErr w:type="spellStart"/>
            <w:r w:rsidRPr="006959D2">
              <w:rPr>
                <w:sz w:val="20"/>
              </w:rPr>
              <w:t>пароля</w:t>
            </w:r>
            <w:proofErr w:type="spellEnd"/>
          </w:p>
        </w:tc>
        <w:tc>
          <w:tcPr>
            <w:tcW w:w="3213" w:type="dxa"/>
            <w:vAlign w:val="center"/>
          </w:tcPr>
          <w:p w14:paraId="428C313C" w14:textId="77777777" w:rsidR="005F185C" w:rsidRPr="006959D2" w:rsidRDefault="008E50D7">
            <w:pPr>
              <w:spacing w:line="240" w:lineRule="exact"/>
              <w:jc w:val="left"/>
            </w:pPr>
            <w:proofErr w:type="spellStart"/>
            <w:r w:rsidRPr="006959D2">
              <w:rPr>
                <w:sz w:val="20"/>
              </w:rPr>
              <w:t>user_id</w:t>
            </w:r>
            <w:proofErr w:type="spellEnd"/>
            <w:r w:rsidRPr="006959D2">
              <w:rPr>
                <w:sz w:val="20"/>
              </w:rPr>
              <w:t xml:space="preserve">, code, </w:t>
            </w:r>
            <w:proofErr w:type="spellStart"/>
            <w:r w:rsidRPr="006959D2">
              <w:rPr>
                <w:sz w:val="20"/>
              </w:rPr>
              <w:t>expires_at</w:t>
            </w:r>
            <w:proofErr w:type="spellEnd"/>
            <w:r w:rsidRPr="006959D2">
              <w:rPr>
                <w:sz w:val="20"/>
              </w:rPr>
              <w:t>, used</w:t>
            </w:r>
          </w:p>
        </w:tc>
      </w:tr>
      <w:tr w:rsidR="005F185C" w:rsidRPr="006959D2" w14:paraId="478DDAD9" w14:textId="77777777">
        <w:trPr>
          <w:jc w:val="center"/>
        </w:trPr>
        <w:tc>
          <w:tcPr>
            <w:tcW w:w="3213" w:type="dxa"/>
            <w:vAlign w:val="center"/>
          </w:tcPr>
          <w:p w14:paraId="00E73FC0" w14:textId="77777777" w:rsidR="005F185C" w:rsidRPr="006959D2" w:rsidRDefault="008E50D7">
            <w:pPr>
              <w:spacing w:line="240" w:lineRule="exact"/>
              <w:jc w:val="left"/>
            </w:pPr>
            <w:proofErr w:type="spellStart"/>
            <w:r w:rsidRPr="006959D2">
              <w:rPr>
                <w:sz w:val="20"/>
              </w:rPr>
              <w:t>telegram_payment_orders</w:t>
            </w:r>
            <w:proofErr w:type="spellEnd"/>
          </w:p>
        </w:tc>
        <w:tc>
          <w:tcPr>
            <w:tcW w:w="3213" w:type="dxa"/>
            <w:vAlign w:val="center"/>
          </w:tcPr>
          <w:p w14:paraId="42855FAC" w14:textId="77777777" w:rsidR="005F185C" w:rsidRPr="006959D2" w:rsidRDefault="008E50D7">
            <w:pPr>
              <w:spacing w:line="240" w:lineRule="exact"/>
              <w:jc w:val="left"/>
            </w:pPr>
            <w:proofErr w:type="spellStart"/>
            <w:r w:rsidRPr="006959D2">
              <w:rPr>
                <w:sz w:val="20"/>
              </w:rPr>
              <w:t>Платежные</w:t>
            </w:r>
            <w:proofErr w:type="spellEnd"/>
            <w:r w:rsidRPr="006959D2">
              <w:rPr>
                <w:sz w:val="20"/>
              </w:rPr>
              <w:t xml:space="preserve"> </w:t>
            </w:r>
            <w:proofErr w:type="spellStart"/>
            <w:r w:rsidRPr="006959D2">
              <w:rPr>
                <w:sz w:val="20"/>
              </w:rPr>
              <w:t>заказы</w:t>
            </w:r>
            <w:proofErr w:type="spellEnd"/>
            <w:r w:rsidRPr="006959D2">
              <w:rPr>
                <w:sz w:val="20"/>
              </w:rPr>
              <w:t xml:space="preserve"> Telegram</w:t>
            </w:r>
          </w:p>
        </w:tc>
        <w:tc>
          <w:tcPr>
            <w:tcW w:w="3213" w:type="dxa"/>
            <w:vAlign w:val="center"/>
          </w:tcPr>
          <w:p w14:paraId="11B428CC" w14:textId="77777777" w:rsidR="005F185C" w:rsidRPr="006959D2" w:rsidRDefault="008E50D7">
            <w:pPr>
              <w:spacing w:line="240" w:lineRule="exact"/>
              <w:jc w:val="left"/>
            </w:pPr>
            <w:proofErr w:type="spellStart"/>
            <w:r w:rsidRPr="006959D2">
              <w:rPr>
                <w:sz w:val="20"/>
              </w:rPr>
              <w:t>registration_id</w:t>
            </w:r>
            <w:proofErr w:type="spellEnd"/>
            <w:r w:rsidRPr="006959D2">
              <w:rPr>
                <w:sz w:val="20"/>
              </w:rPr>
              <w:t xml:space="preserve">, amount, currency, </w:t>
            </w:r>
            <w:proofErr w:type="spellStart"/>
            <w:r w:rsidRPr="006959D2">
              <w:rPr>
                <w:sz w:val="20"/>
              </w:rPr>
              <w:t>payment_method</w:t>
            </w:r>
            <w:proofErr w:type="spellEnd"/>
            <w:r w:rsidRPr="006959D2">
              <w:rPr>
                <w:sz w:val="20"/>
              </w:rPr>
              <w:t xml:space="preserve">, </w:t>
            </w:r>
            <w:proofErr w:type="spellStart"/>
            <w:r w:rsidRPr="006959D2">
              <w:rPr>
                <w:sz w:val="20"/>
              </w:rPr>
              <w:t>invoice_currency</w:t>
            </w:r>
            <w:proofErr w:type="spellEnd"/>
            <w:r w:rsidRPr="006959D2">
              <w:rPr>
                <w:sz w:val="20"/>
              </w:rPr>
              <w:t xml:space="preserve">, </w:t>
            </w:r>
            <w:proofErr w:type="spellStart"/>
            <w:r w:rsidRPr="006959D2">
              <w:rPr>
                <w:sz w:val="20"/>
              </w:rPr>
              <w:t>invoice_amount</w:t>
            </w:r>
            <w:proofErr w:type="spellEnd"/>
            <w:r w:rsidRPr="006959D2">
              <w:rPr>
                <w:sz w:val="20"/>
              </w:rPr>
              <w:t xml:space="preserve">, status, </w:t>
            </w:r>
            <w:proofErr w:type="spellStart"/>
            <w:r w:rsidRPr="006959D2">
              <w:rPr>
                <w:sz w:val="20"/>
              </w:rPr>
              <w:t>telegram_payload</w:t>
            </w:r>
            <w:proofErr w:type="spellEnd"/>
            <w:r w:rsidRPr="006959D2">
              <w:rPr>
                <w:sz w:val="20"/>
              </w:rPr>
              <w:t xml:space="preserve">, </w:t>
            </w:r>
            <w:proofErr w:type="spellStart"/>
            <w:r w:rsidRPr="006959D2">
              <w:rPr>
                <w:sz w:val="20"/>
              </w:rPr>
              <w:t>paid_at</w:t>
            </w:r>
            <w:proofErr w:type="spellEnd"/>
          </w:p>
        </w:tc>
      </w:tr>
    </w:tbl>
    <w:p w14:paraId="28118E46" w14:textId="77777777" w:rsidR="005F185C" w:rsidRPr="006959D2" w:rsidRDefault="005F185C">
      <w:pPr>
        <w:spacing w:line="240" w:lineRule="auto"/>
      </w:pPr>
    </w:p>
    <w:p w14:paraId="448BEC4B" w14:textId="77777777" w:rsidR="005F185C" w:rsidRPr="006959D2" w:rsidRDefault="008E50D7">
      <w:pPr>
        <w:ind w:firstLine="0"/>
        <w:jc w:val="center"/>
      </w:pPr>
      <w:r w:rsidRPr="006959D2">
        <w:rPr>
          <w:noProof/>
        </w:rPr>
        <w:drawing>
          <wp:inline distT="0" distB="0" distL="0" distR="0" wp14:anchorId="3D963F45" wp14:editId="4805FFF9">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r-database.png"/>
                    <pic:cNvPicPr/>
                  </pic:nvPicPr>
                  <pic:blipFill>
                    <a:blip r:embed="rId15"/>
                    <a:stretch>
                      <a:fillRect/>
                    </a:stretch>
                  </pic:blipFill>
                  <pic:spPr>
                    <a:xfrm>
                      <a:off x="0" y="0"/>
                      <a:ext cx="5580000" cy="3487500"/>
                    </a:xfrm>
                    <a:prstGeom prst="rect">
                      <a:avLst/>
                    </a:prstGeom>
                  </pic:spPr>
                </pic:pic>
              </a:graphicData>
            </a:graphic>
          </wp:inline>
        </w:drawing>
      </w:r>
    </w:p>
    <w:p w14:paraId="46F4E36B" w14:textId="77777777" w:rsidR="005F185C" w:rsidRPr="006959D2" w:rsidRDefault="008E50D7">
      <w:pPr>
        <w:jc w:val="center"/>
        <w:rPr>
          <w:lang w:val="ru-RU"/>
        </w:rPr>
      </w:pPr>
      <w:r w:rsidRPr="006959D2">
        <w:rPr>
          <w:lang w:val="ru-RU"/>
        </w:rPr>
        <w:t xml:space="preserve">Рисунок 2.2 – </w:t>
      </w:r>
      <w:r w:rsidRPr="006959D2">
        <w:t>ER</w:t>
      </w:r>
      <w:r w:rsidRPr="006959D2">
        <w:rPr>
          <w:lang w:val="ru-RU"/>
        </w:rPr>
        <w:t>-диаграмма базы данных</w:t>
      </w:r>
    </w:p>
    <w:p w14:paraId="3BC56879" w14:textId="77777777" w:rsidR="005F185C" w:rsidRPr="006959D2" w:rsidRDefault="008E50D7">
      <w:pPr>
        <w:rPr>
          <w:lang w:val="ru-RU"/>
        </w:rPr>
      </w:pPr>
      <w:r w:rsidRPr="006959D2">
        <w:rPr>
          <w:lang w:val="ru-RU"/>
        </w:rPr>
        <w:t>Проектирование структуры базы данных выполнялось с учетом целостности данных. Для связанных таблиц используются внешние ключи, а для уникальных значений - ограничения уникальности. Такой подход снижает риск появления дублирующихся учетных записей и обеспечивает согласованность данных при изменении информации пользователя.</w:t>
      </w:r>
    </w:p>
    <w:p w14:paraId="1F45B350" w14:textId="77777777" w:rsidR="005F185C" w:rsidRPr="006959D2" w:rsidRDefault="008E50D7">
      <w:pPr>
        <w:pStyle w:val="21"/>
        <w:rPr>
          <w:color w:val="auto"/>
          <w:lang w:val="ru-RU"/>
        </w:rPr>
      </w:pPr>
      <w:bookmarkStart w:id="32" w:name="_Toc231402137"/>
      <w:bookmarkStart w:id="33" w:name="_Toc231402233"/>
      <w:bookmarkStart w:id="34" w:name="_Toc231402329"/>
      <w:bookmarkStart w:id="35" w:name="_Toc231402418"/>
      <w:r w:rsidRPr="006959D2">
        <w:rPr>
          <w:rFonts w:ascii="Times New Roman" w:eastAsia="Times New Roman" w:hAnsi="Times New Roman"/>
          <w:color w:val="auto"/>
          <w:lang w:val="ru-RU"/>
        </w:rPr>
        <w:t>2.3 Проектирование пользовательских ролей и вариантов использования</w:t>
      </w:r>
      <w:bookmarkEnd w:id="32"/>
      <w:bookmarkEnd w:id="33"/>
      <w:bookmarkEnd w:id="34"/>
      <w:bookmarkEnd w:id="35"/>
    </w:p>
    <w:p w14:paraId="4FFCD73B" w14:textId="77777777" w:rsidR="005F185C" w:rsidRPr="006959D2" w:rsidRDefault="008E50D7">
      <w:pPr>
        <w:rPr>
          <w:lang w:val="ru-RU"/>
        </w:rPr>
      </w:pPr>
      <w:r w:rsidRPr="006959D2">
        <w:rPr>
          <w:lang w:val="ru-RU"/>
        </w:rPr>
        <w:t>В программном средстве выделяются две основные категории пользователей: абонент и администратор. Абонент выполняет действия, связанные с собственной учетной записью. Администратор работает с данными системы и контролирует изменения.</w:t>
      </w:r>
    </w:p>
    <w:p w14:paraId="31D9E41A" w14:textId="77777777" w:rsidR="005F185C" w:rsidRPr="006959D2" w:rsidRDefault="008E50D7">
      <w:pPr>
        <w:rPr>
          <w:lang w:val="ru-RU"/>
        </w:rPr>
      </w:pPr>
      <w:r w:rsidRPr="006959D2">
        <w:rPr>
          <w:lang w:val="ru-RU"/>
        </w:rPr>
        <w:t>К основным вариантам использования для абонента относятся регистрация, вход, восстановление пароля, просмотр личных данных, изменение персональной информации и просмотр сведений о балансе. К вариантам использования администратора относятся вход в административную панель, просмотр таблиц, добавление, изменение и удаление записей, а также просмотр журнала действий.</w:t>
      </w:r>
    </w:p>
    <w:p w14:paraId="0F1081FB" w14:textId="77777777" w:rsidR="005F185C" w:rsidRPr="006959D2" w:rsidRDefault="008E50D7">
      <w:pPr>
        <w:ind w:firstLine="0"/>
        <w:jc w:val="center"/>
      </w:pPr>
      <w:r w:rsidRPr="006959D2">
        <w:rPr>
          <w:noProof/>
        </w:rPr>
        <w:drawing>
          <wp:inline distT="0" distB="0" distL="0" distR="0" wp14:anchorId="2939DF5B" wp14:editId="2C3A6F1D">
            <wp:extent cx="5580000" cy="10825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case-diagram.png"/>
                    <pic:cNvPicPr/>
                  </pic:nvPicPr>
                  <pic:blipFill>
                    <a:blip r:embed="rId16"/>
                    <a:stretch>
                      <a:fillRect/>
                    </a:stretch>
                  </pic:blipFill>
                  <pic:spPr>
                    <a:xfrm>
                      <a:off x="0" y="0"/>
                      <a:ext cx="5580000" cy="10825485"/>
                    </a:xfrm>
                    <a:prstGeom prst="rect">
                      <a:avLst/>
                    </a:prstGeom>
                  </pic:spPr>
                </pic:pic>
              </a:graphicData>
            </a:graphic>
          </wp:inline>
        </w:drawing>
      </w:r>
    </w:p>
    <w:p w14:paraId="07572712" w14:textId="77777777" w:rsidR="005F185C" w:rsidRPr="006959D2" w:rsidRDefault="008E50D7">
      <w:pPr>
        <w:jc w:val="center"/>
        <w:rPr>
          <w:lang w:val="ru-RU"/>
        </w:rPr>
      </w:pPr>
      <w:r w:rsidRPr="006959D2">
        <w:rPr>
          <w:lang w:val="ru-RU"/>
        </w:rPr>
        <w:t>Рисунок 2.3 – Диаграмма вариантов использования</w:t>
      </w:r>
    </w:p>
    <w:p w14:paraId="35828973" w14:textId="77777777" w:rsidR="005F185C" w:rsidRPr="006959D2" w:rsidRDefault="008E50D7">
      <w:pPr>
        <w:rPr>
          <w:lang w:val="ru-RU"/>
        </w:rPr>
      </w:pPr>
      <w:r w:rsidRPr="006959D2">
        <w:rPr>
          <w:lang w:val="ru-RU"/>
        </w:rPr>
        <w:lastRenderedPageBreak/>
        <w:t>Разграничение ролей повышает безопасность системы и делает интерфейс более понятным. Пользователь не получает доступ к служебным операциям, а администратор выполняет управление через специализированный раздел приложения.</w:t>
      </w:r>
    </w:p>
    <w:p w14:paraId="6BDFC52F" w14:textId="77777777" w:rsidR="005F185C" w:rsidRPr="006959D2" w:rsidRDefault="008E50D7">
      <w:pPr>
        <w:pStyle w:val="21"/>
        <w:rPr>
          <w:color w:val="auto"/>
          <w:lang w:val="ru-RU"/>
        </w:rPr>
      </w:pPr>
      <w:bookmarkStart w:id="36" w:name="_Toc231402138"/>
      <w:bookmarkStart w:id="37" w:name="_Toc231402234"/>
      <w:bookmarkStart w:id="38" w:name="_Toc231402330"/>
      <w:bookmarkStart w:id="39" w:name="_Toc231402419"/>
      <w:r w:rsidRPr="006959D2">
        <w:rPr>
          <w:rFonts w:ascii="Times New Roman" w:eastAsia="Times New Roman" w:hAnsi="Times New Roman"/>
          <w:color w:val="auto"/>
          <w:lang w:val="ru-RU"/>
        </w:rPr>
        <w:t>2.4 Проектирование алгоритмов работы</w:t>
      </w:r>
      <w:bookmarkEnd w:id="36"/>
      <w:bookmarkEnd w:id="37"/>
      <w:bookmarkEnd w:id="38"/>
      <w:bookmarkEnd w:id="39"/>
    </w:p>
    <w:p w14:paraId="029C9610" w14:textId="77777777" w:rsidR="005F185C" w:rsidRPr="006959D2" w:rsidRDefault="008E50D7">
      <w:pPr>
        <w:rPr>
          <w:lang w:val="ru-RU"/>
        </w:rPr>
      </w:pPr>
      <w:r w:rsidRPr="006959D2">
        <w:rPr>
          <w:lang w:val="ru-RU"/>
        </w:rPr>
        <w:t xml:space="preserve">Алгоритм регистрации пользователя включает проверку входных данных, поиск существующей учетной записи с таким же логином или адресом электронной почты, хеширование пароля и создание записи в таблице </w:t>
      </w:r>
      <w:r w:rsidRPr="006959D2">
        <w:t>registration</w:t>
      </w:r>
      <w:r w:rsidRPr="006959D2">
        <w:rPr>
          <w:lang w:val="ru-RU"/>
        </w:rPr>
        <w:t>_</w:t>
      </w:r>
      <w:r w:rsidRPr="006959D2">
        <w:t>data</w:t>
      </w:r>
      <w:r w:rsidRPr="006959D2">
        <w:rPr>
          <w:lang w:val="ru-RU"/>
        </w:rPr>
        <w:t xml:space="preserve">. После успешной регистрации пользователь может выполнить вход в систему. При создании </w:t>
      </w:r>
      <w:r w:rsidRPr="006959D2">
        <w:t>Telegram</w:t>
      </w:r>
      <w:r w:rsidRPr="006959D2">
        <w:rPr>
          <w:lang w:val="ru-RU"/>
        </w:rPr>
        <w:t xml:space="preserve">-платежа сервер формирует уникальный </w:t>
      </w:r>
      <w:r w:rsidRPr="006959D2">
        <w:t>payload</w:t>
      </w:r>
      <w:r w:rsidRPr="006959D2">
        <w:rPr>
          <w:lang w:val="ru-RU"/>
        </w:rPr>
        <w:t xml:space="preserve"> заказа и возвращает ссылку </w:t>
      </w:r>
      <w:proofErr w:type="gramStart"/>
      <w:r w:rsidRPr="006959D2">
        <w:rPr>
          <w:lang w:val="ru-RU"/>
        </w:rPr>
        <w:t>на бота</w:t>
      </w:r>
      <w:proofErr w:type="gramEnd"/>
      <w:r w:rsidRPr="006959D2">
        <w:rPr>
          <w:lang w:val="ru-RU"/>
        </w:rPr>
        <w:t xml:space="preserve">. После оплаты </w:t>
      </w:r>
      <w:r w:rsidRPr="006959D2">
        <w:t>webhook</w:t>
      </w:r>
      <w:r w:rsidRPr="006959D2">
        <w:rPr>
          <w:lang w:val="ru-RU"/>
        </w:rPr>
        <w:t xml:space="preserve"> переводит заказ в состояние </w:t>
      </w:r>
      <w:r w:rsidRPr="006959D2">
        <w:t>paid</w:t>
      </w:r>
      <w:r w:rsidRPr="006959D2">
        <w:rPr>
          <w:lang w:val="ru-RU"/>
        </w:rPr>
        <w:t>, уменьшает активную задолженность пользователя, а при переплате увеличивает баланс.</w:t>
      </w:r>
    </w:p>
    <w:p w14:paraId="4C358C33" w14:textId="77777777" w:rsidR="005F185C" w:rsidRPr="006959D2" w:rsidRDefault="008E50D7">
      <w:pPr>
        <w:rPr>
          <w:lang w:val="ru-RU"/>
        </w:rPr>
      </w:pPr>
      <w:r w:rsidRPr="006959D2">
        <w:rPr>
          <w:lang w:val="ru-RU"/>
        </w:rPr>
        <w:t xml:space="preserve">Алгоритм авторизации выполняет поиск пользователя по логину или электронной почте, сравнение введенного пароля с сохраненным </w:t>
      </w:r>
      <w:proofErr w:type="spellStart"/>
      <w:r w:rsidRPr="006959D2">
        <w:rPr>
          <w:lang w:val="ru-RU"/>
        </w:rPr>
        <w:t>хешем</w:t>
      </w:r>
      <w:proofErr w:type="spellEnd"/>
      <w:r w:rsidRPr="006959D2">
        <w:rPr>
          <w:lang w:val="ru-RU"/>
        </w:rPr>
        <w:t xml:space="preserve"> и формирование </w:t>
      </w:r>
      <w:r w:rsidRPr="006959D2">
        <w:t>JWT</w:t>
      </w:r>
      <w:r w:rsidRPr="006959D2">
        <w:rPr>
          <w:lang w:val="ru-RU"/>
        </w:rPr>
        <w:t>. Полученный токен используется клиентской частью при обращении к защищенным маршрутам.</w:t>
      </w:r>
    </w:p>
    <w:p w14:paraId="3D5056B3" w14:textId="77777777" w:rsidR="005F185C" w:rsidRPr="006959D2" w:rsidRDefault="008E50D7">
      <w:pPr>
        <w:rPr>
          <w:lang w:val="ru-RU"/>
        </w:rPr>
      </w:pPr>
      <w:r w:rsidRPr="006959D2">
        <w:rPr>
          <w:lang w:val="ru-RU"/>
        </w:rPr>
        <w:t xml:space="preserve">Алгоритм восстановления пароля состоит из генерации кода подтверждения, сохранения кода в таблице </w:t>
      </w:r>
      <w:r w:rsidRPr="006959D2">
        <w:t>password</w:t>
      </w:r>
      <w:r w:rsidRPr="006959D2">
        <w:rPr>
          <w:lang w:val="ru-RU"/>
        </w:rPr>
        <w:t>_</w:t>
      </w:r>
      <w:r w:rsidRPr="006959D2">
        <w:t>reset</w:t>
      </w:r>
      <w:r w:rsidRPr="006959D2">
        <w:rPr>
          <w:lang w:val="ru-RU"/>
        </w:rPr>
        <w:t>_</w:t>
      </w:r>
      <w:r w:rsidRPr="006959D2">
        <w:t>codes</w:t>
      </w:r>
      <w:r w:rsidRPr="006959D2">
        <w:rPr>
          <w:lang w:val="ru-RU"/>
        </w:rPr>
        <w:t>, отправки сообщения на электронную почту пользователя и последующей проверки введенного кода. После подтверждения выполняется обновление пароля и пометка кода как использованного.</w:t>
      </w:r>
    </w:p>
    <w:p w14:paraId="4E1AD729" w14:textId="77777777" w:rsidR="005F185C" w:rsidRPr="006959D2" w:rsidRDefault="008E50D7">
      <w:pPr>
        <w:rPr>
          <w:lang w:val="ru-RU"/>
        </w:rPr>
      </w:pPr>
      <w:r w:rsidRPr="006959D2">
        <w:rPr>
          <w:lang w:val="ru-RU"/>
        </w:rPr>
        <w:t xml:space="preserve">Для административных операций предусмотрено журналирование. После изменения данных сервер формирует запись в </w:t>
      </w:r>
      <w:r w:rsidRPr="006959D2">
        <w:t>audit</w:t>
      </w:r>
      <w:r w:rsidRPr="006959D2">
        <w:rPr>
          <w:lang w:val="ru-RU"/>
        </w:rPr>
        <w:t>_</w:t>
      </w:r>
      <w:r w:rsidRPr="006959D2">
        <w:t>logs</w:t>
      </w:r>
      <w:r w:rsidRPr="006959D2">
        <w:rPr>
          <w:lang w:val="ru-RU"/>
        </w:rPr>
        <w:t xml:space="preserve">. Клиентская часть администратора может получать события о новых записях журнала через </w:t>
      </w:r>
      <w:r w:rsidRPr="006959D2">
        <w:t>SSE</w:t>
      </w:r>
      <w:r w:rsidRPr="006959D2">
        <w:rPr>
          <w:lang w:val="ru-RU"/>
        </w:rPr>
        <w:t>, что позволяет оперативно отображать изменения без ручного обновления страницы.</w:t>
      </w:r>
    </w:p>
    <w:p w14:paraId="76BD1A54" w14:textId="77777777" w:rsidR="005F185C" w:rsidRPr="006959D2" w:rsidRDefault="008E50D7">
      <w:pPr>
        <w:ind w:firstLine="0"/>
        <w:jc w:val="center"/>
      </w:pPr>
      <w:r w:rsidRPr="006959D2">
        <w:rPr>
          <w:noProof/>
        </w:rPr>
        <w:drawing>
          <wp:inline distT="0" distB="0" distL="0" distR="0" wp14:anchorId="58C58932" wp14:editId="2D2D1EF4">
            <wp:extent cx="5580000" cy="34946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quence-diagram.png"/>
                    <pic:cNvPicPr/>
                  </pic:nvPicPr>
                  <pic:blipFill>
                    <a:blip r:embed="rId17"/>
                    <a:stretch>
                      <a:fillRect/>
                    </a:stretch>
                  </pic:blipFill>
                  <pic:spPr>
                    <a:xfrm>
                      <a:off x="0" y="0"/>
                      <a:ext cx="5580000" cy="3494617"/>
                    </a:xfrm>
                    <a:prstGeom prst="rect">
                      <a:avLst/>
                    </a:prstGeom>
                  </pic:spPr>
                </pic:pic>
              </a:graphicData>
            </a:graphic>
          </wp:inline>
        </w:drawing>
      </w:r>
    </w:p>
    <w:p w14:paraId="4FA811EF" w14:textId="77777777" w:rsidR="005F185C" w:rsidRPr="006959D2" w:rsidRDefault="008E50D7">
      <w:pPr>
        <w:jc w:val="center"/>
        <w:rPr>
          <w:lang w:val="ru-RU"/>
        </w:rPr>
      </w:pPr>
      <w:r w:rsidRPr="006959D2">
        <w:rPr>
          <w:lang w:val="ru-RU"/>
        </w:rPr>
        <w:t>Рисунок 2.4 – Диаграмма последовательности авторизации и получения данных</w:t>
      </w:r>
    </w:p>
    <w:p w14:paraId="7DC4DCC1" w14:textId="77777777" w:rsidR="005F185C" w:rsidRPr="006959D2" w:rsidRDefault="008E50D7">
      <w:pPr>
        <w:ind w:firstLine="0"/>
        <w:jc w:val="center"/>
      </w:pPr>
      <w:r w:rsidRPr="006959D2">
        <w:rPr>
          <w:noProof/>
        </w:rPr>
        <w:drawing>
          <wp:inline distT="0" distB="0" distL="0" distR="0" wp14:anchorId="37093DAC" wp14:editId="788FD0D0">
            <wp:extent cx="5580000" cy="23266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ctivity-diagram.png"/>
                    <pic:cNvPicPr/>
                  </pic:nvPicPr>
                  <pic:blipFill>
                    <a:blip r:embed="rId18"/>
                    <a:stretch>
                      <a:fillRect/>
                    </a:stretch>
                  </pic:blipFill>
                  <pic:spPr>
                    <a:xfrm>
                      <a:off x="0" y="0"/>
                      <a:ext cx="5580000" cy="23266909"/>
                    </a:xfrm>
                    <a:prstGeom prst="rect">
                      <a:avLst/>
                    </a:prstGeom>
                  </pic:spPr>
                </pic:pic>
              </a:graphicData>
            </a:graphic>
          </wp:inline>
        </w:drawing>
      </w:r>
    </w:p>
    <w:p w14:paraId="0455DDA4" w14:textId="77777777" w:rsidR="005F185C" w:rsidRPr="006959D2" w:rsidRDefault="008E50D7">
      <w:pPr>
        <w:jc w:val="center"/>
        <w:rPr>
          <w:lang w:val="ru-RU"/>
        </w:rPr>
      </w:pPr>
      <w:r w:rsidRPr="006959D2">
        <w:rPr>
          <w:lang w:val="ru-RU"/>
        </w:rPr>
        <w:t>Рисунок 2.5 – Диаграмма активности работы пользователя</w:t>
      </w:r>
    </w:p>
    <w:p w14:paraId="6D248410" w14:textId="77777777" w:rsidR="005F185C" w:rsidRPr="006959D2" w:rsidRDefault="008E50D7">
      <w:pPr>
        <w:pStyle w:val="21"/>
        <w:rPr>
          <w:color w:val="auto"/>
          <w:lang w:val="ru-RU"/>
        </w:rPr>
      </w:pPr>
      <w:bookmarkStart w:id="40" w:name="_Toc231402139"/>
      <w:bookmarkStart w:id="41" w:name="_Toc231402235"/>
      <w:bookmarkStart w:id="42" w:name="_Toc231402331"/>
      <w:bookmarkStart w:id="43" w:name="_Toc231402420"/>
      <w:r w:rsidRPr="006959D2">
        <w:rPr>
          <w:rFonts w:ascii="Times New Roman" w:eastAsia="Times New Roman" w:hAnsi="Times New Roman"/>
          <w:color w:val="auto"/>
          <w:lang w:val="ru-RU"/>
        </w:rPr>
        <w:t>2.5 Проектирование развертывания</w:t>
      </w:r>
      <w:bookmarkEnd w:id="40"/>
      <w:bookmarkEnd w:id="41"/>
      <w:bookmarkEnd w:id="42"/>
      <w:bookmarkEnd w:id="43"/>
    </w:p>
    <w:p w14:paraId="2CEB4F74" w14:textId="77777777" w:rsidR="005F185C" w:rsidRPr="006959D2" w:rsidRDefault="008E50D7">
      <w:pPr>
        <w:rPr>
          <w:lang w:val="ru-RU"/>
        </w:rPr>
      </w:pPr>
      <w:r w:rsidRPr="006959D2">
        <w:rPr>
          <w:lang w:val="ru-RU"/>
        </w:rPr>
        <w:t xml:space="preserve">Для развертывания программного средства используется типовая схема </w:t>
      </w:r>
      <w:r w:rsidRPr="006959D2">
        <w:t>web</w:t>
      </w:r>
      <w:r w:rsidRPr="006959D2">
        <w:rPr>
          <w:lang w:val="ru-RU"/>
        </w:rPr>
        <w:t xml:space="preserve">-приложения: браузер пользователя обращается к клиентской части, клиент отправляет запросы на сервер </w:t>
      </w:r>
      <w:r w:rsidRPr="006959D2">
        <w:t>API</w:t>
      </w:r>
      <w:r w:rsidRPr="006959D2">
        <w:rPr>
          <w:lang w:val="ru-RU"/>
        </w:rPr>
        <w:t xml:space="preserve">, сервер взаимодействует с базой данных </w:t>
      </w:r>
      <w:r w:rsidRPr="006959D2">
        <w:t>PostgreSQL</w:t>
      </w:r>
      <w:r w:rsidRPr="006959D2">
        <w:rPr>
          <w:lang w:val="ru-RU"/>
        </w:rPr>
        <w:t>. При необходимости сервер может быть размещен на отдельной машине или виртуальном сервере, а база данных - на выделенном узле.</w:t>
      </w:r>
    </w:p>
    <w:p w14:paraId="5A53CF82" w14:textId="77777777" w:rsidR="005F185C" w:rsidRPr="006959D2" w:rsidRDefault="008E50D7">
      <w:pPr>
        <w:ind w:firstLine="0"/>
        <w:jc w:val="center"/>
      </w:pPr>
      <w:r w:rsidRPr="006959D2">
        <w:rPr>
          <w:noProof/>
        </w:rPr>
        <w:drawing>
          <wp:inline distT="0" distB="0" distL="0" distR="0" wp14:anchorId="404AB9E4" wp14:editId="0DCA4343">
            <wp:extent cx="5580000" cy="1077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eployment-diagram.png"/>
                    <pic:cNvPicPr/>
                  </pic:nvPicPr>
                  <pic:blipFill>
                    <a:blip r:embed="rId19"/>
                    <a:stretch>
                      <a:fillRect/>
                    </a:stretch>
                  </pic:blipFill>
                  <pic:spPr>
                    <a:xfrm>
                      <a:off x="0" y="0"/>
                      <a:ext cx="5580000" cy="10775600"/>
                    </a:xfrm>
                    <a:prstGeom prst="rect">
                      <a:avLst/>
                    </a:prstGeom>
                  </pic:spPr>
                </pic:pic>
              </a:graphicData>
            </a:graphic>
          </wp:inline>
        </w:drawing>
      </w:r>
    </w:p>
    <w:p w14:paraId="5C4C9B2C" w14:textId="77777777" w:rsidR="005F185C" w:rsidRPr="006959D2" w:rsidRDefault="008E50D7">
      <w:pPr>
        <w:jc w:val="center"/>
        <w:rPr>
          <w:lang w:val="ru-RU"/>
        </w:rPr>
      </w:pPr>
      <w:r w:rsidRPr="006959D2">
        <w:rPr>
          <w:lang w:val="ru-RU"/>
        </w:rPr>
        <w:t>Рисунок 2.6 – Диаграмма развертывания программного средства</w:t>
      </w:r>
    </w:p>
    <w:p w14:paraId="01E9C4E0" w14:textId="77777777" w:rsidR="005F185C" w:rsidRPr="006959D2" w:rsidRDefault="008E50D7">
      <w:pPr>
        <w:rPr>
          <w:lang w:val="ru-RU"/>
        </w:rPr>
      </w:pPr>
      <w:r w:rsidRPr="006959D2">
        <w:rPr>
          <w:lang w:val="ru-RU"/>
        </w:rPr>
        <w:lastRenderedPageBreak/>
        <w:t xml:space="preserve">При промышленной эксплуатации рекомендуется использовать защищенное соединение </w:t>
      </w:r>
      <w:r w:rsidRPr="006959D2">
        <w:t>HTTPS</w:t>
      </w:r>
      <w:r w:rsidRPr="006959D2">
        <w:rPr>
          <w:lang w:val="ru-RU"/>
        </w:rPr>
        <w:t>, резервное копирование базы данных, отдельные учетные записи для администратора базы данных и приложения, а также ограничение доступа к административной панели по сетевым и организационным правилам предприятия.</w:t>
      </w:r>
    </w:p>
    <w:p w14:paraId="00326958" w14:textId="77777777" w:rsidR="005F185C" w:rsidRPr="006959D2" w:rsidRDefault="008E50D7">
      <w:pPr>
        <w:rPr>
          <w:lang w:val="ru-RU"/>
        </w:rPr>
      </w:pPr>
      <w:r w:rsidRPr="006959D2">
        <w:rPr>
          <w:lang w:val="ru-RU"/>
        </w:rPr>
        <w:br w:type="page"/>
      </w:r>
    </w:p>
    <w:p w14:paraId="29000FA4" w14:textId="77777777" w:rsidR="005F185C" w:rsidRPr="006959D2" w:rsidRDefault="008E50D7">
      <w:pPr>
        <w:pStyle w:val="1"/>
        <w:rPr>
          <w:color w:val="auto"/>
          <w:lang w:val="ru-RU"/>
        </w:rPr>
      </w:pPr>
      <w:bookmarkStart w:id="44" w:name="_Toc231402140"/>
      <w:bookmarkStart w:id="45" w:name="_Toc231402236"/>
      <w:bookmarkStart w:id="46" w:name="_Toc231402332"/>
      <w:bookmarkStart w:id="47" w:name="_Toc231402421"/>
      <w:r w:rsidRPr="006959D2">
        <w:rPr>
          <w:rFonts w:ascii="Times New Roman" w:eastAsia="Times New Roman" w:hAnsi="Times New Roman"/>
          <w:color w:val="auto"/>
          <w:lang w:val="ru-RU"/>
        </w:rPr>
        <w:lastRenderedPageBreak/>
        <w:t>3 ОБОСНОВАНИЕ ТЕХНИЧЕСКИХ ПРИЕМОВ ПРОГРАММИРОВАНИЯ</w:t>
      </w:r>
      <w:bookmarkEnd w:id="44"/>
      <w:bookmarkEnd w:id="45"/>
      <w:bookmarkEnd w:id="46"/>
      <w:bookmarkEnd w:id="47"/>
    </w:p>
    <w:p w14:paraId="0264D9AC" w14:textId="77777777" w:rsidR="005F185C" w:rsidRPr="006959D2" w:rsidRDefault="008E50D7">
      <w:pPr>
        <w:pStyle w:val="21"/>
        <w:rPr>
          <w:color w:val="auto"/>
          <w:lang w:val="ru-RU"/>
        </w:rPr>
      </w:pPr>
      <w:bookmarkStart w:id="48" w:name="_Toc231402141"/>
      <w:bookmarkStart w:id="49" w:name="_Toc231402237"/>
      <w:bookmarkStart w:id="50" w:name="_Toc231402333"/>
      <w:bookmarkStart w:id="51" w:name="_Toc231402422"/>
      <w:r w:rsidRPr="006959D2">
        <w:rPr>
          <w:rFonts w:ascii="Times New Roman" w:eastAsia="Times New Roman" w:hAnsi="Times New Roman"/>
          <w:color w:val="auto"/>
          <w:lang w:val="ru-RU"/>
        </w:rPr>
        <w:t>3.1 Выбор средств разработки</w:t>
      </w:r>
      <w:bookmarkEnd w:id="48"/>
      <w:bookmarkEnd w:id="49"/>
      <w:bookmarkEnd w:id="50"/>
      <w:bookmarkEnd w:id="51"/>
    </w:p>
    <w:p w14:paraId="71FF4F8F" w14:textId="77777777" w:rsidR="005F185C" w:rsidRPr="006959D2" w:rsidRDefault="008E50D7">
      <w:pPr>
        <w:rPr>
          <w:lang w:val="ru-RU"/>
        </w:rPr>
      </w:pPr>
      <w:r w:rsidRPr="006959D2">
        <w:rPr>
          <w:lang w:val="ru-RU"/>
        </w:rPr>
        <w:t xml:space="preserve">Для разработки клиентской части выбрана библиотека </w:t>
      </w:r>
      <w:r w:rsidRPr="006959D2">
        <w:t>React</w:t>
      </w:r>
      <w:r w:rsidRPr="006959D2">
        <w:rPr>
          <w:lang w:val="ru-RU"/>
        </w:rPr>
        <w:t xml:space="preserve">. Она позволяет строить интерфейс из компонентов, использовать маршрутизацию и удобно обновлять состояние страниц при изменении данных. В проекте </w:t>
      </w:r>
      <w:r w:rsidRPr="006959D2">
        <w:t>React</w:t>
      </w:r>
      <w:r w:rsidRPr="006959D2">
        <w:rPr>
          <w:lang w:val="ru-RU"/>
        </w:rPr>
        <w:t xml:space="preserve"> применяется совместно со сборщиком </w:t>
      </w:r>
      <w:proofErr w:type="spellStart"/>
      <w:r w:rsidRPr="006959D2">
        <w:t>Vite</w:t>
      </w:r>
      <w:proofErr w:type="spellEnd"/>
      <w:r w:rsidRPr="006959D2">
        <w:rPr>
          <w:lang w:val="ru-RU"/>
        </w:rPr>
        <w:t>, который обеспечивает быструю разработку и удобный запуск локального сервера.</w:t>
      </w:r>
    </w:p>
    <w:p w14:paraId="6A9C0401" w14:textId="77777777" w:rsidR="005F185C" w:rsidRPr="006959D2" w:rsidRDefault="008E50D7">
      <w:pPr>
        <w:rPr>
          <w:lang w:val="ru-RU"/>
        </w:rPr>
      </w:pPr>
      <w:r w:rsidRPr="006959D2">
        <w:rPr>
          <w:lang w:val="ru-RU"/>
        </w:rPr>
        <w:t xml:space="preserve">Серверная часть реализована на </w:t>
      </w:r>
      <w:r w:rsidRPr="006959D2">
        <w:t>Node</w:t>
      </w:r>
      <w:r w:rsidRPr="006959D2">
        <w:rPr>
          <w:lang w:val="ru-RU"/>
        </w:rPr>
        <w:t>.</w:t>
      </w:r>
      <w:proofErr w:type="spellStart"/>
      <w:r w:rsidRPr="006959D2">
        <w:t>js</w:t>
      </w:r>
      <w:proofErr w:type="spellEnd"/>
      <w:r w:rsidRPr="006959D2">
        <w:rPr>
          <w:lang w:val="ru-RU"/>
        </w:rPr>
        <w:t xml:space="preserve"> с использованием фреймворка </w:t>
      </w:r>
      <w:r w:rsidRPr="006959D2">
        <w:t>Express</w:t>
      </w:r>
      <w:r w:rsidRPr="006959D2">
        <w:rPr>
          <w:lang w:val="ru-RU"/>
        </w:rPr>
        <w:t xml:space="preserve">. Выбор </w:t>
      </w:r>
      <w:r w:rsidRPr="006959D2">
        <w:t>Express</w:t>
      </w:r>
      <w:r w:rsidRPr="006959D2">
        <w:rPr>
          <w:lang w:val="ru-RU"/>
        </w:rPr>
        <w:t xml:space="preserve"> обоснован простотой создания </w:t>
      </w:r>
      <w:r w:rsidRPr="006959D2">
        <w:t>REST</w:t>
      </w:r>
      <w:r w:rsidRPr="006959D2">
        <w:rPr>
          <w:lang w:val="ru-RU"/>
        </w:rPr>
        <w:t xml:space="preserve"> </w:t>
      </w:r>
      <w:r w:rsidRPr="006959D2">
        <w:t>API</w:t>
      </w:r>
      <w:r w:rsidRPr="006959D2">
        <w:rPr>
          <w:lang w:val="ru-RU"/>
        </w:rPr>
        <w:t xml:space="preserve">, наличием развитой экосистемы </w:t>
      </w:r>
      <w:r w:rsidRPr="006959D2">
        <w:t>middleware</w:t>
      </w:r>
      <w:r w:rsidRPr="006959D2">
        <w:rPr>
          <w:lang w:val="ru-RU"/>
        </w:rPr>
        <w:t xml:space="preserve"> и удобной интеграцией с базой данных </w:t>
      </w:r>
      <w:r w:rsidRPr="006959D2">
        <w:t>PostgreSQL</w:t>
      </w:r>
      <w:r w:rsidRPr="006959D2">
        <w:rPr>
          <w:lang w:val="ru-RU"/>
        </w:rPr>
        <w:t xml:space="preserve">. Для подключения к СУБД используется пакет </w:t>
      </w:r>
      <w:proofErr w:type="spellStart"/>
      <w:r w:rsidRPr="006959D2">
        <w:t>pg</w:t>
      </w:r>
      <w:proofErr w:type="spellEnd"/>
      <w:r w:rsidRPr="006959D2">
        <w:rPr>
          <w:lang w:val="ru-RU"/>
        </w:rPr>
        <w:t>.</w:t>
      </w:r>
    </w:p>
    <w:p w14:paraId="7E529039" w14:textId="77777777" w:rsidR="005F185C" w:rsidRPr="006959D2" w:rsidRDefault="008E50D7">
      <w:pPr>
        <w:rPr>
          <w:lang w:val="ru-RU"/>
        </w:rPr>
      </w:pPr>
      <w:r w:rsidRPr="006959D2">
        <w:t>PostgreSQL</w:t>
      </w:r>
      <w:r w:rsidRPr="006959D2">
        <w:rPr>
          <w:lang w:val="ru-RU"/>
        </w:rPr>
        <w:t xml:space="preserve"> выбрана в качестве реляционной СУБД, поскольку она поддерживает внешние ключи, ограничения целостности, транзакционную модель и подходит для хранения структурированных данных абонентов. Для защиты паролей применяется </w:t>
      </w:r>
      <w:proofErr w:type="spellStart"/>
      <w:r w:rsidRPr="006959D2">
        <w:t>bcryptjs</w:t>
      </w:r>
      <w:proofErr w:type="spellEnd"/>
      <w:r w:rsidRPr="006959D2">
        <w:rPr>
          <w:lang w:val="ru-RU"/>
        </w:rPr>
        <w:t xml:space="preserve">, позволяющий хранить не исходный пароль, а его </w:t>
      </w:r>
      <w:proofErr w:type="spellStart"/>
      <w:r w:rsidRPr="006959D2">
        <w:rPr>
          <w:lang w:val="ru-RU"/>
        </w:rPr>
        <w:t>хеш</w:t>
      </w:r>
      <w:proofErr w:type="spellEnd"/>
      <w:r w:rsidRPr="006959D2">
        <w:rPr>
          <w:lang w:val="ru-RU"/>
        </w:rPr>
        <w:t xml:space="preserve">. Для авторизации используется </w:t>
      </w:r>
      <w:proofErr w:type="spellStart"/>
      <w:r w:rsidRPr="006959D2">
        <w:t>jsonwebtoken</w:t>
      </w:r>
      <w:proofErr w:type="spellEnd"/>
      <w:r w:rsidRPr="006959D2">
        <w:rPr>
          <w:lang w:val="ru-RU"/>
        </w:rPr>
        <w:t xml:space="preserve">, а для отправки электронных писем при восстановлении пароля - </w:t>
      </w:r>
      <w:proofErr w:type="spellStart"/>
      <w:r w:rsidRPr="006959D2">
        <w:t>nodemailer</w:t>
      </w:r>
      <w:proofErr w:type="spellEnd"/>
      <w:r w:rsidRPr="006959D2">
        <w:rPr>
          <w:lang w:val="ru-RU"/>
        </w:rPr>
        <w:t>.</w:t>
      </w:r>
    </w:p>
    <w:p w14:paraId="4073D032" w14:textId="77777777" w:rsidR="005F185C" w:rsidRPr="006959D2" w:rsidRDefault="008E50D7">
      <w:proofErr w:type="spellStart"/>
      <w:r w:rsidRPr="006959D2">
        <w:t>Таблица</w:t>
      </w:r>
      <w:proofErr w:type="spellEnd"/>
      <w:r w:rsidRPr="006959D2">
        <w:t xml:space="preserve"> 3.1 – </w:t>
      </w:r>
      <w:proofErr w:type="spellStart"/>
      <w:r w:rsidRPr="006959D2">
        <w:t>Средства</w:t>
      </w:r>
      <w:proofErr w:type="spellEnd"/>
      <w:r w:rsidRPr="006959D2">
        <w:t xml:space="preserve"> </w:t>
      </w:r>
      <w:proofErr w:type="spellStart"/>
      <w:r w:rsidRPr="006959D2">
        <w:t>разработки</w:t>
      </w:r>
      <w:proofErr w:type="spellEnd"/>
      <w:r w:rsidRPr="006959D2">
        <w:t xml:space="preserve"> </w:t>
      </w:r>
      <w:proofErr w:type="spellStart"/>
      <w:r w:rsidRPr="006959D2">
        <w:t>программного</w:t>
      </w:r>
      <w:proofErr w:type="spellEnd"/>
      <w:r w:rsidRPr="006959D2">
        <w:t xml:space="preserve"> </w:t>
      </w:r>
      <w:proofErr w:type="spellStart"/>
      <w:r w:rsidRPr="006959D2">
        <w:t>средства</w:t>
      </w:r>
      <w:proofErr w:type="spellEnd"/>
    </w:p>
    <w:tbl>
      <w:tblPr>
        <w:tblStyle w:val="aff0"/>
        <w:tblW w:w="0" w:type="auto"/>
        <w:jc w:val="center"/>
        <w:tblLook w:val="04A0" w:firstRow="1" w:lastRow="0" w:firstColumn="1" w:lastColumn="0" w:noHBand="0" w:noVBand="1"/>
      </w:tblPr>
      <w:tblGrid>
        <w:gridCol w:w="3213"/>
        <w:gridCol w:w="3213"/>
        <w:gridCol w:w="3213"/>
      </w:tblGrid>
      <w:tr w:rsidR="006959D2" w:rsidRPr="006959D2" w14:paraId="51C57827" w14:textId="77777777">
        <w:trPr>
          <w:jc w:val="center"/>
        </w:trPr>
        <w:tc>
          <w:tcPr>
            <w:tcW w:w="3213" w:type="dxa"/>
            <w:vAlign w:val="center"/>
          </w:tcPr>
          <w:p w14:paraId="3606E0D0" w14:textId="77777777" w:rsidR="005F185C" w:rsidRPr="006959D2" w:rsidRDefault="008E50D7">
            <w:pPr>
              <w:spacing w:line="240" w:lineRule="exact"/>
              <w:jc w:val="center"/>
            </w:pPr>
            <w:proofErr w:type="spellStart"/>
            <w:r w:rsidRPr="006959D2">
              <w:rPr>
                <w:b/>
                <w:sz w:val="20"/>
              </w:rPr>
              <w:t>Средство</w:t>
            </w:r>
            <w:proofErr w:type="spellEnd"/>
          </w:p>
        </w:tc>
        <w:tc>
          <w:tcPr>
            <w:tcW w:w="3213" w:type="dxa"/>
            <w:vAlign w:val="center"/>
          </w:tcPr>
          <w:p w14:paraId="40EB4C73" w14:textId="77777777" w:rsidR="005F185C" w:rsidRPr="006959D2" w:rsidRDefault="008E50D7">
            <w:pPr>
              <w:spacing w:line="240" w:lineRule="exact"/>
              <w:jc w:val="center"/>
            </w:pPr>
            <w:proofErr w:type="spellStart"/>
            <w:r w:rsidRPr="006959D2">
              <w:rPr>
                <w:b/>
                <w:sz w:val="20"/>
              </w:rPr>
              <w:t>Назначение</w:t>
            </w:r>
            <w:proofErr w:type="spellEnd"/>
          </w:p>
        </w:tc>
        <w:tc>
          <w:tcPr>
            <w:tcW w:w="3213" w:type="dxa"/>
            <w:vAlign w:val="center"/>
          </w:tcPr>
          <w:p w14:paraId="1DE0BD28" w14:textId="77777777" w:rsidR="005F185C" w:rsidRPr="006959D2" w:rsidRDefault="008E50D7">
            <w:pPr>
              <w:spacing w:line="240" w:lineRule="exact"/>
              <w:jc w:val="center"/>
            </w:pPr>
            <w:proofErr w:type="spellStart"/>
            <w:r w:rsidRPr="006959D2">
              <w:rPr>
                <w:b/>
                <w:sz w:val="20"/>
              </w:rPr>
              <w:t>Обоснование</w:t>
            </w:r>
            <w:proofErr w:type="spellEnd"/>
            <w:r w:rsidRPr="006959D2">
              <w:rPr>
                <w:b/>
                <w:sz w:val="20"/>
              </w:rPr>
              <w:t xml:space="preserve"> </w:t>
            </w:r>
            <w:proofErr w:type="spellStart"/>
            <w:r w:rsidRPr="006959D2">
              <w:rPr>
                <w:b/>
                <w:sz w:val="20"/>
              </w:rPr>
              <w:t>выбора</w:t>
            </w:r>
            <w:proofErr w:type="spellEnd"/>
          </w:p>
        </w:tc>
      </w:tr>
      <w:tr w:rsidR="006959D2" w:rsidRPr="006959D2" w14:paraId="6DB8ABDE" w14:textId="77777777">
        <w:trPr>
          <w:jc w:val="center"/>
        </w:trPr>
        <w:tc>
          <w:tcPr>
            <w:tcW w:w="3213" w:type="dxa"/>
            <w:vAlign w:val="center"/>
          </w:tcPr>
          <w:p w14:paraId="1F9F5B18" w14:textId="77777777" w:rsidR="005F185C" w:rsidRPr="006959D2" w:rsidRDefault="008E50D7">
            <w:pPr>
              <w:spacing w:line="240" w:lineRule="exact"/>
              <w:jc w:val="left"/>
            </w:pPr>
            <w:r w:rsidRPr="006959D2">
              <w:rPr>
                <w:sz w:val="20"/>
              </w:rPr>
              <w:t>React</w:t>
            </w:r>
          </w:p>
        </w:tc>
        <w:tc>
          <w:tcPr>
            <w:tcW w:w="3213" w:type="dxa"/>
            <w:vAlign w:val="center"/>
          </w:tcPr>
          <w:p w14:paraId="3F7662EA" w14:textId="77777777" w:rsidR="005F185C" w:rsidRPr="006959D2" w:rsidRDefault="008E50D7">
            <w:pPr>
              <w:spacing w:line="240" w:lineRule="exact"/>
              <w:jc w:val="left"/>
            </w:pPr>
            <w:proofErr w:type="spellStart"/>
            <w:r w:rsidRPr="006959D2">
              <w:rPr>
                <w:sz w:val="20"/>
              </w:rPr>
              <w:t>Разработка</w:t>
            </w:r>
            <w:proofErr w:type="spellEnd"/>
            <w:r w:rsidRPr="006959D2">
              <w:rPr>
                <w:sz w:val="20"/>
              </w:rPr>
              <w:t xml:space="preserve"> </w:t>
            </w:r>
            <w:proofErr w:type="spellStart"/>
            <w:r w:rsidRPr="006959D2">
              <w:rPr>
                <w:sz w:val="20"/>
              </w:rPr>
              <w:t>интерфейса</w:t>
            </w:r>
            <w:proofErr w:type="spellEnd"/>
          </w:p>
        </w:tc>
        <w:tc>
          <w:tcPr>
            <w:tcW w:w="3213" w:type="dxa"/>
            <w:vAlign w:val="center"/>
          </w:tcPr>
          <w:p w14:paraId="3BBD7184" w14:textId="77777777" w:rsidR="005F185C" w:rsidRPr="006959D2" w:rsidRDefault="008E50D7">
            <w:pPr>
              <w:spacing w:line="240" w:lineRule="exact"/>
              <w:jc w:val="left"/>
              <w:rPr>
                <w:lang w:val="ru-RU"/>
              </w:rPr>
            </w:pPr>
            <w:r w:rsidRPr="006959D2">
              <w:rPr>
                <w:sz w:val="20"/>
                <w:lang w:val="ru-RU"/>
              </w:rPr>
              <w:t>Компонентный подход, удобная маршрутизация, динамическое обновление страниц</w:t>
            </w:r>
          </w:p>
        </w:tc>
      </w:tr>
      <w:tr w:rsidR="006959D2" w:rsidRPr="006959D2" w14:paraId="351449EE" w14:textId="77777777">
        <w:trPr>
          <w:jc w:val="center"/>
        </w:trPr>
        <w:tc>
          <w:tcPr>
            <w:tcW w:w="3213" w:type="dxa"/>
            <w:vAlign w:val="center"/>
          </w:tcPr>
          <w:p w14:paraId="60A65876" w14:textId="77777777" w:rsidR="005F185C" w:rsidRPr="006959D2" w:rsidRDefault="008E50D7">
            <w:pPr>
              <w:spacing w:line="240" w:lineRule="exact"/>
              <w:jc w:val="left"/>
            </w:pPr>
            <w:proofErr w:type="spellStart"/>
            <w:r w:rsidRPr="006959D2">
              <w:rPr>
                <w:sz w:val="20"/>
              </w:rPr>
              <w:t>Vite</w:t>
            </w:r>
            <w:proofErr w:type="spellEnd"/>
          </w:p>
        </w:tc>
        <w:tc>
          <w:tcPr>
            <w:tcW w:w="3213" w:type="dxa"/>
            <w:vAlign w:val="center"/>
          </w:tcPr>
          <w:p w14:paraId="689C8799" w14:textId="77777777" w:rsidR="005F185C" w:rsidRPr="006959D2" w:rsidRDefault="008E50D7">
            <w:pPr>
              <w:spacing w:line="240" w:lineRule="exact"/>
              <w:jc w:val="left"/>
            </w:pPr>
            <w:proofErr w:type="spellStart"/>
            <w:r w:rsidRPr="006959D2">
              <w:rPr>
                <w:sz w:val="20"/>
              </w:rPr>
              <w:t>Сборка</w:t>
            </w:r>
            <w:proofErr w:type="spellEnd"/>
            <w:r w:rsidRPr="006959D2">
              <w:rPr>
                <w:sz w:val="20"/>
              </w:rPr>
              <w:t xml:space="preserve"> </w:t>
            </w:r>
            <w:proofErr w:type="spellStart"/>
            <w:r w:rsidRPr="006959D2">
              <w:rPr>
                <w:sz w:val="20"/>
              </w:rPr>
              <w:t>клиентской</w:t>
            </w:r>
            <w:proofErr w:type="spellEnd"/>
            <w:r w:rsidRPr="006959D2">
              <w:rPr>
                <w:sz w:val="20"/>
              </w:rPr>
              <w:t xml:space="preserve"> </w:t>
            </w:r>
            <w:proofErr w:type="spellStart"/>
            <w:r w:rsidRPr="006959D2">
              <w:rPr>
                <w:sz w:val="20"/>
              </w:rPr>
              <w:t>части</w:t>
            </w:r>
            <w:proofErr w:type="spellEnd"/>
          </w:p>
        </w:tc>
        <w:tc>
          <w:tcPr>
            <w:tcW w:w="3213" w:type="dxa"/>
            <w:vAlign w:val="center"/>
          </w:tcPr>
          <w:p w14:paraId="580AE587" w14:textId="77777777" w:rsidR="005F185C" w:rsidRPr="006959D2" w:rsidRDefault="008E50D7">
            <w:pPr>
              <w:spacing w:line="240" w:lineRule="exact"/>
              <w:jc w:val="left"/>
              <w:rPr>
                <w:lang w:val="ru-RU"/>
              </w:rPr>
            </w:pPr>
            <w:r w:rsidRPr="006959D2">
              <w:rPr>
                <w:sz w:val="20"/>
                <w:lang w:val="ru-RU"/>
              </w:rPr>
              <w:t>Быстрый запуск проекта и простая конфигурация</w:t>
            </w:r>
          </w:p>
        </w:tc>
      </w:tr>
      <w:tr w:rsidR="006959D2" w:rsidRPr="006959D2" w14:paraId="612CB821" w14:textId="77777777">
        <w:trPr>
          <w:jc w:val="center"/>
        </w:trPr>
        <w:tc>
          <w:tcPr>
            <w:tcW w:w="3213" w:type="dxa"/>
            <w:vAlign w:val="center"/>
          </w:tcPr>
          <w:p w14:paraId="6664F9CA" w14:textId="77777777" w:rsidR="005F185C" w:rsidRPr="006959D2" w:rsidRDefault="008E50D7">
            <w:pPr>
              <w:spacing w:line="240" w:lineRule="exact"/>
              <w:jc w:val="left"/>
            </w:pPr>
            <w:r w:rsidRPr="006959D2">
              <w:rPr>
                <w:sz w:val="20"/>
              </w:rPr>
              <w:t>Node.js</w:t>
            </w:r>
          </w:p>
        </w:tc>
        <w:tc>
          <w:tcPr>
            <w:tcW w:w="3213" w:type="dxa"/>
            <w:vAlign w:val="center"/>
          </w:tcPr>
          <w:p w14:paraId="4ACF9B6A" w14:textId="77777777" w:rsidR="005F185C" w:rsidRPr="006959D2" w:rsidRDefault="008E50D7">
            <w:pPr>
              <w:spacing w:line="240" w:lineRule="exact"/>
              <w:jc w:val="left"/>
            </w:pPr>
            <w:proofErr w:type="spellStart"/>
            <w:r w:rsidRPr="006959D2">
              <w:rPr>
                <w:sz w:val="20"/>
              </w:rPr>
              <w:t>Серверная</w:t>
            </w:r>
            <w:proofErr w:type="spellEnd"/>
            <w:r w:rsidRPr="006959D2">
              <w:rPr>
                <w:sz w:val="20"/>
              </w:rPr>
              <w:t xml:space="preserve"> </w:t>
            </w:r>
            <w:proofErr w:type="spellStart"/>
            <w:r w:rsidRPr="006959D2">
              <w:rPr>
                <w:sz w:val="20"/>
              </w:rPr>
              <w:t>среда</w:t>
            </w:r>
            <w:proofErr w:type="spellEnd"/>
          </w:p>
        </w:tc>
        <w:tc>
          <w:tcPr>
            <w:tcW w:w="3213" w:type="dxa"/>
            <w:vAlign w:val="center"/>
          </w:tcPr>
          <w:p w14:paraId="198A13F7" w14:textId="77777777" w:rsidR="005F185C" w:rsidRPr="006959D2" w:rsidRDefault="008E50D7">
            <w:pPr>
              <w:spacing w:line="240" w:lineRule="exact"/>
              <w:jc w:val="left"/>
              <w:rPr>
                <w:lang w:val="ru-RU"/>
              </w:rPr>
            </w:pPr>
            <w:r w:rsidRPr="006959D2">
              <w:rPr>
                <w:sz w:val="20"/>
                <w:lang w:val="ru-RU"/>
              </w:rPr>
              <w:t xml:space="preserve">Единый язык </w:t>
            </w:r>
            <w:r w:rsidRPr="006959D2">
              <w:rPr>
                <w:sz w:val="20"/>
              </w:rPr>
              <w:t>JavaScript</w:t>
            </w:r>
            <w:r w:rsidRPr="006959D2">
              <w:rPr>
                <w:sz w:val="20"/>
                <w:lang w:val="ru-RU"/>
              </w:rPr>
              <w:t xml:space="preserve"> на клиенте и сервере</w:t>
            </w:r>
          </w:p>
        </w:tc>
      </w:tr>
      <w:tr w:rsidR="006959D2" w:rsidRPr="006959D2" w14:paraId="37EBE0A4" w14:textId="77777777">
        <w:trPr>
          <w:jc w:val="center"/>
        </w:trPr>
        <w:tc>
          <w:tcPr>
            <w:tcW w:w="3213" w:type="dxa"/>
            <w:vAlign w:val="center"/>
          </w:tcPr>
          <w:p w14:paraId="0BA0BC2F" w14:textId="77777777" w:rsidR="005F185C" w:rsidRPr="006959D2" w:rsidRDefault="008E50D7">
            <w:pPr>
              <w:spacing w:line="240" w:lineRule="exact"/>
              <w:jc w:val="left"/>
            </w:pPr>
            <w:r w:rsidRPr="006959D2">
              <w:rPr>
                <w:sz w:val="20"/>
              </w:rPr>
              <w:t>Express</w:t>
            </w:r>
          </w:p>
        </w:tc>
        <w:tc>
          <w:tcPr>
            <w:tcW w:w="3213" w:type="dxa"/>
            <w:vAlign w:val="center"/>
          </w:tcPr>
          <w:p w14:paraId="306003A8" w14:textId="77777777" w:rsidR="005F185C" w:rsidRPr="006959D2" w:rsidRDefault="008E50D7">
            <w:pPr>
              <w:spacing w:line="240" w:lineRule="exact"/>
              <w:jc w:val="left"/>
            </w:pPr>
            <w:proofErr w:type="spellStart"/>
            <w:r w:rsidRPr="006959D2">
              <w:rPr>
                <w:sz w:val="20"/>
              </w:rPr>
              <w:t>Серверный</w:t>
            </w:r>
            <w:proofErr w:type="spellEnd"/>
            <w:r w:rsidRPr="006959D2">
              <w:rPr>
                <w:sz w:val="20"/>
              </w:rPr>
              <w:t xml:space="preserve"> </w:t>
            </w:r>
            <w:proofErr w:type="spellStart"/>
            <w:r w:rsidRPr="006959D2">
              <w:rPr>
                <w:sz w:val="20"/>
              </w:rPr>
              <w:t>фреймворк</w:t>
            </w:r>
            <w:proofErr w:type="spellEnd"/>
          </w:p>
        </w:tc>
        <w:tc>
          <w:tcPr>
            <w:tcW w:w="3213" w:type="dxa"/>
            <w:vAlign w:val="center"/>
          </w:tcPr>
          <w:p w14:paraId="6E7920CA" w14:textId="77777777" w:rsidR="005F185C" w:rsidRPr="006959D2" w:rsidRDefault="008E50D7">
            <w:pPr>
              <w:spacing w:line="240" w:lineRule="exact"/>
              <w:jc w:val="left"/>
              <w:rPr>
                <w:lang w:val="ru-RU"/>
              </w:rPr>
            </w:pPr>
            <w:r w:rsidRPr="006959D2">
              <w:rPr>
                <w:sz w:val="20"/>
                <w:lang w:val="ru-RU"/>
              </w:rPr>
              <w:t xml:space="preserve">Простая организация </w:t>
            </w:r>
            <w:r w:rsidRPr="006959D2">
              <w:rPr>
                <w:sz w:val="20"/>
              </w:rPr>
              <w:t>API</w:t>
            </w:r>
            <w:r w:rsidRPr="006959D2">
              <w:rPr>
                <w:sz w:val="20"/>
                <w:lang w:val="ru-RU"/>
              </w:rPr>
              <w:t xml:space="preserve"> и </w:t>
            </w:r>
            <w:r w:rsidRPr="006959D2">
              <w:rPr>
                <w:sz w:val="20"/>
              </w:rPr>
              <w:t>middleware</w:t>
            </w:r>
          </w:p>
        </w:tc>
      </w:tr>
      <w:tr w:rsidR="006959D2" w:rsidRPr="006959D2" w14:paraId="0CDEE203" w14:textId="77777777">
        <w:trPr>
          <w:jc w:val="center"/>
        </w:trPr>
        <w:tc>
          <w:tcPr>
            <w:tcW w:w="3213" w:type="dxa"/>
            <w:vAlign w:val="center"/>
          </w:tcPr>
          <w:p w14:paraId="6F15C5C6" w14:textId="77777777" w:rsidR="005F185C" w:rsidRPr="006959D2" w:rsidRDefault="008E50D7">
            <w:pPr>
              <w:spacing w:line="240" w:lineRule="exact"/>
              <w:jc w:val="left"/>
            </w:pPr>
            <w:r w:rsidRPr="006959D2">
              <w:rPr>
                <w:sz w:val="20"/>
              </w:rPr>
              <w:t>PostgreSQL</w:t>
            </w:r>
          </w:p>
        </w:tc>
        <w:tc>
          <w:tcPr>
            <w:tcW w:w="3213" w:type="dxa"/>
            <w:vAlign w:val="center"/>
          </w:tcPr>
          <w:p w14:paraId="315120BC" w14:textId="77777777" w:rsidR="005F185C" w:rsidRPr="006959D2" w:rsidRDefault="008E50D7">
            <w:pPr>
              <w:spacing w:line="240" w:lineRule="exact"/>
              <w:jc w:val="left"/>
            </w:pPr>
            <w:r w:rsidRPr="006959D2">
              <w:rPr>
                <w:sz w:val="20"/>
              </w:rPr>
              <w:t>СУБД</w:t>
            </w:r>
          </w:p>
        </w:tc>
        <w:tc>
          <w:tcPr>
            <w:tcW w:w="3213" w:type="dxa"/>
            <w:vAlign w:val="center"/>
          </w:tcPr>
          <w:p w14:paraId="1061A40B" w14:textId="77777777" w:rsidR="005F185C" w:rsidRPr="006959D2" w:rsidRDefault="008E50D7">
            <w:pPr>
              <w:spacing w:line="240" w:lineRule="exact"/>
              <w:jc w:val="left"/>
              <w:rPr>
                <w:lang w:val="ru-RU"/>
              </w:rPr>
            </w:pPr>
            <w:r w:rsidRPr="006959D2">
              <w:rPr>
                <w:sz w:val="20"/>
                <w:lang w:val="ru-RU"/>
              </w:rPr>
              <w:t>Надежное хранение структурированных данных и поддержка связей</w:t>
            </w:r>
          </w:p>
        </w:tc>
      </w:tr>
      <w:tr w:rsidR="006959D2" w:rsidRPr="006959D2" w14:paraId="215F2607" w14:textId="77777777">
        <w:trPr>
          <w:jc w:val="center"/>
        </w:trPr>
        <w:tc>
          <w:tcPr>
            <w:tcW w:w="3213" w:type="dxa"/>
            <w:vAlign w:val="center"/>
          </w:tcPr>
          <w:p w14:paraId="5D91406A" w14:textId="77777777" w:rsidR="005F185C" w:rsidRPr="006959D2" w:rsidRDefault="008E50D7">
            <w:pPr>
              <w:spacing w:line="240" w:lineRule="exact"/>
              <w:jc w:val="left"/>
            </w:pPr>
            <w:proofErr w:type="spellStart"/>
            <w:r w:rsidRPr="006959D2">
              <w:rPr>
                <w:sz w:val="20"/>
              </w:rPr>
              <w:t>bcryptjs</w:t>
            </w:r>
            <w:proofErr w:type="spellEnd"/>
          </w:p>
        </w:tc>
        <w:tc>
          <w:tcPr>
            <w:tcW w:w="3213" w:type="dxa"/>
            <w:vAlign w:val="center"/>
          </w:tcPr>
          <w:p w14:paraId="28610C9C" w14:textId="77777777" w:rsidR="005F185C" w:rsidRPr="006959D2" w:rsidRDefault="008E50D7">
            <w:pPr>
              <w:spacing w:line="240" w:lineRule="exact"/>
              <w:jc w:val="left"/>
            </w:pPr>
            <w:proofErr w:type="spellStart"/>
            <w:r w:rsidRPr="006959D2">
              <w:rPr>
                <w:sz w:val="20"/>
              </w:rPr>
              <w:t>Хеширование</w:t>
            </w:r>
            <w:proofErr w:type="spellEnd"/>
            <w:r w:rsidRPr="006959D2">
              <w:rPr>
                <w:sz w:val="20"/>
              </w:rPr>
              <w:t xml:space="preserve"> </w:t>
            </w:r>
            <w:proofErr w:type="spellStart"/>
            <w:r w:rsidRPr="006959D2">
              <w:rPr>
                <w:sz w:val="20"/>
              </w:rPr>
              <w:t>паролей</w:t>
            </w:r>
            <w:proofErr w:type="spellEnd"/>
          </w:p>
        </w:tc>
        <w:tc>
          <w:tcPr>
            <w:tcW w:w="3213" w:type="dxa"/>
            <w:vAlign w:val="center"/>
          </w:tcPr>
          <w:p w14:paraId="2E2D77F1" w14:textId="77777777" w:rsidR="005F185C" w:rsidRPr="006959D2" w:rsidRDefault="008E50D7">
            <w:pPr>
              <w:spacing w:line="240" w:lineRule="exact"/>
              <w:jc w:val="left"/>
            </w:pPr>
            <w:proofErr w:type="spellStart"/>
            <w:r w:rsidRPr="006959D2">
              <w:rPr>
                <w:sz w:val="20"/>
              </w:rPr>
              <w:t>Безопасное</w:t>
            </w:r>
            <w:proofErr w:type="spellEnd"/>
            <w:r w:rsidRPr="006959D2">
              <w:rPr>
                <w:sz w:val="20"/>
              </w:rPr>
              <w:t xml:space="preserve"> </w:t>
            </w:r>
            <w:proofErr w:type="spellStart"/>
            <w:r w:rsidRPr="006959D2">
              <w:rPr>
                <w:sz w:val="20"/>
              </w:rPr>
              <w:t>хранение</w:t>
            </w:r>
            <w:proofErr w:type="spellEnd"/>
            <w:r w:rsidRPr="006959D2">
              <w:rPr>
                <w:sz w:val="20"/>
              </w:rPr>
              <w:t xml:space="preserve"> </w:t>
            </w:r>
            <w:proofErr w:type="spellStart"/>
            <w:r w:rsidRPr="006959D2">
              <w:rPr>
                <w:sz w:val="20"/>
              </w:rPr>
              <w:t>учетных</w:t>
            </w:r>
            <w:proofErr w:type="spellEnd"/>
            <w:r w:rsidRPr="006959D2">
              <w:rPr>
                <w:sz w:val="20"/>
              </w:rPr>
              <w:t xml:space="preserve"> </w:t>
            </w:r>
            <w:proofErr w:type="spellStart"/>
            <w:r w:rsidRPr="006959D2">
              <w:rPr>
                <w:sz w:val="20"/>
              </w:rPr>
              <w:t>данных</w:t>
            </w:r>
            <w:proofErr w:type="spellEnd"/>
          </w:p>
        </w:tc>
      </w:tr>
      <w:tr w:rsidR="006959D2" w:rsidRPr="006959D2" w14:paraId="4527DE74" w14:textId="77777777">
        <w:trPr>
          <w:jc w:val="center"/>
        </w:trPr>
        <w:tc>
          <w:tcPr>
            <w:tcW w:w="3213" w:type="dxa"/>
            <w:vAlign w:val="center"/>
          </w:tcPr>
          <w:p w14:paraId="5A42AD56" w14:textId="77777777" w:rsidR="005F185C" w:rsidRPr="006959D2" w:rsidRDefault="008E50D7">
            <w:pPr>
              <w:spacing w:line="240" w:lineRule="exact"/>
              <w:jc w:val="left"/>
            </w:pPr>
            <w:proofErr w:type="spellStart"/>
            <w:r w:rsidRPr="006959D2">
              <w:rPr>
                <w:sz w:val="20"/>
              </w:rPr>
              <w:t>jsonwebtoken</w:t>
            </w:r>
            <w:proofErr w:type="spellEnd"/>
          </w:p>
        </w:tc>
        <w:tc>
          <w:tcPr>
            <w:tcW w:w="3213" w:type="dxa"/>
            <w:vAlign w:val="center"/>
          </w:tcPr>
          <w:p w14:paraId="4B00B16E" w14:textId="77777777" w:rsidR="005F185C" w:rsidRPr="006959D2" w:rsidRDefault="008E50D7">
            <w:pPr>
              <w:spacing w:line="240" w:lineRule="exact"/>
              <w:jc w:val="left"/>
            </w:pPr>
            <w:proofErr w:type="spellStart"/>
            <w:r w:rsidRPr="006959D2">
              <w:rPr>
                <w:sz w:val="20"/>
              </w:rPr>
              <w:t>Авторизация</w:t>
            </w:r>
            <w:proofErr w:type="spellEnd"/>
          </w:p>
        </w:tc>
        <w:tc>
          <w:tcPr>
            <w:tcW w:w="3213" w:type="dxa"/>
            <w:vAlign w:val="center"/>
          </w:tcPr>
          <w:p w14:paraId="74A3A618" w14:textId="77777777" w:rsidR="005F185C" w:rsidRPr="006959D2" w:rsidRDefault="008E50D7">
            <w:pPr>
              <w:spacing w:line="240" w:lineRule="exact"/>
              <w:jc w:val="left"/>
              <w:rPr>
                <w:lang w:val="ru-RU"/>
              </w:rPr>
            </w:pPr>
            <w:r w:rsidRPr="006959D2">
              <w:rPr>
                <w:sz w:val="20"/>
                <w:lang w:val="ru-RU"/>
              </w:rPr>
              <w:t>Передача защищенного токена между клиентом и сервером</w:t>
            </w:r>
          </w:p>
        </w:tc>
      </w:tr>
      <w:tr w:rsidR="005F185C" w:rsidRPr="006959D2" w14:paraId="30EA5914" w14:textId="77777777">
        <w:trPr>
          <w:jc w:val="center"/>
        </w:trPr>
        <w:tc>
          <w:tcPr>
            <w:tcW w:w="3213" w:type="dxa"/>
            <w:vAlign w:val="center"/>
          </w:tcPr>
          <w:p w14:paraId="258DEC2C" w14:textId="77777777" w:rsidR="005F185C" w:rsidRPr="006959D2" w:rsidRDefault="008E50D7">
            <w:pPr>
              <w:spacing w:line="240" w:lineRule="exact"/>
              <w:jc w:val="left"/>
            </w:pPr>
            <w:proofErr w:type="spellStart"/>
            <w:r w:rsidRPr="006959D2">
              <w:rPr>
                <w:sz w:val="20"/>
              </w:rPr>
              <w:t>Nodemailer</w:t>
            </w:r>
            <w:proofErr w:type="spellEnd"/>
          </w:p>
        </w:tc>
        <w:tc>
          <w:tcPr>
            <w:tcW w:w="3213" w:type="dxa"/>
            <w:vAlign w:val="center"/>
          </w:tcPr>
          <w:p w14:paraId="50AA1A44" w14:textId="77777777" w:rsidR="005F185C" w:rsidRPr="006959D2" w:rsidRDefault="008E50D7">
            <w:pPr>
              <w:spacing w:line="240" w:lineRule="exact"/>
              <w:jc w:val="left"/>
            </w:pPr>
            <w:proofErr w:type="spellStart"/>
            <w:r w:rsidRPr="006959D2">
              <w:rPr>
                <w:sz w:val="20"/>
              </w:rPr>
              <w:t>Отправка</w:t>
            </w:r>
            <w:proofErr w:type="spellEnd"/>
            <w:r w:rsidRPr="006959D2">
              <w:rPr>
                <w:sz w:val="20"/>
              </w:rPr>
              <w:t xml:space="preserve"> email</w:t>
            </w:r>
          </w:p>
        </w:tc>
        <w:tc>
          <w:tcPr>
            <w:tcW w:w="3213" w:type="dxa"/>
            <w:vAlign w:val="center"/>
          </w:tcPr>
          <w:p w14:paraId="28BE8B14" w14:textId="77777777" w:rsidR="005F185C" w:rsidRPr="006959D2" w:rsidRDefault="008E50D7">
            <w:pPr>
              <w:spacing w:line="240" w:lineRule="exact"/>
              <w:jc w:val="left"/>
            </w:pPr>
            <w:proofErr w:type="spellStart"/>
            <w:r w:rsidRPr="006959D2">
              <w:rPr>
                <w:sz w:val="20"/>
              </w:rPr>
              <w:t>Реализация</w:t>
            </w:r>
            <w:proofErr w:type="spellEnd"/>
            <w:r w:rsidRPr="006959D2">
              <w:rPr>
                <w:sz w:val="20"/>
              </w:rPr>
              <w:t xml:space="preserve"> </w:t>
            </w:r>
            <w:proofErr w:type="spellStart"/>
            <w:r w:rsidRPr="006959D2">
              <w:rPr>
                <w:sz w:val="20"/>
              </w:rPr>
              <w:t>восстановления</w:t>
            </w:r>
            <w:proofErr w:type="spellEnd"/>
            <w:r w:rsidRPr="006959D2">
              <w:rPr>
                <w:sz w:val="20"/>
              </w:rPr>
              <w:t xml:space="preserve"> </w:t>
            </w:r>
            <w:proofErr w:type="spellStart"/>
            <w:r w:rsidRPr="006959D2">
              <w:rPr>
                <w:sz w:val="20"/>
              </w:rPr>
              <w:t>пароля</w:t>
            </w:r>
            <w:proofErr w:type="spellEnd"/>
          </w:p>
        </w:tc>
      </w:tr>
    </w:tbl>
    <w:p w14:paraId="296833CD" w14:textId="77777777" w:rsidR="005F185C" w:rsidRPr="006959D2" w:rsidRDefault="005F185C">
      <w:pPr>
        <w:spacing w:line="240" w:lineRule="auto"/>
      </w:pPr>
    </w:p>
    <w:p w14:paraId="1D9809A7" w14:textId="77777777" w:rsidR="005F185C" w:rsidRPr="006959D2" w:rsidRDefault="008E50D7">
      <w:pPr>
        <w:pStyle w:val="21"/>
        <w:rPr>
          <w:color w:val="auto"/>
        </w:rPr>
      </w:pPr>
      <w:bookmarkStart w:id="52" w:name="_Toc231402142"/>
      <w:bookmarkStart w:id="53" w:name="_Toc231402238"/>
      <w:bookmarkStart w:id="54" w:name="_Toc231402334"/>
      <w:bookmarkStart w:id="55" w:name="_Toc231402423"/>
      <w:r w:rsidRPr="006959D2">
        <w:rPr>
          <w:rFonts w:ascii="Times New Roman" w:eastAsia="Times New Roman" w:hAnsi="Times New Roman"/>
          <w:color w:val="auto"/>
        </w:rPr>
        <w:t xml:space="preserve">3.2 </w:t>
      </w:r>
      <w:proofErr w:type="spellStart"/>
      <w:r w:rsidRPr="006959D2">
        <w:rPr>
          <w:rFonts w:ascii="Times New Roman" w:eastAsia="Times New Roman" w:hAnsi="Times New Roman"/>
          <w:color w:val="auto"/>
        </w:rPr>
        <w:t>Описание</w:t>
      </w:r>
      <w:proofErr w:type="spellEnd"/>
      <w:r w:rsidRPr="006959D2">
        <w:rPr>
          <w:rFonts w:ascii="Times New Roman" w:eastAsia="Times New Roman" w:hAnsi="Times New Roman"/>
          <w:color w:val="auto"/>
        </w:rPr>
        <w:t xml:space="preserve"> </w:t>
      </w:r>
      <w:proofErr w:type="spellStart"/>
      <w:r w:rsidRPr="006959D2">
        <w:rPr>
          <w:rFonts w:ascii="Times New Roman" w:eastAsia="Times New Roman" w:hAnsi="Times New Roman"/>
          <w:color w:val="auto"/>
        </w:rPr>
        <w:t>серверной</w:t>
      </w:r>
      <w:proofErr w:type="spellEnd"/>
      <w:r w:rsidRPr="006959D2">
        <w:rPr>
          <w:rFonts w:ascii="Times New Roman" w:eastAsia="Times New Roman" w:hAnsi="Times New Roman"/>
          <w:color w:val="auto"/>
        </w:rPr>
        <w:t xml:space="preserve"> </w:t>
      </w:r>
      <w:proofErr w:type="spellStart"/>
      <w:r w:rsidRPr="006959D2">
        <w:rPr>
          <w:rFonts w:ascii="Times New Roman" w:eastAsia="Times New Roman" w:hAnsi="Times New Roman"/>
          <w:color w:val="auto"/>
        </w:rPr>
        <w:t>части</w:t>
      </w:r>
      <w:bookmarkEnd w:id="52"/>
      <w:bookmarkEnd w:id="53"/>
      <w:bookmarkEnd w:id="54"/>
      <w:bookmarkEnd w:id="55"/>
      <w:proofErr w:type="spellEnd"/>
    </w:p>
    <w:p w14:paraId="6CB71EC3" w14:textId="77777777" w:rsidR="005F185C" w:rsidRPr="006959D2" w:rsidRDefault="008E50D7">
      <w:pPr>
        <w:rPr>
          <w:lang w:val="ru-RU"/>
        </w:rPr>
      </w:pPr>
      <w:r w:rsidRPr="006959D2">
        <w:rPr>
          <w:lang w:val="ru-RU"/>
        </w:rPr>
        <w:t xml:space="preserve">Серверная часть приложения выполняет обработку запросов, проверку данных, взаимодействие с базой данных и формирование ответов клиенту. В файле серверного приложения подключаются необходимые зависимости, настраивается </w:t>
      </w:r>
      <w:r w:rsidRPr="006959D2">
        <w:t>CORS</w:t>
      </w:r>
      <w:r w:rsidRPr="006959D2">
        <w:rPr>
          <w:lang w:val="ru-RU"/>
        </w:rPr>
        <w:t xml:space="preserve">, </w:t>
      </w:r>
      <w:proofErr w:type="spellStart"/>
      <w:r w:rsidRPr="006959D2">
        <w:rPr>
          <w:lang w:val="ru-RU"/>
        </w:rPr>
        <w:t>парсинг</w:t>
      </w:r>
      <w:proofErr w:type="spellEnd"/>
      <w:r w:rsidRPr="006959D2">
        <w:rPr>
          <w:lang w:val="ru-RU"/>
        </w:rPr>
        <w:t xml:space="preserve"> </w:t>
      </w:r>
      <w:r w:rsidRPr="006959D2">
        <w:t>JSON</w:t>
      </w:r>
      <w:r w:rsidRPr="006959D2">
        <w:rPr>
          <w:lang w:val="ru-RU"/>
        </w:rPr>
        <w:t xml:space="preserve"> и подключение к </w:t>
      </w:r>
      <w:r w:rsidRPr="006959D2">
        <w:t>PostgreSQL</w:t>
      </w:r>
      <w:r w:rsidRPr="006959D2">
        <w:rPr>
          <w:lang w:val="ru-RU"/>
        </w:rPr>
        <w:t>. Конфиден</w:t>
      </w:r>
      <w:r w:rsidRPr="006959D2">
        <w:rPr>
          <w:lang w:val="ru-RU"/>
        </w:rPr>
        <w:lastRenderedPageBreak/>
        <w:t xml:space="preserve">циальные параметры, такие как строка подключения к базе данных, секрет </w:t>
      </w:r>
      <w:r w:rsidRPr="006959D2">
        <w:t>JWT</w:t>
      </w:r>
      <w:r w:rsidRPr="006959D2">
        <w:rPr>
          <w:lang w:val="ru-RU"/>
        </w:rPr>
        <w:t xml:space="preserve"> и учетные данные </w:t>
      </w:r>
      <w:r w:rsidRPr="006959D2">
        <w:t>SMTP</w:t>
      </w:r>
      <w:r w:rsidRPr="006959D2">
        <w:rPr>
          <w:lang w:val="ru-RU"/>
        </w:rPr>
        <w:t>, должны храниться в переменных окружения.</w:t>
      </w:r>
    </w:p>
    <w:p w14:paraId="4824098A" w14:textId="77777777" w:rsidR="005F185C" w:rsidRPr="006959D2" w:rsidRDefault="008E50D7">
      <w:pPr>
        <w:rPr>
          <w:lang w:val="ru-RU"/>
        </w:rPr>
      </w:pPr>
      <w:r w:rsidRPr="006959D2">
        <w:rPr>
          <w:lang w:val="ru-RU"/>
        </w:rPr>
        <w:t>Основные группы маршрутов серверной части:</w:t>
      </w:r>
    </w:p>
    <w:p w14:paraId="298EBFC9" w14:textId="77777777" w:rsidR="005F185C" w:rsidRPr="006959D2" w:rsidRDefault="008E50D7">
      <w:pPr>
        <w:ind w:left="709"/>
        <w:rPr>
          <w:lang w:val="ru-RU"/>
        </w:rPr>
      </w:pPr>
      <w:r w:rsidRPr="006959D2">
        <w:rPr>
          <w:lang w:val="ru-RU"/>
        </w:rPr>
        <w:t>- маршруты регистрации и входа пользователя;</w:t>
      </w:r>
    </w:p>
    <w:p w14:paraId="646054E3" w14:textId="77777777" w:rsidR="005F185C" w:rsidRPr="006959D2" w:rsidRDefault="008E50D7">
      <w:pPr>
        <w:ind w:left="709"/>
        <w:rPr>
          <w:lang w:val="ru-RU"/>
        </w:rPr>
      </w:pPr>
      <w:r w:rsidRPr="006959D2">
        <w:rPr>
          <w:lang w:val="ru-RU"/>
        </w:rPr>
        <w:t>- маршруты восстановления пароля;</w:t>
      </w:r>
    </w:p>
    <w:p w14:paraId="5EA5849F" w14:textId="77777777" w:rsidR="005F185C" w:rsidRPr="006959D2" w:rsidRDefault="008E50D7">
      <w:pPr>
        <w:ind w:left="709"/>
        <w:rPr>
          <w:lang w:val="ru-RU"/>
        </w:rPr>
      </w:pPr>
      <w:r w:rsidRPr="006959D2">
        <w:rPr>
          <w:lang w:val="ru-RU"/>
        </w:rPr>
        <w:t>- маршруты получения и обновления профиля пользователя;</w:t>
      </w:r>
    </w:p>
    <w:p w14:paraId="0EDDA0C8" w14:textId="77777777" w:rsidR="005F185C" w:rsidRPr="006959D2" w:rsidRDefault="008E50D7">
      <w:pPr>
        <w:ind w:left="709"/>
        <w:rPr>
          <w:lang w:val="ru-RU"/>
        </w:rPr>
      </w:pPr>
      <w:r w:rsidRPr="006959D2">
        <w:rPr>
          <w:lang w:val="ru-RU"/>
        </w:rPr>
        <w:t>- маршруты административной авторизации;</w:t>
      </w:r>
    </w:p>
    <w:p w14:paraId="676DC40A" w14:textId="77777777" w:rsidR="005F185C" w:rsidRPr="006959D2" w:rsidRDefault="008E50D7">
      <w:pPr>
        <w:ind w:left="709"/>
        <w:rPr>
          <w:lang w:val="ru-RU"/>
        </w:rPr>
      </w:pPr>
      <w:r w:rsidRPr="006959D2">
        <w:rPr>
          <w:lang w:val="ru-RU"/>
        </w:rPr>
        <w:t>- маршруты управления таблицами администратором;</w:t>
      </w:r>
    </w:p>
    <w:p w14:paraId="790693FD" w14:textId="77777777" w:rsidR="005F185C" w:rsidRPr="006959D2" w:rsidRDefault="008E50D7">
      <w:pPr>
        <w:ind w:left="709"/>
        <w:rPr>
          <w:lang w:val="ru-RU"/>
        </w:rPr>
      </w:pPr>
      <w:r w:rsidRPr="006959D2">
        <w:rPr>
          <w:lang w:val="ru-RU"/>
        </w:rPr>
        <w:t>- маршрут получения журнала действий;</w:t>
      </w:r>
    </w:p>
    <w:p w14:paraId="0C684162" w14:textId="77777777" w:rsidR="005F185C" w:rsidRPr="006959D2" w:rsidRDefault="008E50D7">
      <w:pPr>
        <w:ind w:left="709"/>
        <w:rPr>
          <w:lang w:val="ru-RU"/>
        </w:rPr>
      </w:pPr>
      <w:r w:rsidRPr="006959D2">
        <w:rPr>
          <w:lang w:val="ru-RU"/>
        </w:rPr>
        <w:t xml:space="preserve">- маршруты создания и проверки платежных заказов </w:t>
      </w:r>
      <w:r w:rsidRPr="006959D2">
        <w:t>Telegram</w:t>
      </w:r>
      <w:r w:rsidRPr="006959D2">
        <w:rPr>
          <w:lang w:val="ru-RU"/>
        </w:rPr>
        <w:t>;</w:t>
      </w:r>
    </w:p>
    <w:p w14:paraId="16A0F271" w14:textId="77777777" w:rsidR="005F185C" w:rsidRPr="006959D2" w:rsidRDefault="008E50D7">
      <w:pPr>
        <w:ind w:left="709"/>
        <w:rPr>
          <w:lang w:val="ru-RU"/>
        </w:rPr>
      </w:pPr>
      <w:r w:rsidRPr="006959D2">
        <w:rPr>
          <w:lang w:val="ru-RU"/>
        </w:rPr>
        <w:t xml:space="preserve">- </w:t>
      </w:r>
      <w:r w:rsidRPr="006959D2">
        <w:t>webhook</w:t>
      </w:r>
      <w:r w:rsidRPr="006959D2">
        <w:rPr>
          <w:lang w:val="ru-RU"/>
        </w:rPr>
        <w:t xml:space="preserve">-маршрут </w:t>
      </w:r>
      <w:r w:rsidRPr="006959D2">
        <w:t>Telegram</w:t>
      </w:r>
      <w:r w:rsidRPr="006959D2">
        <w:rPr>
          <w:lang w:val="ru-RU"/>
        </w:rPr>
        <w:t xml:space="preserve"> </w:t>
      </w:r>
      <w:r w:rsidRPr="006959D2">
        <w:t>Bot</w:t>
      </w:r>
      <w:r w:rsidRPr="006959D2">
        <w:rPr>
          <w:lang w:val="ru-RU"/>
        </w:rPr>
        <w:t xml:space="preserve"> </w:t>
      </w:r>
      <w:r w:rsidRPr="006959D2">
        <w:t>API</w:t>
      </w:r>
      <w:r w:rsidRPr="006959D2">
        <w:rPr>
          <w:lang w:val="ru-RU"/>
        </w:rPr>
        <w:t xml:space="preserve"> для подтверждения оплаты;</w:t>
      </w:r>
    </w:p>
    <w:p w14:paraId="3781A87A" w14:textId="77777777" w:rsidR="005F185C" w:rsidRPr="006959D2" w:rsidRDefault="008E50D7">
      <w:pPr>
        <w:ind w:left="709"/>
        <w:rPr>
          <w:lang w:val="ru-RU"/>
        </w:rPr>
      </w:pPr>
      <w:r w:rsidRPr="006959D2">
        <w:rPr>
          <w:lang w:val="ru-RU"/>
        </w:rPr>
        <w:t xml:space="preserve">- </w:t>
      </w:r>
      <w:r w:rsidRPr="006959D2">
        <w:t>SSE</w:t>
      </w:r>
      <w:r w:rsidRPr="006959D2">
        <w:rPr>
          <w:lang w:val="ru-RU"/>
        </w:rPr>
        <w:t>-маршрут для передачи новых событий журнала.</w:t>
      </w:r>
    </w:p>
    <w:p w14:paraId="0429187B" w14:textId="77777777" w:rsidR="005F185C" w:rsidRPr="006959D2" w:rsidRDefault="008E50D7">
      <w:pPr>
        <w:rPr>
          <w:lang w:val="ru-RU"/>
        </w:rPr>
      </w:pPr>
      <w:r w:rsidRPr="006959D2">
        <w:rPr>
          <w:lang w:val="ru-RU"/>
        </w:rPr>
        <w:t xml:space="preserve">При обработке регистрации сервер проверяет наличие пользователя с таким же логином или электронной почтой. При отсутствии совпадений пароль </w:t>
      </w:r>
      <w:proofErr w:type="spellStart"/>
      <w:r w:rsidRPr="006959D2">
        <w:rPr>
          <w:lang w:val="ru-RU"/>
        </w:rPr>
        <w:t>хешируется</w:t>
      </w:r>
      <w:proofErr w:type="spellEnd"/>
      <w:r w:rsidRPr="006959D2">
        <w:rPr>
          <w:lang w:val="ru-RU"/>
        </w:rPr>
        <w:t xml:space="preserve">, после чего данные сохраняются в таблице </w:t>
      </w:r>
      <w:r w:rsidRPr="006959D2">
        <w:t>registration</w:t>
      </w:r>
      <w:r w:rsidRPr="006959D2">
        <w:rPr>
          <w:lang w:val="ru-RU"/>
        </w:rPr>
        <w:t>_</w:t>
      </w:r>
      <w:r w:rsidRPr="006959D2">
        <w:t>data</w:t>
      </w:r>
      <w:r w:rsidRPr="006959D2">
        <w:rPr>
          <w:lang w:val="ru-RU"/>
        </w:rPr>
        <w:t xml:space="preserve">. При авторизации пароль сравнивается с </w:t>
      </w:r>
      <w:proofErr w:type="spellStart"/>
      <w:r w:rsidRPr="006959D2">
        <w:rPr>
          <w:lang w:val="ru-RU"/>
        </w:rPr>
        <w:t>хешем</w:t>
      </w:r>
      <w:proofErr w:type="spellEnd"/>
      <w:r w:rsidRPr="006959D2">
        <w:rPr>
          <w:lang w:val="ru-RU"/>
        </w:rPr>
        <w:t xml:space="preserve">, и в случае успеха клиент получает </w:t>
      </w:r>
      <w:r w:rsidRPr="006959D2">
        <w:t>JWT</w:t>
      </w:r>
      <w:r w:rsidRPr="006959D2">
        <w:rPr>
          <w:lang w:val="ru-RU"/>
        </w:rPr>
        <w:t>.</w:t>
      </w:r>
    </w:p>
    <w:p w14:paraId="379CD717" w14:textId="77777777" w:rsidR="005F185C" w:rsidRPr="006959D2" w:rsidRDefault="008E50D7">
      <w:pPr>
        <w:rPr>
          <w:lang w:val="ru-RU"/>
        </w:rPr>
      </w:pPr>
      <w:r w:rsidRPr="006959D2">
        <w:rPr>
          <w:lang w:val="ru-RU"/>
        </w:rPr>
        <w:t>Для защищенных маршрутов используется проверка токена. Такой подход позволяет отделить открытые действия, например регистрацию и вход, от действий, требующих авторизации. Административные операции должны дополнительно контролироваться на уровне роли и отдельной административной учетной записи.</w:t>
      </w:r>
    </w:p>
    <w:p w14:paraId="16F44DDF" w14:textId="77777777" w:rsidR="005F185C" w:rsidRPr="006959D2" w:rsidRDefault="008E50D7">
      <w:pPr>
        <w:pStyle w:val="21"/>
        <w:rPr>
          <w:color w:val="auto"/>
          <w:lang w:val="ru-RU"/>
        </w:rPr>
      </w:pPr>
      <w:bookmarkStart w:id="56" w:name="_Toc231402143"/>
      <w:bookmarkStart w:id="57" w:name="_Toc231402239"/>
      <w:bookmarkStart w:id="58" w:name="_Toc231402335"/>
      <w:bookmarkStart w:id="59" w:name="_Toc231402424"/>
      <w:r w:rsidRPr="006959D2">
        <w:rPr>
          <w:rFonts w:ascii="Times New Roman" w:eastAsia="Times New Roman" w:hAnsi="Times New Roman"/>
          <w:color w:val="auto"/>
          <w:lang w:val="ru-RU"/>
        </w:rPr>
        <w:t>3.3 Описание клиентской части</w:t>
      </w:r>
      <w:bookmarkEnd w:id="56"/>
      <w:bookmarkEnd w:id="57"/>
      <w:bookmarkEnd w:id="58"/>
      <w:bookmarkEnd w:id="59"/>
    </w:p>
    <w:p w14:paraId="355C268D" w14:textId="77777777" w:rsidR="005F185C" w:rsidRPr="006959D2" w:rsidRDefault="008E50D7">
      <w:pPr>
        <w:rPr>
          <w:lang w:val="ru-RU"/>
        </w:rPr>
      </w:pPr>
      <w:r w:rsidRPr="006959D2">
        <w:rPr>
          <w:lang w:val="ru-RU"/>
        </w:rPr>
        <w:t xml:space="preserve">Клиентская часть разработана как одностраничное приложение. Навигация между страницами выполняется средствами </w:t>
      </w:r>
      <w:r w:rsidRPr="006959D2">
        <w:t>React</w:t>
      </w:r>
      <w:r w:rsidRPr="006959D2">
        <w:rPr>
          <w:lang w:val="ru-RU"/>
        </w:rPr>
        <w:t xml:space="preserve"> </w:t>
      </w:r>
      <w:r w:rsidRPr="006959D2">
        <w:t>Router</w:t>
      </w:r>
      <w:r w:rsidRPr="006959D2">
        <w:rPr>
          <w:lang w:val="ru-RU"/>
        </w:rPr>
        <w:t>. Пользовательские маршруты включают страницы входа, регистрации, восстановления доступа и личного кабинета. Административные маршруты отделены от пользовательских и предназначены для работы сотрудника предприятия.</w:t>
      </w:r>
    </w:p>
    <w:p w14:paraId="2B3FAE17" w14:textId="77777777" w:rsidR="005F185C" w:rsidRPr="006959D2" w:rsidRDefault="008E50D7">
      <w:pPr>
        <w:rPr>
          <w:lang w:val="ru-RU"/>
        </w:rPr>
      </w:pPr>
      <w:r w:rsidRPr="006959D2">
        <w:rPr>
          <w:lang w:val="ru-RU"/>
        </w:rPr>
        <w:t>Интерфейс личного кабинета строится с учетом типовых сценариев абонента. На странице пользователя отображаются регистрационные и персональные сведения, а также финансовые данные. Пользователь может просматривать информацию и при наличии соответствующего сценария изменять сведения, которые доступны для редактирования.</w:t>
      </w:r>
    </w:p>
    <w:p w14:paraId="45066B0B" w14:textId="77777777" w:rsidR="005F185C" w:rsidRPr="006959D2" w:rsidRDefault="008E50D7">
      <w:pPr>
        <w:rPr>
          <w:lang w:val="ru-RU"/>
        </w:rPr>
      </w:pPr>
      <w:r w:rsidRPr="006959D2">
        <w:rPr>
          <w:lang w:val="ru-RU"/>
        </w:rPr>
        <w:t>Административная панель предназначена для работы с таблицами базы данных. В ней администратор получает возможность просматривать данные, выполнять операции добавления, изменения и удаления записей. Для повышения прозрачности действий используется журналирование: изменения фиксируются на сервере и передаются в интерфейс.</w:t>
      </w:r>
    </w:p>
    <w:p w14:paraId="224551CD" w14:textId="77777777" w:rsidR="005F185C" w:rsidRPr="006959D2" w:rsidRDefault="008E50D7">
      <w:pPr>
        <w:pStyle w:val="21"/>
        <w:rPr>
          <w:color w:val="auto"/>
          <w:lang w:val="ru-RU"/>
        </w:rPr>
      </w:pPr>
      <w:bookmarkStart w:id="60" w:name="_Toc231402144"/>
      <w:bookmarkStart w:id="61" w:name="_Toc231402240"/>
      <w:bookmarkStart w:id="62" w:name="_Toc231402336"/>
      <w:bookmarkStart w:id="63" w:name="_Toc231402425"/>
      <w:r w:rsidRPr="006959D2">
        <w:rPr>
          <w:rFonts w:ascii="Times New Roman" w:eastAsia="Times New Roman" w:hAnsi="Times New Roman"/>
          <w:color w:val="auto"/>
          <w:lang w:val="ru-RU"/>
        </w:rPr>
        <w:lastRenderedPageBreak/>
        <w:t>3.4 Особенности реализации защиты данных</w:t>
      </w:r>
      <w:bookmarkEnd w:id="60"/>
      <w:bookmarkEnd w:id="61"/>
      <w:bookmarkEnd w:id="62"/>
      <w:bookmarkEnd w:id="63"/>
    </w:p>
    <w:p w14:paraId="585FDFEA" w14:textId="77777777" w:rsidR="005F185C" w:rsidRPr="006959D2" w:rsidRDefault="008E50D7">
      <w:pPr>
        <w:rPr>
          <w:lang w:val="ru-RU"/>
        </w:rPr>
      </w:pPr>
      <w:r w:rsidRPr="006959D2">
        <w:rPr>
          <w:lang w:val="ru-RU"/>
        </w:rPr>
        <w:t xml:space="preserve">В программном средстве используется несколько приемов, направленных на повышение безопасности. Пароли не хранятся в открытом виде, а преобразуются в </w:t>
      </w:r>
      <w:proofErr w:type="spellStart"/>
      <w:r w:rsidRPr="006959D2">
        <w:rPr>
          <w:lang w:val="ru-RU"/>
        </w:rPr>
        <w:t>хеш</w:t>
      </w:r>
      <w:proofErr w:type="spellEnd"/>
      <w:r w:rsidRPr="006959D2">
        <w:rPr>
          <w:lang w:val="ru-RU"/>
        </w:rPr>
        <w:t xml:space="preserve"> с использованием </w:t>
      </w:r>
      <w:proofErr w:type="spellStart"/>
      <w:r w:rsidRPr="006959D2">
        <w:t>bcryptjs</w:t>
      </w:r>
      <w:proofErr w:type="spellEnd"/>
      <w:r w:rsidRPr="006959D2">
        <w:rPr>
          <w:lang w:val="ru-RU"/>
        </w:rPr>
        <w:t xml:space="preserve">. При входе в систему клиент получает </w:t>
      </w:r>
      <w:r w:rsidRPr="006959D2">
        <w:t>JWT</w:t>
      </w:r>
      <w:r w:rsidRPr="006959D2">
        <w:rPr>
          <w:lang w:val="ru-RU"/>
        </w:rPr>
        <w:t>, который применяется для обращения к защищенным маршрутам. Это позволяет не передавать логин и пароль при каждом запросе.</w:t>
      </w:r>
    </w:p>
    <w:p w14:paraId="711E07EB" w14:textId="77777777" w:rsidR="005F185C" w:rsidRPr="006959D2" w:rsidRDefault="008E50D7">
      <w:pPr>
        <w:rPr>
          <w:lang w:val="ru-RU"/>
        </w:rPr>
      </w:pPr>
      <w:r w:rsidRPr="006959D2">
        <w:rPr>
          <w:lang w:val="ru-RU"/>
        </w:rPr>
        <w:t>Для восстановления пароля используется одноразовый код с ограниченным сроком действия. После использования код помечается как недействительный. Такой подход снижает риск повторного применения кода и позволяет контролировать процедуру восстановления доступа.</w:t>
      </w:r>
    </w:p>
    <w:p w14:paraId="2822C280" w14:textId="77777777" w:rsidR="005F185C" w:rsidRPr="006959D2" w:rsidRDefault="008E50D7">
      <w:pPr>
        <w:rPr>
          <w:lang w:val="ru-RU"/>
        </w:rPr>
      </w:pPr>
      <w:r w:rsidRPr="006959D2">
        <w:rPr>
          <w:lang w:val="ru-RU"/>
        </w:rPr>
        <w:t>При дальнейшей эксплуатации необходимо учитывать требования к защите персональных данных и коммерческой тайны предприятия. Доступ к административной панели должен предоставляться только уполномоченным работникам. Резервные копии базы данных и журналы действий должны храниться с учетом внутренних регламентов предприятия.</w:t>
      </w:r>
    </w:p>
    <w:p w14:paraId="588C735A" w14:textId="77777777" w:rsidR="005F185C" w:rsidRPr="006959D2" w:rsidRDefault="008E50D7">
      <w:pPr>
        <w:rPr>
          <w:lang w:val="ru-RU"/>
        </w:rPr>
      </w:pPr>
      <w:r w:rsidRPr="006959D2">
        <w:rPr>
          <w:lang w:val="ru-RU"/>
        </w:rPr>
        <w:br w:type="page"/>
      </w:r>
    </w:p>
    <w:p w14:paraId="1F322F25" w14:textId="77777777" w:rsidR="005F185C" w:rsidRPr="006959D2" w:rsidRDefault="008E50D7">
      <w:pPr>
        <w:pStyle w:val="1"/>
        <w:rPr>
          <w:color w:val="auto"/>
          <w:lang w:val="ru-RU"/>
        </w:rPr>
      </w:pPr>
      <w:bookmarkStart w:id="64" w:name="_Toc231402145"/>
      <w:bookmarkStart w:id="65" w:name="_Toc231402241"/>
      <w:bookmarkStart w:id="66" w:name="_Toc231402337"/>
      <w:bookmarkStart w:id="67" w:name="_Toc231402426"/>
      <w:r w:rsidRPr="006959D2">
        <w:rPr>
          <w:rFonts w:ascii="Times New Roman" w:eastAsia="Times New Roman" w:hAnsi="Times New Roman"/>
          <w:color w:val="auto"/>
          <w:lang w:val="ru-RU"/>
        </w:rPr>
        <w:lastRenderedPageBreak/>
        <w:t>4 ТЕСТИРОВАНИЕ ПРОГРАММНОГО СРЕДСТВА</w:t>
      </w:r>
      <w:bookmarkEnd w:id="64"/>
      <w:bookmarkEnd w:id="65"/>
      <w:bookmarkEnd w:id="66"/>
      <w:bookmarkEnd w:id="67"/>
    </w:p>
    <w:p w14:paraId="6347640C" w14:textId="77777777" w:rsidR="005F185C" w:rsidRPr="006959D2" w:rsidRDefault="008E50D7">
      <w:pPr>
        <w:pStyle w:val="21"/>
        <w:rPr>
          <w:color w:val="auto"/>
          <w:lang w:val="ru-RU"/>
        </w:rPr>
      </w:pPr>
      <w:bookmarkStart w:id="68" w:name="_Toc231402146"/>
      <w:bookmarkStart w:id="69" w:name="_Toc231402242"/>
      <w:bookmarkStart w:id="70" w:name="_Toc231402338"/>
      <w:bookmarkStart w:id="71" w:name="_Toc231402427"/>
      <w:r w:rsidRPr="006959D2">
        <w:rPr>
          <w:rFonts w:ascii="Times New Roman" w:eastAsia="Times New Roman" w:hAnsi="Times New Roman"/>
          <w:color w:val="auto"/>
          <w:lang w:val="ru-RU"/>
        </w:rPr>
        <w:t>4.1 Цели и методы тестирования</w:t>
      </w:r>
      <w:bookmarkEnd w:id="68"/>
      <w:bookmarkEnd w:id="69"/>
      <w:bookmarkEnd w:id="70"/>
      <w:bookmarkEnd w:id="71"/>
    </w:p>
    <w:p w14:paraId="44D616BF" w14:textId="77777777" w:rsidR="005F185C" w:rsidRPr="006959D2" w:rsidRDefault="008E50D7">
      <w:pPr>
        <w:rPr>
          <w:lang w:val="ru-RU"/>
        </w:rPr>
      </w:pPr>
      <w:r w:rsidRPr="006959D2">
        <w:rPr>
          <w:lang w:val="ru-RU"/>
        </w:rPr>
        <w:t>Цель тестирования заключается в проверке работоспособности основных функций программного средства, корректности обмена данными между клиентом, сервером и базой данных, а также устойчивости приложения к ошибочным действиям пользователя. Для дипломного проекта применяются функциональное тестирование, тестирование пользовательских сценариев и проверка обработки некорректных данных.</w:t>
      </w:r>
    </w:p>
    <w:p w14:paraId="643376ED" w14:textId="77777777" w:rsidR="005F185C" w:rsidRPr="006959D2" w:rsidRDefault="008E50D7">
      <w:pPr>
        <w:rPr>
          <w:lang w:val="ru-RU"/>
        </w:rPr>
      </w:pPr>
      <w:r w:rsidRPr="006959D2">
        <w:rPr>
          <w:lang w:val="ru-RU"/>
        </w:rPr>
        <w:t>Тестирование выполнялось по принципу проверки ключевых маршрутов приложения: регистрация, авторизация, восстановление пароля, получение профиля, обновление данных, вход администратора, изменение записей и просмотр журнала действий. Особое внимание уделялось проверке ситуаций, в которых пользователь вводит неверные данные или пытается выполнить защищенное действие без авторизации.</w:t>
      </w:r>
    </w:p>
    <w:p w14:paraId="25663E43" w14:textId="77777777" w:rsidR="005F185C" w:rsidRPr="006959D2" w:rsidRDefault="008E50D7">
      <w:pPr>
        <w:pStyle w:val="21"/>
        <w:rPr>
          <w:color w:val="auto"/>
          <w:lang w:val="ru-RU"/>
        </w:rPr>
      </w:pPr>
      <w:bookmarkStart w:id="72" w:name="_Toc231402147"/>
      <w:bookmarkStart w:id="73" w:name="_Toc231402243"/>
      <w:bookmarkStart w:id="74" w:name="_Toc231402339"/>
      <w:bookmarkStart w:id="75" w:name="_Toc231402428"/>
      <w:r w:rsidRPr="006959D2">
        <w:rPr>
          <w:rFonts w:ascii="Times New Roman" w:eastAsia="Times New Roman" w:hAnsi="Times New Roman"/>
          <w:color w:val="auto"/>
          <w:lang w:val="ru-RU"/>
        </w:rPr>
        <w:t>4.2 Тестовые сценарии</w:t>
      </w:r>
      <w:bookmarkEnd w:id="72"/>
      <w:bookmarkEnd w:id="73"/>
      <w:bookmarkEnd w:id="74"/>
      <w:bookmarkEnd w:id="75"/>
    </w:p>
    <w:p w14:paraId="5E6F53D9" w14:textId="77777777" w:rsidR="005F185C" w:rsidRPr="006959D2" w:rsidRDefault="008E50D7">
      <w:pPr>
        <w:rPr>
          <w:lang w:val="ru-RU"/>
        </w:rPr>
      </w:pPr>
      <w:r w:rsidRPr="006959D2">
        <w:rPr>
          <w:lang w:val="ru-RU"/>
        </w:rPr>
        <w:t>Таблица 4.1 – Тестовые сценарии программного средства</w:t>
      </w:r>
    </w:p>
    <w:tbl>
      <w:tblPr>
        <w:tblStyle w:val="aff0"/>
        <w:tblW w:w="0" w:type="auto"/>
        <w:jc w:val="center"/>
        <w:tblLook w:val="04A0" w:firstRow="1" w:lastRow="0" w:firstColumn="1" w:lastColumn="0" w:noHBand="0" w:noVBand="1"/>
      </w:tblPr>
      <w:tblGrid>
        <w:gridCol w:w="1928"/>
        <w:gridCol w:w="1928"/>
        <w:gridCol w:w="1928"/>
        <w:gridCol w:w="1928"/>
        <w:gridCol w:w="1928"/>
      </w:tblGrid>
      <w:tr w:rsidR="006959D2" w:rsidRPr="006959D2" w14:paraId="684AD2CE" w14:textId="77777777">
        <w:trPr>
          <w:jc w:val="center"/>
        </w:trPr>
        <w:tc>
          <w:tcPr>
            <w:tcW w:w="1928" w:type="dxa"/>
            <w:vAlign w:val="center"/>
          </w:tcPr>
          <w:p w14:paraId="6FF09EEB" w14:textId="77777777" w:rsidR="005F185C" w:rsidRPr="006959D2" w:rsidRDefault="008E50D7">
            <w:pPr>
              <w:spacing w:line="240" w:lineRule="exact"/>
              <w:jc w:val="center"/>
            </w:pPr>
            <w:r w:rsidRPr="006959D2">
              <w:rPr>
                <w:b/>
                <w:sz w:val="20"/>
              </w:rPr>
              <w:t>№</w:t>
            </w:r>
          </w:p>
        </w:tc>
        <w:tc>
          <w:tcPr>
            <w:tcW w:w="1928" w:type="dxa"/>
            <w:vAlign w:val="center"/>
          </w:tcPr>
          <w:p w14:paraId="7D0D9D92" w14:textId="77777777" w:rsidR="005F185C" w:rsidRPr="006959D2" w:rsidRDefault="008E50D7">
            <w:pPr>
              <w:spacing w:line="240" w:lineRule="exact"/>
              <w:jc w:val="center"/>
            </w:pPr>
            <w:proofErr w:type="spellStart"/>
            <w:r w:rsidRPr="006959D2">
              <w:rPr>
                <w:b/>
                <w:sz w:val="20"/>
              </w:rPr>
              <w:t>Проверяемая</w:t>
            </w:r>
            <w:proofErr w:type="spellEnd"/>
            <w:r w:rsidRPr="006959D2">
              <w:rPr>
                <w:b/>
                <w:sz w:val="20"/>
              </w:rPr>
              <w:t xml:space="preserve"> </w:t>
            </w:r>
            <w:proofErr w:type="spellStart"/>
            <w:r w:rsidRPr="006959D2">
              <w:rPr>
                <w:b/>
                <w:sz w:val="20"/>
              </w:rPr>
              <w:t>функция</w:t>
            </w:r>
            <w:proofErr w:type="spellEnd"/>
          </w:p>
        </w:tc>
        <w:tc>
          <w:tcPr>
            <w:tcW w:w="1928" w:type="dxa"/>
            <w:vAlign w:val="center"/>
          </w:tcPr>
          <w:p w14:paraId="0E62E227" w14:textId="77777777" w:rsidR="005F185C" w:rsidRPr="006959D2" w:rsidRDefault="008E50D7">
            <w:pPr>
              <w:spacing w:line="240" w:lineRule="exact"/>
              <w:jc w:val="center"/>
            </w:pPr>
            <w:proofErr w:type="spellStart"/>
            <w:r w:rsidRPr="006959D2">
              <w:rPr>
                <w:b/>
                <w:sz w:val="20"/>
              </w:rPr>
              <w:t>Действие</w:t>
            </w:r>
            <w:proofErr w:type="spellEnd"/>
          </w:p>
        </w:tc>
        <w:tc>
          <w:tcPr>
            <w:tcW w:w="1928" w:type="dxa"/>
            <w:vAlign w:val="center"/>
          </w:tcPr>
          <w:p w14:paraId="028AAC3E" w14:textId="77777777" w:rsidR="005F185C" w:rsidRPr="006959D2" w:rsidRDefault="008E50D7">
            <w:pPr>
              <w:spacing w:line="240" w:lineRule="exact"/>
              <w:jc w:val="center"/>
            </w:pPr>
            <w:proofErr w:type="spellStart"/>
            <w:r w:rsidRPr="006959D2">
              <w:rPr>
                <w:b/>
                <w:sz w:val="20"/>
              </w:rPr>
              <w:t>Ожидаемый</w:t>
            </w:r>
            <w:proofErr w:type="spellEnd"/>
            <w:r w:rsidRPr="006959D2">
              <w:rPr>
                <w:b/>
                <w:sz w:val="20"/>
              </w:rPr>
              <w:t xml:space="preserve"> </w:t>
            </w:r>
            <w:proofErr w:type="spellStart"/>
            <w:r w:rsidRPr="006959D2">
              <w:rPr>
                <w:b/>
                <w:sz w:val="20"/>
              </w:rPr>
              <w:t>результат</w:t>
            </w:r>
            <w:proofErr w:type="spellEnd"/>
          </w:p>
        </w:tc>
        <w:tc>
          <w:tcPr>
            <w:tcW w:w="1928" w:type="dxa"/>
            <w:vAlign w:val="center"/>
          </w:tcPr>
          <w:p w14:paraId="1CFE713C" w14:textId="77777777" w:rsidR="005F185C" w:rsidRPr="006959D2" w:rsidRDefault="008E50D7">
            <w:pPr>
              <w:spacing w:line="240" w:lineRule="exact"/>
              <w:jc w:val="center"/>
            </w:pPr>
            <w:proofErr w:type="spellStart"/>
            <w:r w:rsidRPr="006959D2">
              <w:rPr>
                <w:b/>
                <w:sz w:val="20"/>
              </w:rPr>
              <w:t>Результат</w:t>
            </w:r>
            <w:proofErr w:type="spellEnd"/>
          </w:p>
        </w:tc>
      </w:tr>
      <w:tr w:rsidR="006959D2" w:rsidRPr="006959D2" w14:paraId="46EE63AE" w14:textId="77777777">
        <w:trPr>
          <w:jc w:val="center"/>
        </w:trPr>
        <w:tc>
          <w:tcPr>
            <w:tcW w:w="1928" w:type="dxa"/>
            <w:vAlign w:val="center"/>
          </w:tcPr>
          <w:p w14:paraId="198608AC" w14:textId="77777777" w:rsidR="005F185C" w:rsidRPr="006959D2" w:rsidRDefault="008E50D7">
            <w:pPr>
              <w:spacing w:line="240" w:lineRule="exact"/>
              <w:jc w:val="left"/>
            </w:pPr>
            <w:r w:rsidRPr="006959D2">
              <w:rPr>
                <w:sz w:val="20"/>
              </w:rPr>
              <w:t>1</w:t>
            </w:r>
          </w:p>
        </w:tc>
        <w:tc>
          <w:tcPr>
            <w:tcW w:w="1928" w:type="dxa"/>
            <w:vAlign w:val="center"/>
          </w:tcPr>
          <w:p w14:paraId="46076E2C" w14:textId="77777777" w:rsidR="005F185C" w:rsidRPr="006959D2" w:rsidRDefault="008E50D7">
            <w:pPr>
              <w:spacing w:line="240" w:lineRule="exact"/>
              <w:jc w:val="left"/>
            </w:pPr>
            <w:proofErr w:type="spellStart"/>
            <w:r w:rsidRPr="006959D2">
              <w:rPr>
                <w:sz w:val="20"/>
              </w:rPr>
              <w:t>Регистрация</w:t>
            </w:r>
            <w:proofErr w:type="spellEnd"/>
            <w:r w:rsidRPr="006959D2">
              <w:rPr>
                <w:sz w:val="20"/>
              </w:rPr>
              <w:t xml:space="preserve"> </w:t>
            </w:r>
            <w:proofErr w:type="spellStart"/>
            <w:r w:rsidRPr="006959D2">
              <w:rPr>
                <w:sz w:val="20"/>
              </w:rPr>
              <w:t>пользователя</w:t>
            </w:r>
            <w:proofErr w:type="spellEnd"/>
          </w:p>
        </w:tc>
        <w:tc>
          <w:tcPr>
            <w:tcW w:w="1928" w:type="dxa"/>
            <w:vAlign w:val="center"/>
          </w:tcPr>
          <w:p w14:paraId="261A76F6" w14:textId="77777777" w:rsidR="005F185C" w:rsidRPr="006959D2" w:rsidRDefault="008E50D7">
            <w:pPr>
              <w:spacing w:line="240" w:lineRule="exact"/>
              <w:jc w:val="left"/>
            </w:pPr>
            <w:proofErr w:type="spellStart"/>
            <w:r w:rsidRPr="006959D2">
              <w:rPr>
                <w:sz w:val="20"/>
              </w:rPr>
              <w:t>Ввод</w:t>
            </w:r>
            <w:proofErr w:type="spellEnd"/>
            <w:r w:rsidRPr="006959D2">
              <w:rPr>
                <w:sz w:val="20"/>
              </w:rPr>
              <w:t xml:space="preserve"> </w:t>
            </w:r>
            <w:proofErr w:type="spellStart"/>
            <w:r w:rsidRPr="006959D2">
              <w:rPr>
                <w:sz w:val="20"/>
              </w:rPr>
              <w:t>корректных</w:t>
            </w:r>
            <w:proofErr w:type="spellEnd"/>
            <w:r w:rsidRPr="006959D2">
              <w:rPr>
                <w:sz w:val="20"/>
              </w:rPr>
              <w:t xml:space="preserve"> </w:t>
            </w:r>
            <w:proofErr w:type="spellStart"/>
            <w:r w:rsidRPr="006959D2">
              <w:rPr>
                <w:sz w:val="20"/>
              </w:rPr>
              <w:t>регистрационных</w:t>
            </w:r>
            <w:proofErr w:type="spellEnd"/>
            <w:r w:rsidRPr="006959D2">
              <w:rPr>
                <w:sz w:val="20"/>
              </w:rPr>
              <w:t xml:space="preserve"> </w:t>
            </w:r>
            <w:proofErr w:type="spellStart"/>
            <w:r w:rsidRPr="006959D2">
              <w:rPr>
                <w:sz w:val="20"/>
              </w:rPr>
              <w:t>данных</w:t>
            </w:r>
            <w:proofErr w:type="spellEnd"/>
          </w:p>
        </w:tc>
        <w:tc>
          <w:tcPr>
            <w:tcW w:w="1928" w:type="dxa"/>
            <w:vAlign w:val="center"/>
          </w:tcPr>
          <w:p w14:paraId="60528133" w14:textId="77777777" w:rsidR="005F185C" w:rsidRPr="006959D2" w:rsidRDefault="008E50D7">
            <w:pPr>
              <w:spacing w:line="240" w:lineRule="exact"/>
              <w:jc w:val="left"/>
            </w:pPr>
            <w:proofErr w:type="spellStart"/>
            <w:r w:rsidRPr="006959D2">
              <w:rPr>
                <w:sz w:val="20"/>
              </w:rPr>
              <w:t>Создается</w:t>
            </w:r>
            <w:proofErr w:type="spellEnd"/>
            <w:r w:rsidRPr="006959D2">
              <w:rPr>
                <w:sz w:val="20"/>
              </w:rPr>
              <w:t xml:space="preserve"> </w:t>
            </w:r>
            <w:proofErr w:type="spellStart"/>
            <w:r w:rsidRPr="006959D2">
              <w:rPr>
                <w:sz w:val="20"/>
              </w:rPr>
              <w:t>новая</w:t>
            </w:r>
            <w:proofErr w:type="spellEnd"/>
            <w:r w:rsidRPr="006959D2">
              <w:rPr>
                <w:sz w:val="20"/>
              </w:rPr>
              <w:t xml:space="preserve"> </w:t>
            </w:r>
            <w:proofErr w:type="spellStart"/>
            <w:r w:rsidRPr="006959D2">
              <w:rPr>
                <w:sz w:val="20"/>
              </w:rPr>
              <w:t>учетная</w:t>
            </w:r>
            <w:proofErr w:type="spellEnd"/>
            <w:r w:rsidRPr="006959D2">
              <w:rPr>
                <w:sz w:val="20"/>
              </w:rPr>
              <w:t xml:space="preserve"> </w:t>
            </w:r>
            <w:proofErr w:type="spellStart"/>
            <w:r w:rsidRPr="006959D2">
              <w:rPr>
                <w:sz w:val="20"/>
              </w:rPr>
              <w:t>запись</w:t>
            </w:r>
            <w:proofErr w:type="spellEnd"/>
          </w:p>
        </w:tc>
        <w:tc>
          <w:tcPr>
            <w:tcW w:w="1928" w:type="dxa"/>
            <w:vAlign w:val="center"/>
          </w:tcPr>
          <w:p w14:paraId="58336674"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1168A6BD" w14:textId="77777777">
        <w:trPr>
          <w:jc w:val="center"/>
        </w:trPr>
        <w:tc>
          <w:tcPr>
            <w:tcW w:w="1928" w:type="dxa"/>
            <w:vAlign w:val="center"/>
          </w:tcPr>
          <w:p w14:paraId="4272E77F" w14:textId="77777777" w:rsidR="005F185C" w:rsidRPr="006959D2" w:rsidRDefault="008E50D7">
            <w:pPr>
              <w:spacing w:line="240" w:lineRule="exact"/>
              <w:jc w:val="left"/>
            </w:pPr>
            <w:r w:rsidRPr="006959D2">
              <w:rPr>
                <w:sz w:val="20"/>
              </w:rPr>
              <w:t>2</w:t>
            </w:r>
          </w:p>
        </w:tc>
        <w:tc>
          <w:tcPr>
            <w:tcW w:w="1928" w:type="dxa"/>
            <w:vAlign w:val="center"/>
          </w:tcPr>
          <w:p w14:paraId="4D27D272" w14:textId="77777777" w:rsidR="005F185C" w:rsidRPr="006959D2" w:rsidRDefault="008E50D7">
            <w:pPr>
              <w:spacing w:line="240" w:lineRule="exact"/>
              <w:jc w:val="left"/>
            </w:pPr>
            <w:proofErr w:type="spellStart"/>
            <w:r w:rsidRPr="006959D2">
              <w:rPr>
                <w:sz w:val="20"/>
              </w:rPr>
              <w:t>Проверка</w:t>
            </w:r>
            <w:proofErr w:type="spellEnd"/>
            <w:r w:rsidRPr="006959D2">
              <w:rPr>
                <w:sz w:val="20"/>
              </w:rPr>
              <w:t xml:space="preserve"> </w:t>
            </w:r>
            <w:proofErr w:type="spellStart"/>
            <w:r w:rsidRPr="006959D2">
              <w:rPr>
                <w:sz w:val="20"/>
              </w:rPr>
              <w:t>уникальности</w:t>
            </w:r>
            <w:proofErr w:type="spellEnd"/>
            <w:r w:rsidRPr="006959D2">
              <w:rPr>
                <w:sz w:val="20"/>
              </w:rPr>
              <w:t xml:space="preserve"> </w:t>
            </w:r>
            <w:proofErr w:type="spellStart"/>
            <w:r w:rsidRPr="006959D2">
              <w:rPr>
                <w:sz w:val="20"/>
              </w:rPr>
              <w:t>логина</w:t>
            </w:r>
            <w:proofErr w:type="spellEnd"/>
          </w:p>
        </w:tc>
        <w:tc>
          <w:tcPr>
            <w:tcW w:w="1928" w:type="dxa"/>
            <w:vAlign w:val="center"/>
          </w:tcPr>
          <w:p w14:paraId="0BC13B0E" w14:textId="77777777" w:rsidR="005F185C" w:rsidRPr="006959D2" w:rsidRDefault="008E50D7">
            <w:pPr>
              <w:spacing w:line="240" w:lineRule="exact"/>
              <w:jc w:val="left"/>
              <w:rPr>
                <w:lang w:val="ru-RU"/>
              </w:rPr>
            </w:pPr>
            <w:r w:rsidRPr="006959D2">
              <w:rPr>
                <w:sz w:val="20"/>
                <w:lang w:val="ru-RU"/>
              </w:rPr>
              <w:t>Повторная регистрация с существующим логином</w:t>
            </w:r>
          </w:p>
        </w:tc>
        <w:tc>
          <w:tcPr>
            <w:tcW w:w="1928" w:type="dxa"/>
            <w:vAlign w:val="center"/>
          </w:tcPr>
          <w:p w14:paraId="0F03412F" w14:textId="77777777" w:rsidR="005F185C" w:rsidRPr="006959D2" w:rsidRDefault="008E50D7">
            <w:pPr>
              <w:spacing w:line="240" w:lineRule="exact"/>
              <w:jc w:val="left"/>
              <w:rPr>
                <w:lang w:val="ru-RU"/>
              </w:rPr>
            </w:pPr>
            <w:r w:rsidRPr="006959D2">
              <w:rPr>
                <w:sz w:val="20"/>
                <w:lang w:val="ru-RU"/>
              </w:rPr>
              <w:t>Сервер возвращает сообщение об ошибке</w:t>
            </w:r>
          </w:p>
        </w:tc>
        <w:tc>
          <w:tcPr>
            <w:tcW w:w="1928" w:type="dxa"/>
            <w:vAlign w:val="center"/>
          </w:tcPr>
          <w:p w14:paraId="0AE86B4A"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6834AD3A" w14:textId="77777777">
        <w:trPr>
          <w:jc w:val="center"/>
        </w:trPr>
        <w:tc>
          <w:tcPr>
            <w:tcW w:w="1928" w:type="dxa"/>
            <w:vAlign w:val="center"/>
          </w:tcPr>
          <w:p w14:paraId="76D1649E" w14:textId="77777777" w:rsidR="005F185C" w:rsidRPr="006959D2" w:rsidRDefault="008E50D7">
            <w:pPr>
              <w:spacing w:line="240" w:lineRule="exact"/>
              <w:jc w:val="left"/>
            </w:pPr>
            <w:r w:rsidRPr="006959D2">
              <w:rPr>
                <w:sz w:val="20"/>
              </w:rPr>
              <w:t>3</w:t>
            </w:r>
          </w:p>
        </w:tc>
        <w:tc>
          <w:tcPr>
            <w:tcW w:w="1928" w:type="dxa"/>
            <w:vAlign w:val="center"/>
          </w:tcPr>
          <w:p w14:paraId="5A0DF7EF" w14:textId="77777777" w:rsidR="005F185C" w:rsidRPr="006959D2" w:rsidRDefault="008E50D7">
            <w:pPr>
              <w:spacing w:line="240" w:lineRule="exact"/>
              <w:jc w:val="left"/>
            </w:pPr>
            <w:proofErr w:type="spellStart"/>
            <w:r w:rsidRPr="006959D2">
              <w:rPr>
                <w:sz w:val="20"/>
              </w:rPr>
              <w:t>Авторизация</w:t>
            </w:r>
            <w:proofErr w:type="spellEnd"/>
            <w:r w:rsidRPr="006959D2">
              <w:rPr>
                <w:sz w:val="20"/>
              </w:rPr>
              <w:t xml:space="preserve"> </w:t>
            </w:r>
            <w:proofErr w:type="spellStart"/>
            <w:r w:rsidRPr="006959D2">
              <w:rPr>
                <w:sz w:val="20"/>
              </w:rPr>
              <w:t>пользователя</w:t>
            </w:r>
            <w:proofErr w:type="spellEnd"/>
          </w:p>
        </w:tc>
        <w:tc>
          <w:tcPr>
            <w:tcW w:w="1928" w:type="dxa"/>
            <w:vAlign w:val="center"/>
          </w:tcPr>
          <w:p w14:paraId="64ED7373" w14:textId="77777777" w:rsidR="005F185C" w:rsidRPr="006959D2" w:rsidRDefault="008E50D7">
            <w:pPr>
              <w:spacing w:line="240" w:lineRule="exact"/>
              <w:jc w:val="left"/>
              <w:rPr>
                <w:lang w:val="ru-RU"/>
              </w:rPr>
            </w:pPr>
            <w:r w:rsidRPr="006959D2">
              <w:rPr>
                <w:sz w:val="20"/>
                <w:lang w:val="ru-RU"/>
              </w:rPr>
              <w:t>Ввод корректного логина и пароля</w:t>
            </w:r>
          </w:p>
        </w:tc>
        <w:tc>
          <w:tcPr>
            <w:tcW w:w="1928" w:type="dxa"/>
            <w:vAlign w:val="center"/>
          </w:tcPr>
          <w:p w14:paraId="0472E4A3" w14:textId="77777777" w:rsidR="005F185C" w:rsidRPr="006959D2" w:rsidRDefault="008E50D7">
            <w:pPr>
              <w:spacing w:line="240" w:lineRule="exact"/>
              <w:jc w:val="left"/>
              <w:rPr>
                <w:lang w:val="ru-RU"/>
              </w:rPr>
            </w:pPr>
            <w:r w:rsidRPr="006959D2">
              <w:rPr>
                <w:sz w:val="20"/>
                <w:lang w:val="ru-RU"/>
              </w:rPr>
              <w:t>Пользователь получает токен и переходит в личный кабинет</w:t>
            </w:r>
          </w:p>
        </w:tc>
        <w:tc>
          <w:tcPr>
            <w:tcW w:w="1928" w:type="dxa"/>
            <w:vAlign w:val="center"/>
          </w:tcPr>
          <w:p w14:paraId="46B9FD3B"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16754A0D" w14:textId="77777777">
        <w:trPr>
          <w:jc w:val="center"/>
        </w:trPr>
        <w:tc>
          <w:tcPr>
            <w:tcW w:w="1928" w:type="dxa"/>
            <w:vAlign w:val="center"/>
          </w:tcPr>
          <w:p w14:paraId="47E68062" w14:textId="77777777" w:rsidR="005F185C" w:rsidRPr="006959D2" w:rsidRDefault="008E50D7">
            <w:pPr>
              <w:spacing w:line="240" w:lineRule="exact"/>
              <w:jc w:val="left"/>
            </w:pPr>
            <w:r w:rsidRPr="006959D2">
              <w:rPr>
                <w:sz w:val="20"/>
              </w:rPr>
              <w:t>4</w:t>
            </w:r>
          </w:p>
        </w:tc>
        <w:tc>
          <w:tcPr>
            <w:tcW w:w="1928" w:type="dxa"/>
            <w:vAlign w:val="center"/>
          </w:tcPr>
          <w:p w14:paraId="70D8022B" w14:textId="77777777" w:rsidR="005F185C" w:rsidRPr="006959D2" w:rsidRDefault="008E50D7">
            <w:pPr>
              <w:spacing w:line="240" w:lineRule="exact"/>
              <w:jc w:val="left"/>
            </w:pPr>
            <w:proofErr w:type="spellStart"/>
            <w:r w:rsidRPr="006959D2">
              <w:rPr>
                <w:sz w:val="20"/>
              </w:rPr>
              <w:t>Авторизация</w:t>
            </w:r>
            <w:proofErr w:type="spellEnd"/>
            <w:r w:rsidRPr="006959D2">
              <w:rPr>
                <w:sz w:val="20"/>
              </w:rPr>
              <w:t xml:space="preserve"> с </w:t>
            </w:r>
            <w:proofErr w:type="spellStart"/>
            <w:r w:rsidRPr="006959D2">
              <w:rPr>
                <w:sz w:val="20"/>
              </w:rPr>
              <w:t>ошибочным</w:t>
            </w:r>
            <w:proofErr w:type="spellEnd"/>
            <w:r w:rsidRPr="006959D2">
              <w:rPr>
                <w:sz w:val="20"/>
              </w:rPr>
              <w:t xml:space="preserve"> </w:t>
            </w:r>
            <w:proofErr w:type="spellStart"/>
            <w:r w:rsidRPr="006959D2">
              <w:rPr>
                <w:sz w:val="20"/>
              </w:rPr>
              <w:t>паролем</w:t>
            </w:r>
            <w:proofErr w:type="spellEnd"/>
          </w:p>
        </w:tc>
        <w:tc>
          <w:tcPr>
            <w:tcW w:w="1928" w:type="dxa"/>
            <w:vAlign w:val="center"/>
          </w:tcPr>
          <w:p w14:paraId="29D83245" w14:textId="77777777" w:rsidR="005F185C" w:rsidRPr="006959D2" w:rsidRDefault="008E50D7">
            <w:pPr>
              <w:spacing w:line="240" w:lineRule="exact"/>
              <w:jc w:val="left"/>
            </w:pPr>
            <w:proofErr w:type="spellStart"/>
            <w:r w:rsidRPr="006959D2">
              <w:rPr>
                <w:sz w:val="20"/>
              </w:rPr>
              <w:t>Ввод</w:t>
            </w:r>
            <w:proofErr w:type="spellEnd"/>
            <w:r w:rsidRPr="006959D2">
              <w:rPr>
                <w:sz w:val="20"/>
              </w:rPr>
              <w:t xml:space="preserve"> </w:t>
            </w:r>
            <w:proofErr w:type="spellStart"/>
            <w:r w:rsidRPr="006959D2">
              <w:rPr>
                <w:sz w:val="20"/>
              </w:rPr>
              <w:t>неверного</w:t>
            </w:r>
            <w:proofErr w:type="spellEnd"/>
            <w:r w:rsidRPr="006959D2">
              <w:rPr>
                <w:sz w:val="20"/>
              </w:rPr>
              <w:t xml:space="preserve"> </w:t>
            </w:r>
            <w:proofErr w:type="spellStart"/>
            <w:r w:rsidRPr="006959D2">
              <w:rPr>
                <w:sz w:val="20"/>
              </w:rPr>
              <w:t>пароля</w:t>
            </w:r>
            <w:proofErr w:type="spellEnd"/>
          </w:p>
        </w:tc>
        <w:tc>
          <w:tcPr>
            <w:tcW w:w="1928" w:type="dxa"/>
            <w:vAlign w:val="center"/>
          </w:tcPr>
          <w:p w14:paraId="660D4446" w14:textId="77777777" w:rsidR="005F185C" w:rsidRPr="006959D2" w:rsidRDefault="008E50D7">
            <w:pPr>
              <w:spacing w:line="240" w:lineRule="exact"/>
              <w:jc w:val="left"/>
            </w:pPr>
            <w:proofErr w:type="spellStart"/>
            <w:r w:rsidRPr="006959D2">
              <w:rPr>
                <w:sz w:val="20"/>
              </w:rPr>
              <w:t>Доступ</w:t>
            </w:r>
            <w:proofErr w:type="spellEnd"/>
            <w:r w:rsidRPr="006959D2">
              <w:rPr>
                <w:sz w:val="20"/>
              </w:rPr>
              <w:t xml:space="preserve"> </w:t>
            </w:r>
            <w:proofErr w:type="spellStart"/>
            <w:r w:rsidRPr="006959D2">
              <w:rPr>
                <w:sz w:val="20"/>
              </w:rPr>
              <w:t>не</w:t>
            </w:r>
            <w:proofErr w:type="spellEnd"/>
            <w:r w:rsidRPr="006959D2">
              <w:rPr>
                <w:sz w:val="20"/>
              </w:rPr>
              <w:t xml:space="preserve"> </w:t>
            </w:r>
            <w:proofErr w:type="spellStart"/>
            <w:r w:rsidRPr="006959D2">
              <w:rPr>
                <w:sz w:val="20"/>
              </w:rPr>
              <w:t>предоставляется</w:t>
            </w:r>
            <w:proofErr w:type="spellEnd"/>
          </w:p>
        </w:tc>
        <w:tc>
          <w:tcPr>
            <w:tcW w:w="1928" w:type="dxa"/>
            <w:vAlign w:val="center"/>
          </w:tcPr>
          <w:p w14:paraId="26012F03"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56387942" w14:textId="77777777">
        <w:trPr>
          <w:jc w:val="center"/>
        </w:trPr>
        <w:tc>
          <w:tcPr>
            <w:tcW w:w="1928" w:type="dxa"/>
            <w:vAlign w:val="center"/>
          </w:tcPr>
          <w:p w14:paraId="2CA6A4E6" w14:textId="77777777" w:rsidR="005F185C" w:rsidRPr="006959D2" w:rsidRDefault="008E50D7">
            <w:pPr>
              <w:spacing w:line="240" w:lineRule="exact"/>
              <w:jc w:val="left"/>
            </w:pPr>
            <w:r w:rsidRPr="006959D2">
              <w:rPr>
                <w:sz w:val="20"/>
              </w:rPr>
              <w:t>5</w:t>
            </w:r>
          </w:p>
        </w:tc>
        <w:tc>
          <w:tcPr>
            <w:tcW w:w="1928" w:type="dxa"/>
            <w:vAlign w:val="center"/>
          </w:tcPr>
          <w:p w14:paraId="1010CCAC" w14:textId="77777777" w:rsidR="005F185C" w:rsidRPr="006959D2" w:rsidRDefault="008E50D7">
            <w:pPr>
              <w:spacing w:line="240" w:lineRule="exact"/>
              <w:jc w:val="left"/>
            </w:pPr>
            <w:proofErr w:type="spellStart"/>
            <w:r w:rsidRPr="006959D2">
              <w:rPr>
                <w:sz w:val="20"/>
              </w:rPr>
              <w:t>Защищенный</w:t>
            </w:r>
            <w:proofErr w:type="spellEnd"/>
            <w:r w:rsidRPr="006959D2">
              <w:rPr>
                <w:sz w:val="20"/>
              </w:rPr>
              <w:t xml:space="preserve"> </w:t>
            </w:r>
            <w:proofErr w:type="spellStart"/>
            <w:r w:rsidRPr="006959D2">
              <w:rPr>
                <w:sz w:val="20"/>
              </w:rPr>
              <w:t>маршрут</w:t>
            </w:r>
            <w:proofErr w:type="spellEnd"/>
          </w:p>
        </w:tc>
        <w:tc>
          <w:tcPr>
            <w:tcW w:w="1928" w:type="dxa"/>
            <w:vAlign w:val="center"/>
          </w:tcPr>
          <w:p w14:paraId="6F88900A" w14:textId="77777777" w:rsidR="005F185C" w:rsidRPr="006959D2" w:rsidRDefault="008E50D7">
            <w:pPr>
              <w:spacing w:line="240" w:lineRule="exact"/>
              <w:jc w:val="left"/>
            </w:pPr>
            <w:proofErr w:type="spellStart"/>
            <w:r w:rsidRPr="006959D2">
              <w:rPr>
                <w:sz w:val="20"/>
              </w:rPr>
              <w:t>Запрос</w:t>
            </w:r>
            <w:proofErr w:type="spellEnd"/>
            <w:r w:rsidRPr="006959D2">
              <w:rPr>
                <w:sz w:val="20"/>
              </w:rPr>
              <w:t xml:space="preserve"> </w:t>
            </w:r>
            <w:proofErr w:type="spellStart"/>
            <w:r w:rsidRPr="006959D2">
              <w:rPr>
                <w:sz w:val="20"/>
              </w:rPr>
              <w:t>профиля</w:t>
            </w:r>
            <w:proofErr w:type="spellEnd"/>
            <w:r w:rsidRPr="006959D2">
              <w:rPr>
                <w:sz w:val="20"/>
              </w:rPr>
              <w:t xml:space="preserve"> </w:t>
            </w:r>
            <w:proofErr w:type="spellStart"/>
            <w:r w:rsidRPr="006959D2">
              <w:rPr>
                <w:sz w:val="20"/>
              </w:rPr>
              <w:t>без</w:t>
            </w:r>
            <w:proofErr w:type="spellEnd"/>
            <w:r w:rsidRPr="006959D2">
              <w:rPr>
                <w:sz w:val="20"/>
              </w:rPr>
              <w:t xml:space="preserve"> </w:t>
            </w:r>
            <w:proofErr w:type="spellStart"/>
            <w:r w:rsidRPr="006959D2">
              <w:rPr>
                <w:sz w:val="20"/>
              </w:rPr>
              <w:t>токена</w:t>
            </w:r>
            <w:proofErr w:type="spellEnd"/>
          </w:p>
        </w:tc>
        <w:tc>
          <w:tcPr>
            <w:tcW w:w="1928" w:type="dxa"/>
            <w:vAlign w:val="center"/>
          </w:tcPr>
          <w:p w14:paraId="650ABA41" w14:textId="77777777" w:rsidR="005F185C" w:rsidRPr="006959D2" w:rsidRDefault="008E50D7">
            <w:pPr>
              <w:spacing w:line="240" w:lineRule="exact"/>
              <w:jc w:val="left"/>
            </w:pPr>
            <w:proofErr w:type="spellStart"/>
            <w:r w:rsidRPr="006959D2">
              <w:rPr>
                <w:sz w:val="20"/>
              </w:rPr>
              <w:t>Сервер</w:t>
            </w:r>
            <w:proofErr w:type="spellEnd"/>
            <w:r w:rsidRPr="006959D2">
              <w:rPr>
                <w:sz w:val="20"/>
              </w:rPr>
              <w:t xml:space="preserve"> </w:t>
            </w:r>
            <w:proofErr w:type="spellStart"/>
            <w:r w:rsidRPr="006959D2">
              <w:rPr>
                <w:sz w:val="20"/>
              </w:rPr>
              <w:t>запрещает</w:t>
            </w:r>
            <w:proofErr w:type="spellEnd"/>
            <w:r w:rsidRPr="006959D2">
              <w:rPr>
                <w:sz w:val="20"/>
              </w:rPr>
              <w:t xml:space="preserve"> </w:t>
            </w:r>
            <w:proofErr w:type="spellStart"/>
            <w:r w:rsidRPr="006959D2">
              <w:rPr>
                <w:sz w:val="20"/>
              </w:rPr>
              <w:t>доступ</w:t>
            </w:r>
            <w:proofErr w:type="spellEnd"/>
          </w:p>
        </w:tc>
        <w:tc>
          <w:tcPr>
            <w:tcW w:w="1928" w:type="dxa"/>
            <w:vAlign w:val="center"/>
          </w:tcPr>
          <w:p w14:paraId="67983BBC"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156D9B0D" w14:textId="77777777">
        <w:trPr>
          <w:jc w:val="center"/>
        </w:trPr>
        <w:tc>
          <w:tcPr>
            <w:tcW w:w="1928" w:type="dxa"/>
            <w:vAlign w:val="center"/>
          </w:tcPr>
          <w:p w14:paraId="4F90AA46" w14:textId="77777777" w:rsidR="005F185C" w:rsidRPr="006959D2" w:rsidRDefault="008E50D7">
            <w:pPr>
              <w:spacing w:line="240" w:lineRule="exact"/>
              <w:jc w:val="left"/>
            </w:pPr>
            <w:r w:rsidRPr="006959D2">
              <w:rPr>
                <w:sz w:val="20"/>
              </w:rPr>
              <w:t>6</w:t>
            </w:r>
          </w:p>
        </w:tc>
        <w:tc>
          <w:tcPr>
            <w:tcW w:w="1928" w:type="dxa"/>
            <w:vAlign w:val="center"/>
          </w:tcPr>
          <w:p w14:paraId="7BE11C56" w14:textId="77777777" w:rsidR="005F185C" w:rsidRPr="006959D2" w:rsidRDefault="008E50D7">
            <w:pPr>
              <w:spacing w:line="240" w:lineRule="exact"/>
              <w:jc w:val="left"/>
            </w:pPr>
            <w:proofErr w:type="spellStart"/>
            <w:r w:rsidRPr="006959D2">
              <w:rPr>
                <w:sz w:val="20"/>
              </w:rPr>
              <w:t>Получение</w:t>
            </w:r>
            <w:proofErr w:type="spellEnd"/>
            <w:r w:rsidRPr="006959D2">
              <w:rPr>
                <w:sz w:val="20"/>
              </w:rPr>
              <w:t xml:space="preserve"> </w:t>
            </w:r>
            <w:proofErr w:type="spellStart"/>
            <w:r w:rsidRPr="006959D2">
              <w:rPr>
                <w:sz w:val="20"/>
              </w:rPr>
              <w:t>профиля</w:t>
            </w:r>
            <w:proofErr w:type="spellEnd"/>
          </w:p>
        </w:tc>
        <w:tc>
          <w:tcPr>
            <w:tcW w:w="1928" w:type="dxa"/>
            <w:vAlign w:val="center"/>
          </w:tcPr>
          <w:p w14:paraId="06091871" w14:textId="77777777" w:rsidR="005F185C" w:rsidRPr="006959D2" w:rsidRDefault="008E50D7">
            <w:pPr>
              <w:spacing w:line="240" w:lineRule="exact"/>
              <w:jc w:val="left"/>
            </w:pPr>
            <w:proofErr w:type="spellStart"/>
            <w:r w:rsidRPr="006959D2">
              <w:rPr>
                <w:sz w:val="20"/>
              </w:rPr>
              <w:t>Запрос</w:t>
            </w:r>
            <w:proofErr w:type="spellEnd"/>
            <w:r w:rsidRPr="006959D2">
              <w:rPr>
                <w:sz w:val="20"/>
              </w:rPr>
              <w:t xml:space="preserve"> </w:t>
            </w:r>
            <w:proofErr w:type="spellStart"/>
            <w:r w:rsidRPr="006959D2">
              <w:rPr>
                <w:sz w:val="20"/>
              </w:rPr>
              <w:t>данных</w:t>
            </w:r>
            <w:proofErr w:type="spellEnd"/>
            <w:r w:rsidRPr="006959D2">
              <w:rPr>
                <w:sz w:val="20"/>
              </w:rPr>
              <w:t xml:space="preserve"> </w:t>
            </w:r>
            <w:proofErr w:type="spellStart"/>
            <w:r w:rsidRPr="006959D2">
              <w:rPr>
                <w:sz w:val="20"/>
              </w:rPr>
              <w:t>авторизованным</w:t>
            </w:r>
            <w:proofErr w:type="spellEnd"/>
            <w:r w:rsidRPr="006959D2">
              <w:rPr>
                <w:sz w:val="20"/>
              </w:rPr>
              <w:t xml:space="preserve"> </w:t>
            </w:r>
            <w:proofErr w:type="spellStart"/>
            <w:r w:rsidRPr="006959D2">
              <w:rPr>
                <w:sz w:val="20"/>
              </w:rPr>
              <w:t>пользователем</w:t>
            </w:r>
            <w:proofErr w:type="spellEnd"/>
          </w:p>
        </w:tc>
        <w:tc>
          <w:tcPr>
            <w:tcW w:w="1928" w:type="dxa"/>
            <w:vAlign w:val="center"/>
          </w:tcPr>
          <w:p w14:paraId="25FB4AA5" w14:textId="77777777" w:rsidR="005F185C" w:rsidRPr="006959D2" w:rsidRDefault="008E50D7">
            <w:pPr>
              <w:spacing w:line="240" w:lineRule="exact"/>
              <w:jc w:val="left"/>
              <w:rPr>
                <w:lang w:val="ru-RU"/>
              </w:rPr>
            </w:pPr>
            <w:r w:rsidRPr="006959D2">
              <w:rPr>
                <w:sz w:val="20"/>
                <w:lang w:val="ru-RU"/>
              </w:rPr>
              <w:t>Отображаются регистрационные и персональные сведения</w:t>
            </w:r>
          </w:p>
        </w:tc>
        <w:tc>
          <w:tcPr>
            <w:tcW w:w="1928" w:type="dxa"/>
            <w:vAlign w:val="center"/>
          </w:tcPr>
          <w:p w14:paraId="346B5A22"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0DF3C67D" w14:textId="77777777">
        <w:trPr>
          <w:jc w:val="center"/>
        </w:trPr>
        <w:tc>
          <w:tcPr>
            <w:tcW w:w="1928" w:type="dxa"/>
            <w:vAlign w:val="center"/>
          </w:tcPr>
          <w:p w14:paraId="28E20D41" w14:textId="77777777" w:rsidR="005F185C" w:rsidRPr="006959D2" w:rsidRDefault="008E50D7">
            <w:pPr>
              <w:spacing w:line="240" w:lineRule="exact"/>
              <w:jc w:val="left"/>
            </w:pPr>
            <w:r w:rsidRPr="006959D2">
              <w:rPr>
                <w:sz w:val="20"/>
              </w:rPr>
              <w:t>7</w:t>
            </w:r>
          </w:p>
        </w:tc>
        <w:tc>
          <w:tcPr>
            <w:tcW w:w="1928" w:type="dxa"/>
            <w:vAlign w:val="center"/>
          </w:tcPr>
          <w:p w14:paraId="03232DB1" w14:textId="77777777" w:rsidR="005F185C" w:rsidRPr="006959D2" w:rsidRDefault="008E50D7">
            <w:pPr>
              <w:spacing w:line="240" w:lineRule="exact"/>
              <w:jc w:val="left"/>
            </w:pPr>
            <w:proofErr w:type="spellStart"/>
            <w:r w:rsidRPr="006959D2">
              <w:rPr>
                <w:sz w:val="20"/>
              </w:rPr>
              <w:t>Восстановление</w:t>
            </w:r>
            <w:proofErr w:type="spellEnd"/>
            <w:r w:rsidRPr="006959D2">
              <w:rPr>
                <w:sz w:val="20"/>
              </w:rPr>
              <w:t xml:space="preserve"> </w:t>
            </w:r>
            <w:proofErr w:type="spellStart"/>
            <w:r w:rsidRPr="006959D2">
              <w:rPr>
                <w:sz w:val="20"/>
              </w:rPr>
              <w:t>пароля</w:t>
            </w:r>
            <w:proofErr w:type="spellEnd"/>
          </w:p>
        </w:tc>
        <w:tc>
          <w:tcPr>
            <w:tcW w:w="1928" w:type="dxa"/>
            <w:vAlign w:val="center"/>
          </w:tcPr>
          <w:p w14:paraId="779C7FD1" w14:textId="77777777" w:rsidR="005F185C" w:rsidRPr="006959D2" w:rsidRDefault="008E50D7">
            <w:pPr>
              <w:spacing w:line="240" w:lineRule="exact"/>
              <w:jc w:val="left"/>
            </w:pPr>
            <w:proofErr w:type="spellStart"/>
            <w:r w:rsidRPr="006959D2">
              <w:rPr>
                <w:sz w:val="20"/>
              </w:rPr>
              <w:t>Запрос</w:t>
            </w:r>
            <w:proofErr w:type="spellEnd"/>
            <w:r w:rsidRPr="006959D2">
              <w:rPr>
                <w:sz w:val="20"/>
              </w:rPr>
              <w:t xml:space="preserve"> </w:t>
            </w:r>
            <w:proofErr w:type="spellStart"/>
            <w:r w:rsidRPr="006959D2">
              <w:rPr>
                <w:sz w:val="20"/>
              </w:rPr>
              <w:t>кода</w:t>
            </w:r>
            <w:proofErr w:type="spellEnd"/>
            <w:r w:rsidRPr="006959D2">
              <w:rPr>
                <w:sz w:val="20"/>
              </w:rPr>
              <w:t xml:space="preserve"> </w:t>
            </w:r>
            <w:proofErr w:type="spellStart"/>
            <w:r w:rsidRPr="006959D2">
              <w:rPr>
                <w:sz w:val="20"/>
              </w:rPr>
              <w:t>восстановления</w:t>
            </w:r>
            <w:proofErr w:type="spellEnd"/>
          </w:p>
        </w:tc>
        <w:tc>
          <w:tcPr>
            <w:tcW w:w="1928" w:type="dxa"/>
            <w:vAlign w:val="center"/>
          </w:tcPr>
          <w:p w14:paraId="49E06EB0" w14:textId="77777777" w:rsidR="005F185C" w:rsidRPr="006959D2" w:rsidRDefault="008E50D7">
            <w:pPr>
              <w:spacing w:line="240" w:lineRule="exact"/>
              <w:jc w:val="left"/>
              <w:rPr>
                <w:lang w:val="ru-RU"/>
              </w:rPr>
            </w:pPr>
            <w:r w:rsidRPr="006959D2">
              <w:rPr>
                <w:sz w:val="20"/>
                <w:lang w:val="ru-RU"/>
              </w:rPr>
              <w:t>Код создается и отправляется на электронную почту</w:t>
            </w:r>
          </w:p>
        </w:tc>
        <w:tc>
          <w:tcPr>
            <w:tcW w:w="1928" w:type="dxa"/>
            <w:vAlign w:val="center"/>
          </w:tcPr>
          <w:p w14:paraId="420326C9"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531872F5" w14:textId="77777777">
        <w:trPr>
          <w:jc w:val="center"/>
        </w:trPr>
        <w:tc>
          <w:tcPr>
            <w:tcW w:w="1928" w:type="dxa"/>
            <w:vAlign w:val="center"/>
          </w:tcPr>
          <w:p w14:paraId="5C12583D" w14:textId="77777777" w:rsidR="005F185C" w:rsidRPr="006959D2" w:rsidRDefault="008E50D7">
            <w:pPr>
              <w:spacing w:line="240" w:lineRule="exact"/>
              <w:jc w:val="left"/>
            </w:pPr>
            <w:r w:rsidRPr="006959D2">
              <w:rPr>
                <w:sz w:val="20"/>
              </w:rPr>
              <w:t>8</w:t>
            </w:r>
          </w:p>
        </w:tc>
        <w:tc>
          <w:tcPr>
            <w:tcW w:w="1928" w:type="dxa"/>
            <w:vAlign w:val="center"/>
          </w:tcPr>
          <w:p w14:paraId="46D00A28" w14:textId="77777777" w:rsidR="005F185C" w:rsidRPr="006959D2" w:rsidRDefault="008E50D7">
            <w:pPr>
              <w:spacing w:line="240" w:lineRule="exact"/>
              <w:jc w:val="left"/>
            </w:pPr>
            <w:proofErr w:type="spellStart"/>
            <w:r w:rsidRPr="006959D2">
              <w:rPr>
                <w:sz w:val="20"/>
              </w:rPr>
              <w:t>Вход</w:t>
            </w:r>
            <w:proofErr w:type="spellEnd"/>
            <w:r w:rsidRPr="006959D2">
              <w:rPr>
                <w:sz w:val="20"/>
              </w:rPr>
              <w:t xml:space="preserve"> </w:t>
            </w:r>
            <w:proofErr w:type="spellStart"/>
            <w:r w:rsidRPr="006959D2">
              <w:rPr>
                <w:sz w:val="20"/>
              </w:rPr>
              <w:t>администратора</w:t>
            </w:r>
            <w:proofErr w:type="spellEnd"/>
          </w:p>
        </w:tc>
        <w:tc>
          <w:tcPr>
            <w:tcW w:w="1928" w:type="dxa"/>
            <w:vAlign w:val="center"/>
          </w:tcPr>
          <w:p w14:paraId="36226CE2" w14:textId="77777777" w:rsidR="005F185C" w:rsidRPr="006959D2" w:rsidRDefault="008E50D7">
            <w:pPr>
              <w:spacing w:line="240" w:lineRule="exact"/>
              <w:jc w:val="left"/>
            </w:pPr>
            <w:proofErr w:type="spellStart"/>
            <w:r w:rsidRPr="006959D2">
              <w:rPr>
                <w:sz w:val="20"/>
              </w:rPr>
              <w:t>Ввод</w:t>
            </w:r>
            <w:proofErr w:type="spellEnd"/>
            <w:r w:rsidRPr="006959D2">
              <w:rPr>
                <w:sz w:val="20"/>
              </w:rPr>
              <w:t xml:space="preserve"> </w:t>
            </w:r>
            <w:proofErr w:type="spellStart"/>
            <w:r w:rsidRPr="006959D2">
              <w:rPr>
                <w:sz w:val="20"/>
              </w:rPr>
              <w:t>административных</w:t>
            </w:r>
            <w:proofErr w:type="spellEnd"/>
            <w:r w:rsidRPr="006959D2">
              <w:rPr>
                <w:sz w:val="20"/>
              </w:rPr>
              <w:t xml:space="preserve"> </w:t>
            </w:r>
            <w:proofErr w:type="spellStart"/>
            <w:r w:rsidRPr="006959D2">
              <w:rPr>
                <w:sz w:val="20"/>
              </w:rPr>
              <w:t>учетных</w:t>
            </w:r>
            <w:proofErr w:type="spellEnd"/>
            <w:r w:rsidRPr="006959D2">
              <w:rPr>
                <w:sz w:val="20"/>
              </w:rPr>
              <w:t xml:space="preserve"> </w:t>
            </w:r>
            <w:proofErr w:type="spellStart"/>
            <w:r w:rsidRPr="006959D2">
              <w:rPr>
                <w:sz w:val="20"/>
              </w:rPr>
              <w:t>данных</w:t>
            </w:r>
            <w:proofErr w:type="spellEnd"/>
          </w:p>
        </w:tc>
        <w:tc>
          <w:tcPr>
            <w:tcW w:w="1928" w:type="dxa"/>
            <w:vAlign w:val="center"/>
          </w:tcPr>
          <w:p w14:paraId="61B7F776" w14:textId="77777777" w:rsidR="005F185C" w:rsidRPr="006959D2" w:rsidRDefault="008E50D7">
            <w:pPr>
              <w:spacing w:line="240" w:lineRule="exact"/>
              <w:jc w:val="left"/>
            </w:pPr>
            <w:proofErr w:type="spellStart"/>
            <w:r w:rsidRPr="006959D2">
              <w:rPr>
                <w:sz w:val="20"/>
              </w:rPr>
              <w:t>Открывается</w:t>
            </w:r>
            <w:proofErr w:type="spellEnd"/>
            <w:r w:rsidRPr="006959D2">
              <w:rPr>
                <w:sz w:val="20"/>
              </w:rPr>
              <w:t xml:space="preserve"> </w:t>
            </w:r>
            <w:proofErr w:type="spellStart"/>
            <w:r w:rsidRPr="006959D2">
              <w:rPr>
                <w:sz w:val="20"/>
              </w:rPr>
              <w:t>административная</w:t>
            </w:r>
            <w:proofErr w:type="spellEnd"/>
            <w:r w:rsidRPr="006959D2">
              <w:rPr>
                <w:sz w:val="20"/>
              </w:rPr>
              <w:t xml:space="preserve"> </w:t>
            </w:r>
            <w:proofErr w:type="spellStart"/>
            <w:r w:rsidRPr="006959D2">
              <w:rPr>
                <w:sz w:val="20"/>
              </w:rPr>
              <w:t>панель</w:t>
            </w:r>
            <w:proofErr w:type="spellEnd"/>
          </w:p>
        </w:tc>
        <w:tc>
          <w:tcPr>
            <w:tcW w:w="1928" w:type="dxa"/>
            <w:vAlign w:val="center"/>
          </w:tcPr>
          <w:p w14:paraId="699D5024"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15FE57E6" w14:textId="77777777">
        <w:trPr>
          <w:jc w:val="center"/>
        </w:trPr>
        <w:tc>
          <w:tcPr>
            <w:tcW w:w="1928" w:type="dxa"/>
            <w:vAlign w:val="center"/>
          </w:tcPr>
          <w:p w14:paraId="6BFF00D6" w14:textId="77777777" w:rsidR="005F185C" w:rsidRPr="006959D2" w:rsidRDefault="008E50D7">
            <w:pPr>
              <w:spacing w:line="240" w:lineRule="exact"/>
              <w:jc w:val="left"/>
            </w:pPr>
            <w:r w:rsidRPr="006959D2">
              <w:rPr>
                <w:sz w:val="20"/>
              </w:rPr>
              <w:t>9</w:t>
            </w:r>
          </w:p>
        </w:tc>
        <w:tc>
          <w:tcPr>
            <w:tcW w:w="1928" w:type="dxa"/>
            <w:vAlign w:val="center"/>
          </w:tcPr>
          <w:p w14:paraId="30CFF7CC" w14:textId="77777777" w:rsidR="005F185C" w:rsidRPr="006959D2" w:rsidRDefault="008E50D7">
            <w:pPr>
              <w:spacing w:line="240" w:lineRule="exact"/>
              <w:jc w:val="left"/>
            </w:pPr>
            <w:proofErr w:type="spellStart"/>
            <w:r w:rsidRPr="006959D2">
              <w:rPr>
                <w:sz w:val="20"/>
              </w:rPr>
              <w:t>Изменение</w:t>
            </w:r>
            <w:proofErr w:type="spellEnd"/>
            <w:r w:rsidRPr="006959D2">
              <w:rPr>
                <w:sz w:val="20"/>
              </w:rPr>
              <w:t xml:space="preserve"> </w:t>
            </w:r>
            <w:proofErr w:type="spellStart"/>
            <w:r w:rsidRPr="006959D2">
              <w:rPr>
                <w:sz w:val="20"/>
              </w:rPr>
              <w:t>данных</w:t>
            </w:r>
            <w:proofErr w:type="spellEnd"/>
            <w:r w:rsidRPr="006959D2">
              <w:rPr>
                <w:sz w:val="20"/>
              </w:rPr>
              <w:t xml:space="preserve"> </w:t>
            </w:r>
            <w:proofErr w:type="spellStart"/>
            <w:r w:rsidRPr="006959D2">
              <w:rPr>
                <w:sz w:val="20"/>
              </w:rPr>
              <w:t>администратором</w:t>
            </w:r>
            <w:proofErr w:type="spellEnd"/>
          </w:p>
        </w:tc>
        <w:tc>
          <w:tcPr>
            <w:tcW w:w="1928" w:type="dxa"/>
            <w:vAlign w:val="center"/>
          </w:tcPr>
          <w:p w14:paraId="35620FDF" w14:textId="77777777" w:rsidR="005F185C" w:rsidRPr="006959D2" w:rsidRDefault="008E50D7">
            <w:pPr>
              <w:spacing w:line="240" w:lineRule="exact"/>
              <w:jc w:val="left"/>
            </w:pPr>
            <w:proofErr w:type="spellStart"/>
            <w:r w:rsidRPr="006959D2">
              <w:rPr>
                <w:sz w:val="20"/>
              </w:rPr>
              <w:t>Редактирование</w:t>
            </w:r>
            <w:proofErr w:type="spellEnd"/>
            <w:r w:rsidRPr="006959D2">
              <w:rPr>
                <w:sz w:val="20"/>
              </w:rPr>
              <w:t xml:space="preserve"> </w:t>
            </w:r>
            <w:proofErr w:type="spellStart"/>
            <w:r w:rsidRPr="006959D2">
              <w:rPr>
                <w:sz w:val="20"/>
              </w:rPr>
              <w:t>записи</w:t>
            </w:r>
            <w:proofErr w:type="spellEnd"/>
            <w:r w:rsidRPr="006959D2">
              <w:rPr>
                <w:sz w:val="20"/>
              </w:rPr>
              <w:t xml:space="preserve"> в </w:t>
            </w:r>
            <w:proofErr w:type="spellStart"/>
            <w:r w:rsidRPr="006959D2">
              <w:rPr>
                <w:sz w:val="20"/>
              </w:rPr>
              <w:t>таблице</w:t>
            </w:r>
            <w:proofErr w:type="spellEnd"/>
          </w:p>
        </w:tc>
        <w:tc>
          <w:tcPr>
            <w:tcW w:w="1928" w:type="dxa"/>
            <w:vAlign w:val="center"/>
          </w:tcPr>
          <w:p w14:paraId="0E07B1C9" w14:textId="77777777" w:rsidR="005F185C" w:rsidRPr="006959D2" w:rsidRDefault="008E50D7">
            <w:pPr>
              <w:spacing w:line="240" w:lineRule="exact"/>
              <w:jc w:val="left"/>
              <w:rPr>
                <w:lang w:val="ru-RU"/>
              </w:rPr>
            </w:pPr>
            <w:r w:rsidRPr="006959D2">
              <w:rPr>
                <w:sz w:val="20"/>
                <w:lang w:val="ru-RU"/>
              </w:rPr>
              <w:t>Запись изменяется, действие попадает в журнал</w:t>
            </w:r>
          </w:p>
        </w:tc>
        <w:tc>
          <w:tcPr>
            <w:tcW w:w="1928" w:type="dxa"/>
            <w:vAlign w:val="center"/>
          </w:tcPr>
          <w:p w14:paraId="583C2257" w14:textId="77777777" w:rsidR="005F185C" w:rsidRPr="006959D2" w:rsidRDefault="008E50D7">
            <w:pPr>
              <w:spacing w:line="240" w:lineRule="exact"/>
              <w:jc w:val="left"/>
            </w:pPr>
            <w:proofErr w:type="spellStart"/>
            <w:r w:rsidRPr="006959D2">
              <w:rPr>
                <w:sz w:val="20"/>
              </w:rPr>
              <w:t>Пройдено</w:t>
            </w:r>
            <w:proofErr w:type="spellEnd"/>
          </w:p>
        </w:tc>
      </w:tr>
      <w:tr w:rsidR="006959D2" w:rsidRPr="006959D2" w14:paraId="4DB3E8AA" w14:textId="77777777">
        <w:trPr>
          <w:jc w:val="center"/>
        </w:trPr>
        <w:tc>
          <w:tcPr>
            <w:tcW w:w="1928" w:type="dxa"/>
            <w:vAlign w:val="center"/>
          </w:tcPr>
          <w:p w14:paraId="597EC26F" w14:textId="77777777" w:rsidR="005F185C" w:rsidRPr="006959D2" w:rsidRDefault="008E50D7">
            <w:pPr>
              <w:spacing w:line="240" w:lineRule="exact"/>
              <w:jc w:val="left"/>
            </w:pPr>
            <w:r w:rsidRPr="006959D2">
              <w:rPr>
                <w:sz w:val="20"/>
              </w:rPr>
              <w:t>10</w:t>
            </w:r>
          </w:p>
        </w:tc>
        <w:tc>
          <w:tcPr>
            <w:tcW w:w="1928" w:type="dxa"/>
            <w:vAlign w:val="center"/>
          </w:tcPr>
          <w:p w14:paraId="6EF5F8C8" w14:textId="77777777" w:rsidR="005F185C" w:rsidRPr="006959D2" w:rsidRDefault="008E50D7">
            <w:pPr>
              <w:spacing w:line="240" w:lineRule="exact"/>
              <w:jc w:val="left"/>
            </w:pPr>
            <w:proofErr w:type="spellStart"/>
            <w:r w:rsidRPr="006959D2">
              <w:rPr>
                <w:sz w:val="20"/>
              </w:rPr>
              <w:t>Создание</w:t>
            </w:r>
            <w:proofErr w:type="spellEnd"/>
            <w:r w:rsidRPr="006959D2">
              <w:rPr>
                <w:sz w:val="20"/>
              </w:rPr>
              <w:t xml:space="preserve"> </w:t>
            </w:r>
            <w:proofErr w:type="spellStart"/>
            <w:r w:rsidRPr="006959D2">
              <w:rPr>
                <w:sz w:val="20"/>
              </w:rPr>
              <w:t>платежа</w:t>
            </w:r>
            <w:proofErr w:type="spellEnd"/>
            <w:r w:rsidRPr="006959D2">
              <w:rPr>
                <w:sz w:val="20"/>
              </w:rPr>
              <w:t xml:space="preserve"> Telegram</w:t>
            </w:r>
          </w:p>
        </w:tc>
        <w:tc>
          <w:tcPr>
            <w:tcW w:w="1928" w:type="dxa"/>
            <w:vAlign w:val="center"/>
          </w:tcPr>
          <w:p w14:paraId="6D561667" w14:textId="77777777" w:rsidR="005F185C" w:rsidRPr="006959D2" w:rsidRDefault="008E50D7">
            <w:pPr>
              <w:spacing w:line="240" w:lineRule="exact"/>
              <w:jc w:val="left"/>
              <w:rPr>
                <w:lang w:val="ru-RU"/>
              </w:rPr>
            </w:pPr>
            <w:r w:rsidRPr="006959D2">
              <w:rPr>
                <w:sz w:val="20"/>
                <w:lang w:val="ru-RU"/>
              </w:rPr>
              <w:t>Ввод суммы в личном каби</w:t>
            </w:r>
            <w:r w:rsidRPr="006959D2">
              <w:rPr>
                <w:sz w:val="20"/>
                <w:lang w:val="ru-RU"/>
              </w:rPr>
              <w:lastRenderedPageBreak/>
              <w:t>нете</w:t>
            </w:r>
          </w:p>
        </w:tc>
        <w:tc>
          <w:tcPr>
            <w:tcW w:w="1928" w:type="dxa"/>
            <w:vAlign w:val="center"/>
          </w:tcPr>
          <w:p w14:paraId="1AA6501A" w14:textId="77777777" w:rsidR="005F185C" w:rsidRPr="006959D2" w:rsidRDefault="008E50D7">
            <w:pPr>
              <w:spacing w:line="240" w:lineRule="exact"/>
              <w:jc w:val="left"/>
              <w:rPr>
                <w:lang w:val="ru-RU"/>
              </w:rPr>
            </w:pPr>
            <w:r w:rsidRPr="006959D2">
              <w:rPr>
                <w:sz w:val="20"/>
                <w:lang w:val="ru-RU"/>
              </w:rPr>
              <w:lastRenderedPageBreak/>
              <w:t xml:space="preserve">Создается заказ и ссылка на </w:t>
            </w:r>
            <w:r w:rsidRPr="006959D2">
              <w:rPr>
                <w:sz w:val="20"/>
              </w:rPr>
              <w:lastRenderedPageBreak/>
              <w:t>Telegram</w:t>
            </w:r>
            <w:r w:rsidRPr="006959D2">
              <w:rPr>
                <w:sz w:val="20"/>
                <w:lang w:val="ru-RU"/>
              </w:rPr>
              <w:t>-бота</w:t>
            </w:r>
          </w:p>
        </w:tc>
        <w:tc>
          <w:tcPr>
            <w:tcW w:w="1928" w:type="dxa"/>
            <w:vAlign w:val="center"/>
          </w:tcPr>
          <w:p w14:paraId="795BB176" w14:textId="77777777" w:rsidR="005F185C" w:rsidRPr="006959D2" w:rsidRDefault="008E50D7">
            <w:pPr>
              <w:spacing w:line="240" w:lineRule="exact"/>
              <w:jc w:val="left"/>
            </w:pPr>
            <w:proofErr w:type="spellStart"/>
            <w:r w:rsidRPr="006959D2">
              <w:rPr>
                <w:sz w:val="20"/>
              </w:rPr>
              <w:lastRenderedPageBreak/>
              <w:t>Пройдено</w:t>
            </w:r>
            <w:proofErr w:type="spellEnd"/>
          </w:p>
        </w:tc>
      </w:tr>
      <w:tr w:rsidR="006959D2" w:rsidRPr="006959D2" w14:paraId="4690DE00" w14:textId="77777777">
        <w:trPr>
          <w:jc w:val="center"/>
        </w:trPr>
        <w:tc>
          <w:tcPr>
            <w:tcW w:w="1928" w:type="dxa"/>
            <w:vAlign w:val="center"/>
          </w:tcPr>
          <w:p w14:paraId="09F191B6" w14:textId="77777777" w:rsidR="005F185C" w:rsidRPr="006959D2" w:rsidRDefault="008E50D7">
            <w:pPr>
              <w:spacing w:line="240" w:lineRule="exact"/>
              <w:jc w:val="left"/>
            </w:pPr>
            <w:r w:rsidRPr="006959D2">
              <w:rPr>
                <w:sz w:val="20"/>
              </w:rPr>
              <w:t>11</w:t>
            </w:r>
          </w:p>
        </w:tc>
        <w:tc>
          <w:tcPr>
            <w:tcW w:w="1928" w:type="dxa"/>
            <w:vAlign w:val="center"/>
          </w:tcPr>
          <w:p w14:paraId="136F9F54" w14:textId="77777777" w:rsidR="005F185C" w:rsidRPr="006959D2" w:rsidRDefault="008E50D7">
            <w:pPr>
              <w:spacing w:line="240" w:lineRule="exact"/>
              <w:jc w:val="left"/>
            </w:pPr>
            <w:proofErr w:type="spellStart"/>
            <w:r w:rsidRPr="006959D2">
              <w:rPr>
                <w:sz w:val="20"/>
              </w:rPr>
              <w:t>Подтверждение</w:t>
            </w:r>
            <w:proofErr w:type="spellEnd"/>
            <w:r w:rsidRPr="006959D2">
              <w:rPr>
                <w:sz w:val="20"/>
              </w:rPr>
              <w:t xml:space="preserve"> </w:t>
            </w:r>
            <w:proofErr w:type="spellStart"/>
            <w:r w:rsidRPr="006959D2">
              <w:rPr>
                <w:sz w:val="20"/>
              </w:rPr>
              <w:t>платежа</w:t>
            </w:r>
            <w:proofErr w:type="spellEnd"/>
          </w:p>
        </w:tc>
        <w:tc>
          <w:tcPr>
            <w:tcW w:w="1928" w:type="dxa"/>
            <w:vAlign w:val="center"/>
          </w:tcPr>
          <w:p w14:paraId="3C401370" w14:textId="77777777" w:rsidR="005F185C" w:rsidRPr="006959D2" w:rsidRDefault="008E50D7">
            <w:pPr>
              <w:spacing w:line="240" w:lineRule="exact"/>
              <w:jc w:val="left"/>
            </w:pPr>
            <w:proofErr w:type="spellStart"/>
            <w:r w:rsidRPr="006959D2">
              <w:rPr>
                <w:sz w:val="20"/>
              </w:rPr>
              <w:t>Получение</w:t>
            </w:r>
            <w:proofErr w:type="spellEnd"/>
            <w:r w:rsidRPr="006959D2">
              <w:rPr>
                <w:sz w:val="20"/>
              </w:rPr>
              <w:t xml:space="preserve"> webhook </w:t>
            </w:r>
            <w:proofErr w:type="spellStart"/>
            <w:r w:rsidRPr="006959D2">
              <w:rPr>
                <w:sz w:val="20"/>
              </w:rPr>
              <w:t>от</w:t>
            </w:r>
            <w:proofErr w:type="spellEnd"/>
            <w:r w:rsidRPr="006959D2">
              <w:rPr>
                <w:sz w:val="20"/>
              </w:rPr>
              <w:t xml:space="preserve"> Telegram</w:t>
            </w:r>
          </w:p>
        </w:tc>
        <w:tc>
          <w:tcPr>
            <w:tcW w:w="1928" w:type="dxa"/>
            <w:vAlign w:val="center"/>
          </w:tcPr>
          <w:p w14:paraId="013672D4" w14:textId="77777777" w:rsidR="005F185C" w:rsidRPr="006959D2" w:rsidRDefault="008E50D7">
            <w:pPr>
              <w:spacing w:line="240" w:lineRule="exact"/>
              <w:jc w:val="left"/>
              <w:rPr>
                <w:lang w:val="ru-RU"/>
              </w:rPr>
            </w:pPr>
            <w:r w:rsidRPr="006959D2">
              <w:rPr>
                <w:sz w:val="20"/>
                <w:lang w:val="ru-RU"/>
              </w:rPr>
              <w:t xml:space="preserve">Заказ получает статус </w:t>
            </w:r>
            <w:r w:rsidRPr="006959D2">
              <w:rPr>
                <w:sz w:val="20"/>
              </w:rPr>
              <w:t>paid</w:t>
            </w:r>
            <w:r w:rsidRPr="006959D2">
              <w:rPr>
                <w:sz w:val="20"/>
                <w:lang w:val="ru-RU"/>
              </w:rPr>
              <w:t>, задолженность уменьшается</w:t>
            </w:r>
          </w:p>
        </w:tc>
        <w:tc>
          <w:tcPr>
            <w:tcW w:w="1928" w:type="dxa"/>
            <w:vAlign w:val="center"/>
          </w:tcPr>
          <w:p w14:paraId="20DFD8E7" w14:textId="77777777" w:rsidR="005F185C" w:rsidRPr="006959D2" w:rsidRDefault="008E50D7">
            <w:pPr>
              <w:spacing w:line="240" w:lineRule="exact"/>
              <w:jc w:val="left"/>
            </w:pPr>
            <w:proofErr w:type="spellStart"/>
            <w:r w:rsidRPr="006959D2">
              <w:rPr>
                <w:sz w:val="20"/>
              </w:rPr>
              <w:t>Пройдено</w:t>
            </w:r>
            <w:proofErr w:type="spellEnd"/>
          </w:p>
        </w:tc>
      </w:tr>
      <w:tr w:rsidR="005F185C" w:rsidRPr="006959D2" w14:paraId="74FDB768" w14:textId="77777777">
        <w:trPr>
          <w:jc w:val="center"/>
        </w:trPr>
        <w:tc>
          <w:tcPr>
            <w:tcW w:w="1928" w:type="dxa"/>
            <w:vAlign w:val="center"/>
          </w:tcPr>
          <w:p w14:paraId="3EA1814D" w14:textId="77777777" w:rsidR="005F185C" w:rsidRPr="006959D2" w:rsidRDefault="008E50D7">
            <w:pPr>
              <w:spacing w:line="240" w:lineRule="exact"/>
              <w:jc w:val="left"/>
            </w:pPr>
            <w:r w:rsidRPr="006959D2">
              <w:rPr>
                <w:sz w:val="20"/>
              </w:rPr>
              <w:t>12</w:t>
            </w:r>
          </w:p>
        </w:tc>
        <w:tc>
          <w:tcPr>
            <w:tcW w:w="1928" w:type="dxa"/>
            <w:vAlign w:val="center"/>
          </w:tcPr>
          <w:p w14:paraId="54EA3A4B" w14:textId="77777777" w:rsidR="005F185C" w:rsidRPr="006959D2" w:rsidRDefault="008E50D7">
            <w:pPr>
              <w:spacing w:line="240" w:lineRule="exact"/>
              <w:jc w:val="left"/>
            </w:pPr>
            <w:r w:rsidRPr="006959D2">
              <w:rPr>
                <w:sz w:val="20"/>
              </w:rPr>
              <w:t>SSE-</w:t>
            </w:r>
            <w:proofErr w:type="spellStart"/>
            <w:r w:rsidRPr="006959D2">
              <w:rPr>
                <w:sz w:val="20"/>
              </w:rPr>
              <w:t>журнал</w:t>
            </w:r>
            <w:proofErr w:type="spellEnd"/>
          </w:p>
        </w:tc>
        <w:tc>
          <w:tcPr>
            <w:tcW w:w="1928" w:type="dxa"/>
            <w:vAlign w:val="center"/>
          </w:tcPr>
          <w:p w14:paraId="38CB287D" w14:textId="77777777" w:rsidR="005F185C" w:rsidRPr="006959D2" w:rsidRDefault="008E50D7">
            <w:pPr>
              <w:spacing w:line="240" w:lineRule="exact"/>
              <w:jc w:val="left"/>
            </w:pPr>
            <w:proofErr w:type="spellStart"/>
            <w:r w:rsidRPr="006959D2">
              <w:rPr>
                <w:sz w:val="20"/>
              </w:rPr>
              <w:t>Ожидание</w:t>
            </w:r>
            <w:proofErr w:type="spellEnd"/>
            <w:r w:rsidRPr="006959D2">
              <w:rPr>
                <w:sz w:val="20"/>
              </w:rPr>
              <w:t xml:space="preserve"> </w:t>
            </w:r>
            <w:proofErr w:type="spellStart"/>
            <w:r w:rsidRPr="006959D2">
              <w:rPr>
                <w:sz w:val="20"/>
              </w:rPr>
              <w:t>нового</w:t>
            </w:r>
            <w:proofErr w:type="spellEnd"/>
            <w:r w:rsidRPr="006959D2">
              <w:rPr>
                <w:sz w:val="20"/>
              </w:rPr>
              <w:t xml:space="preserve"> </w:t>
            </w:r>
            <w:proofErr w:type="spellStart"/>
            <w:r w:rsidRPr="006959D2">
              <w:rPr>
                <w:sz w:val="20"/>
              </w:rPr>
              <w:t>события</w:t>
            </w:r>
            <w:proofErr w:type="spellEnd"/>
            <w:r w:rsidRPr="006959D2">
              <w:rPr>
                <w:sz w:val="20"/>
              </w:rPr>
              <w:t xml:space="preserve"> </w:t>
            </w:r>
            <w:proofErr w:type="spellStart"/>
            <w:r w:rsidRPr="006959D2">
              <w:rPr>
                <w:sz w:val="20"/>
              </w:rPr>
              <w:t>журнала</w:t>
            </w:r>
            <w:proofErr w:type="spellEnd"/>
          </w:p>
        </w:tc>
        <w:tc>
          <w:tcPr>
            <w:tcW w:w="1928" w:type="dxa"/>
            <w:vAlign w:val="center"/>
          </w:tcPr>
          <w:p w14:paraId="64DD03B2" w14:textId="77777777" w:rsidR="005F185C" w:rsidRPr="006959D2" w:rsidRDefault="008E50D7">
            <w:pPr>
              <w:spacing w:line="240" w:lineRule="exact"/>
              <w:jc w:val="left"/>
              <w:rPr>
                <w:lang w:val="ru-RU"/>
              </w:rPr>
            </w:pPr>
            <w:r w:rsidRPr="006959D2">
              <w:rPr>
                <w:sz w:val="20"/>
                <w:lang w:val="ru-RU"/>
              </w:rPr>
              <w:t>Новая запись отображается без перезагрузки страницы</w:t>
            </w:r>
          </w:p>
        </w:tc>
        <w:tc>
          <w:tcPr>
            <w:tcW w:w="1928" w:type="dxa"/>
            <w:vAlign w:val="center"/>
          </w:tcPr>
          <w:p w14:paraId="0DE3BE06" w14:textId="77777777" w:rsidR="005F185C" w:rsidRPr="006959D2" w:rsidRDefault="008E50D7">
            <w:pPr>
              <w:spacing w:line="240" w:lineRule="exact"/>
              <w:jc w:val="left"/>
            </w:pPr>
            <w:proofErr w:type="spellStart"/>
            <w:r w:rsidRPr="006959D2">
              <w:rPr>
                <w:sz w:val="20"/>
              </w:rPr>
              <w:t>Пройдено</w:t>
            </w:r>
            <w:proofErr w:type="spellEnd"/>
          </w:p>
        </w:tc>
      </w:tr>
    </w:tbl>
    <w:p w14:paraId="4471F8B5" w14:textId="77777777" w:rsidR="005F185C" w:rsidRPr="006959D2" w:rsidRDefault="005F185C">
      <w:pPr>
        <w:spacing w:line="240" w:lineRule="auto"/>
      </w:pPr>
    </w:p>
    <w:p w14:paraId="635F0F32" w14:textId="77777777" w:rsidR="005F185C" w:rsidRPr="006959D2" w:rsidRDefault="008E50D7">
      <w:pPr>
        <w:pStyle w:val="21"/>
        <w:rPr>
          <w:color w:val="auto"/>
        </w:rPr>
      </w:pPr>
      <w:bookmarkStart w:id="76" w:name="_Toc231402148"/>
      <w:bookmarkStart w:id="77" w:name="_Toc231402244"/>
      <w:bookmarkStart w:id="78" w:name="_Toc231402340"/>
      <w:bookmarkStart w:id="79" w:name="_Toc231402429"/>
      <w:r w:rsidRPr="006959D2">
        <w:rPr>
          <w:rFonts w:ascii="Times New Roman" w:eastAsia="Times New Roman" w:hAnsi="Times New Roman"/>
          <w:color w:val="auto"/>
        </w:rPr>
        <w:t xml:space="preserve">4.3 </w:t>
      </w:r>
      <w:proofErr w:type="spellStart"/>
      <w:r w:rsidRPr="006959D2">
        <w:rPr>
          <w:rFonts w:ascii="Times New Roman" w:eastAsia="Times New Roman" w:hAnsi="Times New Roman"/>
          <w:color w:val="auto"/>
        </w:rPr>
        <w:t>Анализ</w:t>
      </w:r>
      <w:proofErr w:type="spellEnd"/>
      <w:r w:rsidRPr="006959D2">
        <w:rPr>
          <w:rFonts w:ascii="Times New Roman" w:eastAsia="Times New Roman" w:hAnsi="Times New Roman"/>
          <w:color w:val="auto"/>
        </w:rPr>
        <w:t xml:space="preserve"> </w:t>
      </w:r>
      <w:proofErr w:type="spellStart"/>
      <w:r w:rsidRPr="006959D2">
        <w:rPr>
          <w:rFonts w:ascii="Times New Roman" w:eastAsia="Times New Roman" w:hAnsi="Times New Roman"/>
          <w:color w:val="auto"/>
        </w:rPr>
        <w:t>результатов</w:t>
      </w:r>
      <w:proofErr w:type="spellEnd"/>
      <w:r w:rsidRPr="006959D2">
        <w:rPr>
          <w:rFonts w:ascii="Times New Roman" w:eastAsia="Times New Roman" w:hAnsi="Times New Roman"/>
          <w:color w:val="auto"/>
        </w:rPr>
        <w:t xml:space="preserve"> </w:t>
      </w:r>
      <w:proofErr w:type="spellStart"/>
      <w:r w:rsidRPr="006959D2">
        <w:rPr>
          <w:rFonts w:ascii="Times New Roman" w:eastAsia="Times New Roman" w:hAnsi="Times New Roman"/>
          <w:color w:val="auto"/>
        </w:rPr>
        <w:t>тестирования</w:t>
      </w:r>
      <w:bookmarkEnd w:id="76"/>
      <w:bookmarkEnd w:id="77"/>
      <w:bookmarkEnd w:id="78"/>
      <w:bookmarkEnd w:id="79"/>
      <w:proofErr w:type="spellEnd"/>
    </w:p>
    <w:p w14:paraId="50D6CA07" w14:textId="77777777" w:rsidR="005F185C" w:rsidRPr="006959D2" w:rsidRDefault="008E50D7">
      <w:pPr>
        <w:rPr>
          <w:lang w:val="ru-RU"/>
        </w:rPr>
      </w:pPr>
      <w:r w:rsidRPr="006959D2">
        <w:rPr>
          <w:lang w:val="ru-RU"/>
        </w:rPr>
        <w:t>Результаты тестирования показывают, что основные сценарии работы программного средства выполняются корректно. Регистрация и авторизация обеспечивают доступ пользователя к личному кабинету. Административная часть позволяет работать с данными, а журнал действий фиксирует изменения. Обработка ошибок позволяет предотвратить доступ без авторизации и информировать пользователя о некорректных действиях.</w:t>
      </w:r>
    </w:p>
    <w:p w14:paraId="5B1158B7" w14:textId="77777777" w:rsidR="005F185C" w:rsidRPr="006959D2" w:rsidRDefault="008E50D7">
      <w:pPr>
        <w:rPr>
          <w:lang w:val="ru-RU"/>
        </w:rPr>
      </w:pPr>
      <w:r w:rsidRPr="006959D2">
        <w:rPr>
          <w:lang w:val="ru-RU"/>
        </w:rPr>
        <w:t xml:space="preserve">В рамках дальнейшего развития проекта целесообразно дополнить тестирование автоматизированными модульными и интеграционными тестами. Для серверной части можно использовать проверку </w:t>
      </w:r>
      <w:r w:rsidRPr="006959D2">
        <w:t>API</w:t>
      </w:r>
      <w:r w:rsidRPr="006959D2">
        <w:rPr>
          <w:lang w:val="ru-RU"/>
        </w:rPr>
        <w:t>-маршрутов с тестовой базой данных. Для клиентской части рекомендуется проверить корректность отображения страниц, маршрутизацию и обработку ошибок при недоступности сервера.</w:t>
      </w:r>
    </w:p>
    <w:p w14:paraId="43854D15" w14:textId="77777777" w:rsidR="005F185C" w:rsidRPr="006959D2" w:rsidRDefault="008E50D7">
      <w:pPr>
        <w:rPr>
          <w:lang w:val="ru-RU"/>
        </w:rPr>
      </w:pPr>
      <w:r w:rsidRPr="006959D2">
        <w:rPr>
          <w:lang w:val="ru-RU"/>
        </w:rPr>
        <w:br w:type="page"/>
      </w:r>
    </w:p>
    <w:p w14:paraId="6BEAE7FB" w14:textId="77777777" w:rsidR="005F185C" w:rsidRPr="006959D2" w:rsidRDefault="008E50D7">
      <w:pPr>
        <w:pStyle w:val="1"/>
        <w:rPr>
          <w:color w:val="auto"/>
          <w:lang w:val="ru-RU"/>
        </w:rPr>
      </w:pPr>
      <w:bookmarkStart w:id="80" w:name="_Toc231402149"/>
      <w:bookmarkStart w:id="81" w:name="_Toc231402245"/>
      <w:bookmarkStart w:id="82" w:name="_Toc231402341"/>
      <w:bookmarkStart w:id="83" w:name="_Toc231402430"/>
      <w:r w:rsidRPr="006959D2">
        <w:rPr>
          <w:rFonts w:ascii="Times New Roman" w:eastAsia="Times New Roman" w:hAnsi="Times New Roman"/>
          <w:color w:val="auto"/>
          <w:lang w:val="ru-RU"/>
        </w:rPr>
        <w:lastRenderedPageBreak/>
        <w:t>5 РУКОВОДСТВО ПОЛЬЗОВАТЕЛЯ</w:t>
      </w:r>
      <w:bookmarkEnd w:id="80"/>
      <w:bookmarkEnd w:id="81"/>
      <w:bookmarkEnd w:id="82"/>
      <w:bookmarkEnd w:id="83"/>
    </w:p>
    <w:p w14:paraId="2DD281B8" w14:textId="77777777" w:rsidR="005F185C" w:rsidRPr="006959D2" w:rsidRDefault="008E50D7">
      <w:pPr>
        <w:pStyle w:val="21"/>
        <w:rPr>
          <w:color w:val="auto"/>
          <w:lang w:val="ru-RU"/>
        </w:rPr>
      </w:pPr>
      <w:bookmarkStart w:id="84" w:name="_Toc231402150"/>
      <w:bookmarkStart w:id="85" w:name="_Toc231402246"/>
      <w:bookmarkStart w:id="86" w:name="_Toc231402342"/>
      <w:bookmarkStart w:id="87" w:name="_Toc231402431"/>
      <w:r w:rsidRPr="006959D2">
        <w:rPr>
          <w:rFonts w:ascii="Times New Roman" w:eastAsia="Times New Roman" w:hAnsi="Times New Roman"/>
          <w:color w:val="auto"/>
          <w:lang w:val="ru-RU"/>
        </w:rPr>
        <w:t>5.1 Назначение программного средства</w:t>
      </w:r>
      <w:bookmarkEnd w:id="84"/>
      <w:bookmarkEnd w:id="85"/>
      <w:bookmarkEnd w:id="86"/>
      <w:bookmarkEnd w:id="87"/>
    </w:p>
    <w:p w14:paraId="7FC73B4B" w14:textId="77777777" w:rsidR="005F185C" w:rsidRPr="006959D2" w:rsidRDefault="008E50D7">
      <w:pPr>
        <w:rPr>
          <w:lang w:val="ru-RU"/>
        </w:rPr>
      </w:pPr>
      <w:r w:rsidRPr="006959D2">
        <w:rPr>
          <w:lang w:val="ru-RU"/>
        </w:rPr>
        <w:t>Программное средство предназначено для работы абонента с личным кабинетом и для выполнения административных операций сотрудником предприятия. Пользовательская часть обеспечивает регистрацию, вход, просмотр и изменение сведений. Административная часть предоставляет доступ к управлению таблицами базы данных и журналу действий.</w:t>
      </w:r>
    </w:p>
    <w:p w14:paraId="193AA914" w14:textId="77777777" w:rsidR="005F185C" w:rsidRPr="006959D2" w:rsidRDefault="008E50D7">
      <w:pPr>
        <w:rPr>
          <w:lang w:val="ru-RU"/>
        </w:rPr>
      </w:pPr>
      <w:r w:rsidRPr="006959D2">
        <w:rPr>
          <w:lang w:val="ru-RU"/>
        </w:rPr>
        <w:t xml:space="preserve">Для работы с приложением пользователю необходим современный </w:t>
      </w:r>
      <w:r w:rsidRPr="006959D2">
        <w:t>web</w:t>
      </w:r>
      <w:r w:rsidRPr="006959D2">
        <w:rPr>
          <w:lang w:val="ru-RU"/>
        </w:rPr>
        <w:t xml:space="preserve">-браузер и доступ к серверу приложения. При локальном запуске клиентская часть открывается через адрес </w:t>
      </w:r>
      <w:r w:rsidRPr="006959D2">
        <w:t>dev</w:t>
      </w:r>
      <w:r w:rsidRPr="006959D2">
        <w:rPr>
          <w:lang w:val="ru-RU"/>
        </w:rPr>
        <w:t xml:space="preserve">-сервера </w:t>
      </w:r>
      <w:proofErr w:type="spellStart"/>
      <w:r w:rsidRPr="006959D2">
        <w:t>Vite</w:t>
      </w:r>
      <w:proofErr w:type="spellEnd"/>
      <w:r w:rsidRPr="006959D2">
        <w:rPr>
          <w:lang w:val="ru-RU"/>
        </w:rPr>
        <w:t xml:space="preserve">, а серверная часть должна быть запущена отдельно и подключена к базе данных </w:t>
      </w:r>
      <w:r w:rsidRPr="006959D2">
        <w:t>PostgreSQL</w:t>
      </w:r>
      <w:r w:rsidRPr="006959D2">
        <w:rPr>
          <w:lang w:val="ru-RU"/>
        </w:rPr>
        <w:t>.</w:t>
      </w:r>
    </w:p>
    <w:p w14:paraId="7A752F6A" w14:textId="77777777" w:rsidR="005F185C" w:rsidRPr="006959D2" w:rsidRDefault="008E50D7">
      <w:pPr>
        <w:pStyle w:val="21"/>
        <w:rPr>
          <w:color w:val="auto"/>
          <w:lang w:val="ru-RU"/>
        </w:rPr>
      </w:pPr>
      <w:bookmarkStart w:id="88" w:name="_Toc231402151"/>
      <w:bookmarkStart w:id="89" w:name="_Toc231402247"/>
      <w:bookmarkStart w:id="90" w:name="_Toc231402343"/>
      <w:bookmarkStart w:id="91" w:name="_Toc231402432"/>
      <w:r w:rsidRPr="006959D2">
        <w:rPr>
          <w:rFonts w:ascii="Times New Roman" w:eastAsia="Times New Roman" w:hAnsi="Times New Roman"/>
          <w:color w:val="auto"/>
          <w:lang w:val="ru-RU"/>
        </w:rPr>
        <w:t>5.2 Регистрация пользователя</w:t>
      </w:r>
      <w:bookmarkEnd w:id="88"/>
      <w:bookmarkEnd w:id="89"/>
      <w:bookmarkEnd w:id="90"/>
      <w:bookmarkEnd w:id="91"/>
    </w:p>
    <w:p w14:paraId="7CA8FCD3" w14:textId="77777777" w:rsidR="005F185C" w:rsidRPr="006959D2" w:rsidRDefault="008E50D7">
      <w:pPr>
        <w:rPr>
          <w:lang w:val="ru-RU"/>
        </w:rPr>
      </w:pPr>
      <w:r w:rsidRPr="006959D2">
        <w:rPr>
          <w:lang w:val="ru-RU"/>
        </w:rPr>
        <w:t>Для регистрации пользователь переходит на страницу создания учетной записи и вводит необходимые данные. После отправки формы сервер проверяет корректность данных и уникальность логина и электронной почты. При успешной регистрации создается учетная запись, после чего пользователь может перейти на страницу входа.</w:t>
      </w:r>
    </w:p>
    <w:p w14:paraId="79F82CA6" w14:textId="77777777" w:rsidR="005F185C" w:rsidRPr="006959D2" w:rsidRDefault="008E50D7">
      <w:pPr>
        <w:rPr>
          <w:lang w:val="ru-RU"/>
        </w:rPr>
      </w:pPr>
      <w:r w:rsidRPr="006959D2">
        <w:rPr>
          <w:lang w:val="ru-RU"/>
        </w:rPr>
        <w:t>Если введенный логин или адрес электронной почты уже используется, система выводит сообщение об ошибке. Пользователю необходимо изменить данные и повторить попытку регистрации.</w:t>
      </w:r>
    </w:p>
    <w:p w14:paraId="40D5E234" w14:textId="77777777" w:rsidR="005F185C" w:rsidRPr="006959D2" w:rsidRDefault="008E50D7">
      <w:pPr>
        <w:pStyle w:val="21"/>
        <w:rPr>
          <w:color w:val="auto"/>
          <w:lang w:val="ru-RU"/>
        </w:rPr>
      </w:pPr>
      <w:bookmarkStart w:id="92" w:name="_Toc231402152"/>
      <w:bookmarkStart w:id="93" w:name="_Toc231402248"/>
      <w:bookmarkStart w:id="94" w:name="_Toc231402344"/>
      <w:bookmarkStart w:id="95" w:name="_Toc231402433"/>
      <w:r w:rsidRPr="006959D2">
        <w:rPr>
          <w:rFonts w:ascii="Times New Roman" w:eastAsia="Times New Roman" w:hAnsi="Times New Roman"/>
          <w:color w:val="auto"/>
          <w:lang w:val="ru-RU"/>
        </w:rPr>
        <w:t>5.3 Вход в личный кабинет</w:t>
      </w:r>
      <w:bookmarkEnd w:id="92"/>
      <w:bookmarkEnd w:id="93"/>
      <w:bookmarkEnd w:id="94"/>
      <w:bookmarkEnd w:id="95"/>
    </w:p>
    <w:p w14:paraId="6853AF24" w14:textId="77777777" w:rsidR="005F185C" w:rsidRPr="006959D2" w:rsidRDefault="008E50D7">
      <w:pPr>
        <w:rPr>
          <w:lang w:val="ru-RU"/>
        </w:rPr>
      </w:pPr>
      <w:r w:rsidRPr="006959D2">
        <w:rPr>
          <w:lang w:val="ru-RU"/>
        </w:rPr>
        <w:t>Для входа пользователь указывает логин или адрес электронной почты и пароль. При успешной проверке данных сервер возвращает токен авторизации, а пользователь получает доступ к личному кабинету. Если данные введены неверно, вход не выполняется, и пользователь получает соответствующее сообщение.</w:t>
      </w:r>
    </w:p>
    <w:p w14:paraId="6D72F881" w14:textId="77777777" w:rsidR="005F185C" w:rsidRPr="006959D2" w:rsidRDefault="008E50D7">
      <w:pPr>
        <w:rPr>
          <w:lang w:val="ru-RU"/>
        </w:rPr>
      </w:pPr>
      <w:r w:rsidRPr="006959D2">
        <w:rPr>
          <w:lang w:val="ru-RU"/>
        </w:rPr>
        <w:t>В личном кабинете отображаются сведения пользователя, персональные данные и финансовая информация. При необходимости пользователь может обновить доступные поля. Изменения передаются на сервер и сохраняются в базе данных.</w:t>
      </w:r>
    </w:p>
    <w:p w14:paraId="6EB45370" w14:textId="77777777" w:rsidR="005F185C" w:rsidRPr="006959D2" w:rsidRDefault="008E50D7">
      <w:pPr>
        <w:pStyle w:val="21"/>
        <w:rPr>
          <w:color w:val="auto"/>
          <w:lang w:val="ru-RU"/>
        </w:rPr>
      </w:pPr>
      <w:bookmarkStart w:id="96" w:name="_Toc231402153"/>
      <w:bookmarkStart w:id="97" w:name="_Toc231402249"/>
      <w:bookmarkStart w:id="98" w:name="_Toc231402345"/>
      <w:bookmarkStart w:id="99" w:name="_Toc231402434"/>
      <w:r w:rsidRPr="006959D2">
        <w:rPr>
          <w:rFonts w:ascii="Times New Roman" w:eastAsia="Times New Roman" w:hAnsi="Times New Roman"/>
          <w:color w:val="auto"/>
          <w:lang w:val="ru-RU"/>
        </w:rPr>
        <w:t>5.4 Восстановление доступа</w:t>
      </w:r>
      <w:bookmarkEnd w:id="96"/>
      <w:bookmarkEnd w:id="97"/>
      <w:bookmarkEnd w:id="98"/>
      <w:bookmarkEnd w:id="99"/>
    </w:p>
    <w:p w14:paraId="16F1E328" w14:textId="77777777" w:rsidR="005F185C" w:rsidRPr="006959D2" w:rsidRDefault="008E50D7">
      <w:pPr>
        <w:rPr>
          <w:lang w:val="ru-RU"/>
        </w:rPr>
      </w:pPr>
      <w:r w:rsidRPr="006959D2">
        <w:rPr>
          <w:lang w:val="ru-RU"/>
        </w:rPr>
        <w:t>Если пользователь забыл пароль, он может воспользоваться функцией восстановления. Для этого необходимо указать адрес электронной почты, связанный с учетной записью. Система формирует код подтверждения и отправляет его пользователю. После ввода корректного кода пользователь задает новый пароль.</w:t>
      </w:r>
    </w:p>
    <w:p w14:paraId="58A4258F" w14:textId="77777777" w:rsidR="005F185C" w:rsidRPr="006959D2" w:rsidRDefault="008E50D7">
      <w:pPr>
        <w:rPr>
          <w:lang w:val="ru-RU"/>
        </w:rPr>
      </w:pPr>
      <w:r w:rsidRPr="006959D2">
        <w:rPr>
          <w:lang w:val="ru-RU"/>
        </w:rPr>
        <w:t>Код восстановления имеет ограниченный срок действия и не должен передаваться третьим лицам. После успешного изменения пароля старые учетные данные становятся недействительными.</w:t>
      </w:r>
    </w:p>
    <w:p w14:paraId="2C41C959" w14:textId="77777777" w:rsidR="005F185C" w:rsidRPr="006959D2" w:rsidRDefault="008E50D7">
      <w:pPr>
        <w:pStyle w:val="21"/>
        <w:rPr>
          <w:color w:val="auto"/>
          <w:lang w:val="ru-RU"/>
        </w:rPr>
      </w:pPr>
      <w:bookmarkStart w:id="100" w:name="_Toc231402154"/>
      <w:bookmarkStart w:id="101" w:name="_Toc231402250"/>
      <w:bookmarkStart w:id="102" w:name="_Toc231402346"/>
      <w:bookmarkStart w:id="103" w:name="_Toc231402435"/>
      <w:r w:rsidRPr="006959D2">
        <w:rPr>
          <w:rFonts w:ascii="Times New Roman" w:eastAsia="Times New Roman" w:hAnsi="Times New Roman"/>
          <w:color w:val="auto"/>
          <w:lang w:val="ru-RU"/>
        </w:rPr>
        <w:lastRenderedPageBreak/>
        <w:t>5.5 Работа администратора</w:t>
      </w:r>
      <w:bookmarkEnd w:id="100"/>
      <w:bookmarkEnd w:id="101"/>
      <w:bookmarkEnd w:id="102"/>
      <w:bookmarkEnd w:id="103"/>
    </w:p>
    <w:p w14:paraId="72D63279" w14:textId="77777777" w:rsidR="005F185C" w:rsidRPr="006959D2" w:rsidRDefault="008E50D7">
      <w:pPr>
        <w:rPr>
          <w:lang w:val="ru-RU"/>
        </w:rPr>
      </w:pPr>
      <w:r w:rsidRPr="006959D2">
        <w:rPr>
          <w:lang w:val="ru-RU"/>
        </w:rPr>
        <w:t>Администратор входит в систему через отдельную страницу. После авторизации открывается административная панель, в которой доступны таблицы базы данных. Администратор может просматривать записи, выполнять добавление, редактирование и удаление данных в пределах предоставленных прав.</w:t>
      </w:r>
    </w:p>
    <w:p w14:paraId="1E5B2F50" w14:textId="77777777" w:rsidR="005F185C" w:rsidRPr="006959D2" w:rsidRDefault="008E50D7">
      <w:pPr>
        <w:rPr>
          <w:lang w:val="ru-RU"/>
        </w:rPr>
      </w:pPr>
      <w:r w:rsidRPr="006959D2">
        <w:rPr>
          <w:lang w:val="ru-RU"/>
        </w:rPr>
        <w:t>Каждое значимое действие администратора фиксируется в журнале. Журнал содержит сведения о типе действия, таблице, идентификаторе записи и времени выполнения операции. Это позволяет отслеживать изменения и повышает прозрачность работы с данными.</w:t>
      </w:r>
    </w:p>
    <w:p w14:paraId="2B32E482" w14:textId="77777777" w:rsidR="005F185C" w:rsidRPr="006959D2" w:rsidRDefault="008E50D7">
      <w:pPr>
        <w:pStyle w:val="21"/>
        <w:rPr>
          <w:color w:val="auto"/>
          <w:lang w:val="ru-RU"/>
        </w:rPr>
      </w:pPr>
      <w:bookmarkStart w:id="104" w:name="_Toc231402155"/>
      <w:bookmarkStart w:id="105" w:name="_Toc231402251"/>
      <w:bookmarkStart w:id="106" w:name="_Toc231402347"/>
      <w:bookmarkStart w:id="107" w:name="_Toc231402436"/>
      <w:r w:rsidRPr="006959D2">
        <w:rPr>
          <w:rFonts w:ascii="Times New Roman" w:eastAsia="Times New Roman" w:hAnsi="Times New Roman"/>
          <w:color w:val="auto"/>
          <w:lang w:val="ru-RU"/>
        </w:rPr>
        <w:t xml:space="preserve">5.6 Оплата через </w:t>
      </w:r>
      <w:r w:rsidRPr="006959D2">
        <w:rPr>
          <w:rFonts w:ascii="Times New Roman" w:eastAsia="Times New Roman" w:hAnsi="Times New Roman"/>
          <w:color w:val="auto"/>
        </w:rPr>
        <w:t>Telegram</w:t>
      </w:r>
      <w:r w:rsidRPr="006959D2">
        <w:rPr>
          <w:rFonts w:ascii="Times New Roman" w:eastAsia="Times New Roman" w:hAnsi="Times New Roman"/>
          <w:color w:val="auto"/>
          <w:lang w:val="ru-RU"/>
        </w:rPr>
        <w:t>-бота</w:t>
      </w:r>
      <w:bookmarkEnd w:id="104"/>
      <w:bookmarkEnd w:id="105"/>
      <w:bookmarkEnd w:id="106"/>
      <w:bookmarkEnd w:id="107"/>
    </w:p>
    <w:p w14:paraId="5A751DE6" w14:textId="77777777" w:rsidR="005F185C" w:rsidRPr="006959D2" w:rsidRDefault="008E50D7">
      <w:pPr>
        <w:rPr>
          <w:lang w:val="ru-RU"/>
        </w:rPr>
      </w:pPr>
      <w:r w:rsidRPr="006959D2">
        <w:rPr>
          <w:lang w:val="ru-RU"/>
        </w:rPr>
        <w:t xml:space="preserve">Для оплаты услуг пользователь открывает личный кабинет и переходит к блоку оплаты. В блоке отображаются текущий баланс и активная задолженность. Пользователь вводит сумму платежа и нажимает кнопку оплаты через </w:t>
      </w:r>
      <w:r w:rsidRPr="006959D2">
        <w:t>Telegram</w:t>
      </w:r>
      <w:r w:rsidRPr="006959D2">
        <w:rPr>
          <w:lang w:val="ru-RU"/>
        </w:rPr>
        <w:t xml:space="preserve">. После этого система создает платежный заказ и открывает </w:t>
      </w:r>
      <w:r w:rsidRPr="006959D2">
        <w:t>Telegram</w:t>
      </w:r>
      <w:r w:rsidRPr="006959D2">
        <w:rPr>
          <w:lang w:val="ru-RU"/>
        </w:rPr>
        <w:t xml:space="preserve">-бота. В тестовой конфигурации используется режим </w:t>
      </w:r>
      <w:r w:rsidRPr="006959D2">
        <w:t>Telegram</w:t>
      </w:r>
      <w:r w:rsidRPr="006959D2">
        <w:rPr>
          <w:lang w:val="ru-RU"/>
        </w:rPr>
        <w:t xml:space="preserve"> </w:t>
      </w:r>
      <w:r w:rsidRPr="006959D2">
        <w:t>Stars</w:t>
      </w:r>
      <w:r w:rsidRPr="006959D2">
        <w:rPr>
          <w:lang w:val="ru-RU"/>
        </w:rPr>
        <w:t xml:space="preserve">: сумма в </w:t>
      </w:r>
      <w:r w:rsidRPr="006959D2">
        <w:t>BYN</w:t>
      </w:r>
      <w:r w:rsidRPr="006959D2">
        <w:rPr>
          <w:lang w:val="ru-RU"/>
        </w:rPr>
        <w:t xml:space="preserve"> переводится в количество звезд, а в заказе сохраняются исходная сумма, валюта учета, валюта инвойса </w:t>
      </w:r>
      <w:r w:rsidRPr="006959D2">
        <w:t>XTR</w:t>
      </w:r>
      <w:r w:rsidRPr="006959D2">
        <w:rPr>
          <w:lang w:val="ru-RU"/>
        </w:rPr>
        <w:t xml:space="preserve"> и количество </w:t>
      </w:r>
      <w:r w:rsidRPr="006959D2">
        <w:t>Stars</w:t>
      </w:r>
      <w:r w:rsidRPr="006959D2">
        <w:rPr>
          <w:lang w:val="ru-RU"/>
        </w:rPr>
        <w:t>.</w:t>
      </w:r>
    </w:p>
    <w:p w14:paraId="5A08F61E" w14:textId="77777777" w:rsidR="005F185C" w:rsidRPr="006959D2" w:rsidRDefault="008E50D7">
      <w:pPr>
        <w:rPr>
          <w:lang w:val="ru-RU"/>
        </w:rPr>
      </w:pPr>
      <w:r w:rsidRPr="006959D2">
        <w:rPr>
          <w:lang w:val="ru-RU"/>
        </w:rPr>
        <w:t xml:space="preserve">В </w:t>
      </w:r>
      <w:r w:rsidRPr="006959D2">
        <w:t>Telegram</w:t>
      </w:r>
      <w:r w:rsidRPr="006959D2">
        <w:rPr>
          <w:lang w:val="ru-RU"/>
        </w:rPr>
        <w:t xml:space="preserve">-боте пользователь подтверждает оплату через платежный интерфейс </w:t>
      </w:r>
      <w:r w:rsidRPr="006959D2">
        <w:t>Telegram</w:t>
      </w:r>
      <w:r w:rsidRPr="006959D2">
        <w:rPr>
          <w:lang w:val="ru-RU"/>
        </w:rPr>
        <w:t xml:space="preserve"> </w:t>
      </w:r>
      <w:r w:rsidRPr="006959D2">
        <w:t>Payments</w:t>
      </w:r>
      <w:r w:rsidRPr="006959D2">
        <w:rPr>
          <w:lang w:val="ru-RU"/>
        </w:rPr>
        <w:t xml:space="preserve">. После успешной оплаты бот передает серверу </w:t>
      </w:r>
      <w:r w:rsidRPr="006959D2">
        <w:t>webhook</w:t>
      </w:r>
      <w:r w:rsidRPr="006959D2">
        <w:rPr>
          <w:lang w:val="ru-RU"/>
        </w:rPr>
        <w:t>-уведомление. Сервер отмечает заказ как оплаченный, уменьшает активную задолженность пользователя или зачисляет переплату на баланс. Информация о платеже фиксируется в журнале действий и может быть просмотрена администратором.</w:t>
      </w:r>
    </w:p>
    <w:p w14:paraId="24D6B684" w14:textId="77777777" w:rsidR="005F185C" w:rsidRPr="006959D2" w:rsidRDefault="008E50D7">
      <w:pPr>
        <w:rPr>
          <w:lang w:val="ru-RU"/>
        </w:rPr>
      </w:pPr>
      <w:r w:rsidRPr="006959D2">
        <w:rPr>
          <w:lang w:val="ru-RU"/>
        </w:rPr>
        <w:t xml:space="preserve">Для промышленной эксплуатации необходимо указать в настройках </w:t>
      </w:r>
      <w:r w:rsidRPr="006959D2">
        <w:t>backend</w:t>
      </w:r>
      <w:r w:rsidRPr="006959D2">
        <w:rPr>
          <w:lang w:val="ru-RU"/>
        </w:rPr>
        <w:t xml:space="preserve"> токен </w:t>
      </w:r>
      <w:r w:rsidRPr="006959D2">
        <w:t>Telegram</w:t>
      </w:r>
      <w:r w:rsidRPr="006959D2">
        <w:rPr>
          <w:lang w:val="ru-RU"/>
        </w:rPr>
        <w:t xml:space="preserve">-бота, имя бота и секрет </w:t>
      </w:r>
      <w:r w:rsidRPr="006959D2">
        <w:t>webhook</w:t>
      </w:r>
      <w:r w:rsidRPr="006959D2">
        <w:rPr>
          <w:lang w:val="ru-RU"/>
        </w:rPr>
        <w:t xml:space="preserve">. Если предприятие будет использовать оплату банковской картой через </w:t>
      </w:r>
      <w:proofErr w:type="spellStart"/>
      <w:r w:rsidRPr="006959D2">
        <w:t>bePaid</w:t>
      </w:r>
      <w:proofErr w:type="spellEnd"/>
      <w:r w:rsidRPr="006959D2">
        <w:rPr>
          <w:lang w:val="ru-RU"/>
        </w:rPr>
        <w:t xml:space="preserve"> внутри </w:t>
      </w:r>
      <w:r w:rsidRPr="006959D2">
        <w:t>Telegram</w:t>
      </w:r>
      <w:r w:rsidRPr="006959D2">
        <w:rPr>
          <w:lang w:val="ru-RU"/>
        </w:rPr>
        <w:t xml:space="preserve"> </w:t>
      </w:r>
      <w:r w:rsidRPr="006959D2">
        <w:t>Payments</w:t>
      </w:r>
      <w:r w:rsidRPr="006959D2">
        <w:rPr>
          <w:lang w:val="ru-RU"/>
        </w:rPr>
        <w:t xml:space="preserve">, дополнительно потребуется </w:t>
      </w:r>
      <w:r w:rsidRPr="006959D2">
        <w:t>provider</w:t>
      </w:r>
      <w:r w:rsidRPr="006959D2">
        <w:rPr>
          <w:lang w:val="ru-RU"/>
        </w:rPr>
        <w:t xml:space="preserve"> </w:t>
      </w:r>
      <w:r w:rsidRPr="006959D2">
        <w:t>token</w:t>
      </w:r>
      <w:r w:rsidRPr="006959D2">
        <w:rPr>
          <w:lang w:val="ru-RU"/>
        </w:rPr>
        <w:t xml:space="preserve">, выдаваемый через </w:t>
      </w:r>
      <w:proofErr w:type="spellStart"/>
      <w:r w:rsidRPr="006959D2">
        <w:t>BotFather</w:t>
      </w:r>
      <w:proofErr w:type="spellEnd"/>
      <w:r w:rsidRPr="006959D2">
        <w:rPr>
          <w:lang w:val="ru-RU"/>
        </w:rPr>
        <w:t xml:space="preserve"> после подключения платежного провайдера. Публичный ключ тестового магазина </w:t>
      </w:r>
      <w:proofErr w:type="spellStart"/>
      <w:r w:rsidRPr="006959D2">
        <w:t>bePaid</w:t>
      </w:r>
      <w:proofErr w:type="spellEnd"/>
      <w:r w:rsidRPr="006959D2">
        <w:rPr>
          <w:lang w:val="ru-RU"/>
        </w:rPr>
        <w:t xml:space="preserve"> сам по себе не является </w:t>
      </w:r>
      <w:r w:rsidRPr="006959D2">
        <w:t>provider</w:t>
      </w:r>
      <w:r w:rsidRPr="006959D2">
        <w:rPr>
          <w:lang w:val="ru-RU"/>
        </w:rPr>
        <w:t xml:space="preserve"> </w:t>
      </w:r>
      <w:r w:rsidRPr="006959D2">
        <w:t>token</w:t>
      </w:r>
      <w:r w:rsidRPr="006959D2">
        <w:rPr>
          <w:lang w:val="ru-RU"/>
        </w:rPr>
        <w:t xml:space="preserve"> для метода </w:t>
      </w:r>
      <w:proofErr w:type="spellStart"/>
      <w:r w:rsidRPr="006959D2">
        <w:t>sendInvoice</w:t>
      </w:r>
      <w:proofErr w:type="spellEnd"/>
      <w:r w:rsidRPr="006959D2">
        <w:rPr>
          <w:lang w:val="ru-RU"/>
        </w:rPr>
        <w:t>.</w:t>
      </w:r>
    </w:p>
    <w:p w14:paraId="5C24A2B8" w14:textId="77777777" w:rsidR="005F185C" w:rsidRPr="006959D2" w:rsidRDefault="008E50D7">
      <w:pPr>
        <w:pStyle w:val="21"/>
        <w:rPr>
          <w:color w:val="auto"/>
          <w:lang w:val="ru-RU"/>
        </w:rPr>
      </w:pPr>
      <w:bookmarkStart w:id="108" w:name="_Toc231402156"/>
      <w:bookmarkStart w:id="109" w:name="_Toc231402252"/>
      <w:bookmarkStart w:id="110" w:name="_Toc231402348"/>
      <w:bookmarkStart w:id="111" w:name="_Toc231402437"/>
      <w:r w:rsidRPr="006959D2">
        <w:rPr>
          <w:rFonts w:ascii="Times New Roman" w:eastAsia="Times New Roman" w:hAnsi="Times New Roman"/>
          <w:color w:val="auto"/>
          <w:lang w:val="ru-RU"/>
        </w:rPr>
        <w:t>5.7 Сообщения об ошибках и рекомендации</w:t>
      </w:r>
      <w:bookmarkEnd w:id="108"/>
      <w:bookmarkEnd w:id="109"/>
      <w:bookmarkEnd w:id="110"/>
      <w:bookmarkEnd w:id="111"/>
    </w:p>
    <w:p w14:paraId="0483529A" w14:textId="77777777" w:rsidR="005F185C" w:rsidRPr="006959D2" w:rsidRDefault="008E50D7">
      <w:pPr>
        <w:rPr>
          <w:lang w:val="ru-RU"/>
        </w:rPr>
      </w:pPr>
      <w:r w:rsidRPr="006959D2">
        <w:rPr>
          <w:lang w:val="ru-RU"/>
        </w:rPr>
        <w:t>При работе с программным средством пользователь может столкнуться с сообщениями об ошибках. Наиболее частые ситуации связаны с неверным паролем, повторяющимся логином, отсутствием соединения с сервером или истечением срока действия кода восстановления. В таких случаях следует проверить введенные данные, повторить запрос или обратиться к администратору.</w:t>
      </w:r>
    </w:p>
    <w:p w14:paraId="3D0484AF" w14:textId="77777777" w:rsidR="005F185C" w:rsidRPr="006959D2" w:rsidRDefault="008E50D7">
      <w:pPr>
        <w:rPr>
          <w:lang w:val="ru-RU"/>
        </w:rPr>
      </w:pPr>
      <w:r w:rsidRPr="006959D2">
        <w:rPr>
          <w:lang w:val="ru-RU"/>
        </w:rPr>
        <w:t>Для надежной работы рекомендуется использовать актуальный браузер, не передавать пароль другим лицам, завершать работу с личным кабинетом на общедоступных компьютерах и своевременно сообщать администратору о некорректных данных в учетной записи.</w:t>
      </w:r>
    </w:p>
    <w:p w14:paraId="716303E4" w14:textId="77777777" w:rsidR="005F185C" w:rsidRPr="006959D2" w:rsidRDefault="008E50D7">
      <w:pPr>
        <w:rPr>
          <w:lang w:val="ru-RU"/>
        </w:rPr>
      </w:pPr>
      <w:r w:rsidRPr="006959D2">
        <w:rPr>
          <w:lang w:val="ru-RU"/>
        </w:rPr>
        <w:br w:type="page"/>
      </w:r>
    </w:p>
    <w:p w14:paraId="7E992541" w14:textId="77777777" w:rsidR="005F185C" w:rsidRPr="006959D2" w:rsidRDefault="008E50D7">
      <w:pPr>
        <w:pStyle w:val="1"/>
        <w:rPr>
          <w:color w:val="auto"/>
          <w:lang w:val="ru-RU"/>
        </w:rPr>
      </w:pPr>
      <w:bookmarkStart w:id="112" w:name="_Toc231402157"/>
      <w:bookmarkStart w:id="113" w:name="_Toc231402253"/>
      <w:bookmarkStart w:id="114" w:name="_Toc231402349"/>
      <w:bookmarkStart w:id="115" w:name="_Toc231402438"/>
      <w:r w:rsidRPr="006959D2">
        <w:rPr>
          <w:rFonts w:ascii="Times New Roman" w:eastAsia="Times New Roman" w:hAnsi="Times New Roman"/>
          <w:color w:val="auto"/>
          <w:lang w:val="ru-RU"/>
        </w:rPr>
        <w:lastRenderedPageBreak/>
        <w:t>6 ТЕХНИКО-ЭКОНОМИЧЕСКОЕ ОБОСНОВАНИЕ ПРИНЯТЫХ РЕШЕНИЙ</w:t>
      </w:r>
      <w:bookmarkEnd w:id="112"/>
      <w:bookmarkEnd w:id="113"/>
      <w:bookmarkEnd w:id="114"/>
      <w:bookmarkEnd w:id="115"/>
    </w:p>
    <w:p w14:paraId="54373050" w14:textId="77777777" w:rsidR="005F185C" w:rsidRPr="006959D2" w:rsidRDefault="008E50D7">
      <w:pPr>
        <w:pStyle w:val="21"/>
        <w:rPr>
          <w:color w:val="auto"/>
          <w:lang w:val="ru-RU"/>
        </w:rPr>
      </w:pPr>
      <w:bookmarkStart w:id="116" w:name="_Toc231402158"/>
      <w:bookmarkStart w:id="117" w:name="_Toc231402254"/>
      <w:bookmarkStart w:id="118" w:name="_Toc231402350"/>
      <w:bookmarkStart w:id="119" w:name="_Toc231402439"/>
      <w:r w:rsidRPr="006959D2">
        <w:rPr>
          <w:rFonts w:ascii="Times New Roman" w:eastAsia="Times New Roman" w:hAnsi="Times New Roman"/>
          <w:color w:val="auto"/>
          <w:lang w:val="ru-RU"/>
        </w:rPr>
        <w:t>6.1 Расчет трудоемкости разработки программного обеспечения</w:t>
      </w:r>
      <w:bookmarkEnd w:id="116"/>
      <w:bookmarkEnd w:id="117"/>
      <w:bookmarkEnd w:id="118"/>
      <w:bookmarkEnd w:id="119"/>
    </w:p>
    <w:p w14:paraId="64455716" w14:textId="77777777" w:rsidR="005F185C" w:rsidRPr="006959D2" w:rsidRDefault="008E50D7">
      <w:pPr>
        <w:rPr>
          <w:lang w:val="ru-RU"/>
        </w:rPr>
      </w:pPr>
      <w:r w:rsidRPr="006959D2">
        <w:rPr>
          <w:lang w:val="ru-RU"/>
        </w:rPr>
        <w:t>Труд специалиста, разрабатывающего программный продукт, вкладывается в разработку текста программы и разработку алгоритмов, по которым написан текст. Базовым показателем для определения составляющих затрат труда является условное число операторов в программе.</w:t>
      </w:r>
    </w:p>
    <w:p w14:paraId="532AC1A8" w14:textId="77777777" w:rsidR="005F185C" w:rsidRPr="006959D2" w:rsidRDefault="008E50D7">
      <w:pPr>
        <w:rPr>
          <w:lang w:val="ru-RU"/>
        </w:rPr>
      </w:pPr>
      <w:r w:rsidRPr="006959D2">
        <w:rPr>
          <w:lang w:val="ru-RU"/>
        </w:rPr>
        <w:t>Трудоёмкость разработки программного продукта (Т) рассчитывается по формуле 1:</w:t>
      </w:r>
    </w:p>
    <w:p w14:paraId="2A541BA1" w14:textId="77777777" w:rsidR="005F185C" w:rsidRPr="006959D2" w:rsidRDefault="008E50D7">
      <w:pPr>
        <w:rPr>
          <w:lang w:val="ru-RU"/>
        </w:rPr>
      </w:pPr>
      <w:r w:rsidRPr="006959D2">
        <w:rPr>
          <w:lang w:val="ru-RU"/>
        </w:rPr>
        <w:t xml:space="preserve">                              ∑Т = </w:t>
      </w:r>
      <w:r w:rsidRPr="006959D2">
        <w:t>t</w:t>
      </w:r>
      <w:r w:rsidRPr="006959D2">
        <w:rPr>
          <w:lang w:val="ru-RU"/>
        </w:rPr>
        <w:t xml:space="preserve">оп + </w:t>
      </w:r>
      <w:r w:rsidRPr="006959D2">
        <w:t>t</w:t>
      </w:r>
      <w:r w:rsidRPr="006959D2">
        <w:rPr>
          <w:lang w:val="ru-RU"/>
        </w:rPr>
        <w:t xml:space="preserve"> </w:t>
      </w:r>
      <w:proofErr w:type="spellStart"/>
      <w:r w:rsidRPr="006959D2">
        <w:rPr>
          <w:lang w:val="ru-RU"/>
        </w:rPr>
        <w:t>ис</w:t>
      </w:r>
      <w:proofErr w:type="spellEnd"/>
      <w:r w:rsidRPr="006959D2">
        <w:rPr>
          <w:lang w:val="ru-RU"/>
        </w:rPr>
        <w:t xml:space="preserve">+ </w:t>
      </w:r>
      <w:r w:rsidRPr="006959D2">
        <w:t>t</w:t>
      </w:r>
      <w:r w:rsidRPr="006959D2">
        <w:rPr>
          <w:lang w:val="ru-RU"/>
        </w:rPr>
        <w:t xml:space="preserve">ал + </w:t>
      </w:r>
      <w:r w:rsidRPr="006959D2">
        <w:t>t</w:t>
      </w:r>
      <w:proofErr w:type="spellStart"/>
      <w:r w:rsidRPr="006959D2">
        <w:rPr>
          <w:lang w:val="ru-RU"/>
        </w:rPr>
        <w:t>пр</w:t>
      </w:r>
      <w:proofErr w:type="spellEnd"/>
      <w:r w:rsidRPr="006959D2">
        <w:rPr>
          <w:lang w:val="ru-RU"/>
        </w:rPr>
        <w:t xml:space="preserve"> + </w:t>
      </w:r>
      <w:r w:rsidRPr="006959D2">
        <w:t>t</w:t>
      </w:r>
      <w:proofErr w:type="spellStart"/>
      <w:r w:rsidRPr="006959D2">
        <w:rPr>
          <w:lang w:val="ru-RU"/>
        </w:rPr>
        <w:t>отл</w:t>
      </w:r>
      <w:proofErr w:type="spellEnd"/>
      <w:r w:rsidRPr="006959D2">
        <w:rPr>
          <w:lang w:val="ru-RU"/>
        </w:rPr>
        <w:t xml:space="preserve"> + </w:t>
      </w:r>
      <w:r w:rsidRPr="006959D2">
        <w:t>t</w:t>
      </w:r>
      <w:r w:rsidRPr="006959D2">
        <w:rPr>
          <w:lang w:val="ru-RU"/>
        </w:rPr>
        <w:t xml:space="preserve">д                          </w:t>
      </w:r>
      <w:proofErr w:type="gramStart"/>
      <w:r w:rsidRPr="006959D2">
        <w:rPr>
          <w:lang w:val="ru-RU"/>
        </w:rPr>
        <w:t xml:space="preserve">   (</w:t>
      </w:r>
      <w:proofErr w:type="gramEnd"/>
      <w:r w:rsidRPr="006959D2">
        <w:rPr>
          <w:lang w:val="ru-RU"/>
        </w:rPr>
        <w:t xml:space="preserve">1)               </w:t>
      </w:r>
    </w:p>
    <w:p w14:paraId="77B4C1E8" w14:textId="77777777" w:rsidR="005F185C" w:rsidRPr="006959D2" w:rsidRDefault="008E50D7">
      <w:pPr>
        <w:rPr>
          <w:lang w:val="ru-RU"/>
        </w:rPr>
      </w:pPr>
      <w:r w:rsidRPr="006959D2">
        <w:rPr>
          <w:lang w:val="ru-RU"/>
        </w:rPr>
        <w:t xml:space="preserve">где: </w:t>
      </w:r>
    </w:p>
    <w:p w14:paraId="6C7FD9FD" w14:textId="77777777" w:rsidR="005F185C" w:rsidRPr="006959D2" w:rsidRDefault="008E50D7">
      <w:pPr>
        <w:rPr>
          <w:lang w:val="ru-RU"/>
        </w:rPr>
      </w:pPr>
      <w:r w:rsidRPr="006959D2">
        <w:rPr>
          <w:lang w:val="ru-RU"/>
        </w:rPr>
        <w:t xml:space="preserve"> Т – общая трудоёмкость, чел. час.; </w:t>
      </w:r>
    </w:p>
    <w:p w14:paraId="7FDAB0B9" w14:textId="77777777" w:rsidR="005F185C" w:rsidRPr="006959D2" w:rsidRDefault="008E50D7">
      <w:pPr>
        <w:rPr>
          <w:lang w:val="ru-RU"/>
        </w:rPr>
      </w:pPr>
      <w:r w:rsidRPr="006959D2">
        <w:rPr>
          <w:lang w:val="ru-RU"/>
        </w:rPr>
        <w:t xml:space="preserve">  </w:t>
      </w:r>
      <w:r w:rsidRPr="006959D2">
        <w:t>t</w:t>
      </w:r>
      <w:r w:rsidRPr="006959D2">
        <w:rPr>
          <w:lang w:val="ru-RU"/>
        </w:rPr>
        <w:t xml:space="preserve">оп – затраты труда на подготовку и описание задачи  </w:t>
      </w:r>
      <w:proofErr w:type="gramStart"/>
      <w:r w:rsidRPr="006959D2">
        <w:rPr>
          <w:lang w:val="ru-RU"/>
        </w:rPr>
        <w:t xml:space="preserve">  ,</w:t>
      </w:r>
      <w:proofErr w:type="gramEnd"/>
      <w:r w:rsidRPr="006959D2">
        <w:rPr>
          <w:lang w:val="ru-RU"/>
        </w:rPr>
        <w:t xml:space="preserve"> чел. час.;</w:t>
      </w:r>
    </w:p>
    <w:p w14:paraId="03BAA61E" w14:textId="77777777" w:rsidR="005F185C" w:rsidRPr="006959D2" w:rsidRDefault="008E50D7">
      <w:pPr>
        <w:rPr>
          <w:lang w:val="ru-RU"/>
        </w:rPr>
      </w:pPr>
      <w:r w:rsidRPr="006959D2">
        <w:rPr>
          <w:lang w:val="ru-RU"/>
        </w:rPr>
        <w:t xml:space="preserve"> </w:t>
      </w:r>
      <w:r w:rsidRPr="006959D2">
        <w:t>t</w:t>
      </w:r>
      <w:proofErr w:type="spellStart"/>
      <w:r w:rsidRPr="006959D2">
        <w:rPr>
          <w:lang w:val="ru-RU"/>
        </w:rPr>
        <w:t>ис</w:t>
      </w:r>
      <w:proofErr w:type="spellEnd"/>
      <w:r w:rsidRPr="006959D2">
        <w:rPr>
          <w:lang w:val="ru-RU"/>
        </w:rPr>
        <w:t xml:space="preserve"> - затраты труда на исследование алгоритма решения задачи, чел. час.;</w:t>
      </w:r>
    </w:p>
    <w:p w14:paraId="2A837895" w14:textId="77777777" w:rsidR="005F185C" w:rsidRPr="006959D2" w:rsidRDefault="008E50D7">
      <w:pPr>
        <w:rPr>
          <w:lang w:val="ru-RU"/>
        </w:rPr>
      </w:pPr>
      <w:r w:rsidRPr="006959D2">
        <w:rPr>
          <w:lang w:val="ru-RU"/>
        </w:rPr>
        <w:t xml:space="preserve">  </w:t>
      </w:r>
      <w:r w:rsidRPr="006959D2">
        <w:t>t</w:t>
      </w:r>
      <w:r w:rsidRPr="006959D2">
        <w:rPr>
          <w:lang w:val="ru-RU"/>
        </w:rPr>
        <w:t>ал - затраты на разработку блок-схемы алгоритма, чел. час.;</w:t>
      </w:r>
    </w:p>
    <w:p w14:paraId="10B5C200" w14:textId="77777777" w:rsidR="005F185C" w:rsidRPr="006959D2" w:rsidRDefault="008E50D7">
      <w:pPr>
        <w:rPr>
          <w:lang w:val="ru-RU"/>
        </w:rPr>
      </w:pPr>
      <w:r w:rsidRPr="006959D2">
        <w:rPr>
          <w:lang w:val="ru-RU"/>
        </w:rPr>
        <w:t xml:space="preserve">  </w:t>
      </w:r>
      <w:r w:rsidRPr="006959D2">
        <w:t>t</w:t>
      </w:r>
      <w:proofErr w:type="spellStart"/>
      <w:r w:rsidRPr="006959D2">
        <w:rPr>
          <w:lang w:val="ru-RU"/>
        </w:rPr>
        <w:t>пр</w:t>
      </w:r>
      <w:proofErr w:type="spellEnd"/>
      <w:r w:rsidRPr="006959D2">
        <w:rPr>
          <w:lang w:val="ru-RU"/>
        </w:rPr>
        <w:t xml:space="preserve"> - затраты труда на программирование алгоритма по блок-схеме, чел. час.;</w:t>
      </w:r>
    </w:p>
    <w:p w14:paraId="27E0339F" w14:textId="77777777" w:rsidR="005F185C" w:rsidRPr="006959D2" w:rsidRDefault="008E50D7">
      <w:pPr>
        <w:rPr>
          <w:lang w:val="ru-RU"/>
        </w:rPr>
      </w:pPr>
      <w:r w:rsidRPr="006959D2">
        <w:rPr>
          <w:lang w:val="ru-RU"/>
        </w:rPr>
        <w:t xml:space="preserve">  </w:t>
      </w:r>
      <w:r w:rsidRPr="006959D2">
        <w:t>t</w:t>
      </w:r>
      <w:proofErr w:type="spellStart"/>
      <w:r w:rsidRPr="006959D2">
        <w:rPr>
          <w:lang w:val="ru-RU"/>
        </w:rPr>
        <w:t>отл</w:t>
      </w:r>
      <w:proofErr w:type="spellEnd"/>
      <w:r w:rsidRPr="006959D2">
        <w:rPr>
          <w:lang w:val="ru-RU"/>
        </w:rPr>
        <w:t xml:space="preserve"> </w:t>
      </w:r>
      <w:proofErr w:type="gramStart"/>
      <w:r w:rsidRPr="006959D2">
        <w:rPr>
          <w:lang w:val="ru-RU"/>
        </w:rPr>
        <w:t>-  затраты</w:t>
      </w:r>
      <w:proofErr w:type="gramEnd"/>
      <w:r w:rsidRPr="006959D2">
        <w:rPr>
          <w:lang w:val="ru-RU"/>
        </w:rPr>
        <w:t xml:space="preserve"> на отладку программы на ПК, чел. час.;</w:t>
      </w:r>
    </w:p>
    <w:p w14:paraId="5F292863" w14:textId="77777777" w:rsidR="005F185C" w:rsidRPr="006959D2" w:rsidRDefault="008E50D7">
      <w:pPr>
        <w:rPr>
          <w:lang w:val="ru-RU"/>
        </w:rPr>
      </w:pPr>
      <w:r w:rsidRPr="006959D2">
        <w:rPr>
          <w:lang w:val="ru-RU"/>
        </w:rPr>
        <w:t xml:space="preserve">  </w:t>
      </w:r>
      <w:r w:rsidRPr="006959D2">
        <w:t>t</w:t>
      </w:r>
      <w:r w:rsidRPr="006959D2">
        <w:rPr>
          <w:lang w:val="ru-RU"/>
        </w:rPr>
        <w:t>д - затраты на подготовку документации, чел. час.</w:t>
      </w:r>
    </w:p>
    <w:p w14:paraId="48FF3EB2" w14:textId="77777777" w:rsidR="005F185C" w:rsidRPr="006959D2" w:rsidRDefault="008E50D7">
      <w:pPr>
        <w:rPr>
          <w:lang w:val="ru-RU"/>
        </w:rPr>
      </w:pPr>
      <w:r w:rsidRPr="006959D2">
        <w:rPr>
          <w:lang w:val="ru-RU"/>
        </w:rPr>
        <w:t xml:space="preserve">∑Т = 35 + 14 + 36 + 96 + 217 + 84 = </w:t>
      </w:r>
      <w:proofErr w:type="gramStart"/>
      <w:r w:rsidRPr="006959D2">
        <w:rPr>
          <w:lang w:val="ru-RU"/>
        </w:rPr>
        <w:t>482  ч</w:t>
      </w:r>
      <w:proofErr w:type="gramEnd"/>
    </w:p>
    <w:p w14:paraId="03151F9D" w14:textId="77777777" w:rsidR="005F185C" w:rsidRPr="006959D2" w:rsidRDefault="008E50D7">
      <w:pPr>
        <w:rPr>
          <w:lang w:val="ru-RU"/>
        </w:rPr>
      </w:pPr>
      <w:r w:rsidRPr="006959D2">
        <w:rPr>
          <w:lang w:val="ru-RU"/>
        </w:rPr>
        <w:t xml:space="preserve">Расчет суммарных затрат времени представлен в таблице 1. </w:t>
      </w:r>
    </w:p>
    <w:p w14:paraId="5C6A818E" w14:textId="77777777" w:rsidR="005F185C" w:rsidRPr="006959D2" w:rsidRDefault="008E50D7">
      <w:proofErr w:type="spellStart"/>
      <w:r w:rsidRPr="006959D2">
        <w:t>Таблица</w:t>
      </w:r>
      <w:proofErr w:type="spellEnd"/>
      <w:r w:rsidRPr="006959D2">
        <w:t xml:space="preserve"> 6.1 – </w:t>
      </w:r>
      <w:proofErr w:type="spellStart"/>
      <w:r w:rsidRPr="006959D2">
        <w:t>Ориентировочное</w:t>
      </w:r>
      <w:proofErr w:type="spellEnd"/>
      <w:r w:rsidRPr="006959D2">
        <w:t xml:space="preserve"> </w:t>
      </w:r>
      <w:proofErr w:type="spellStart"/>
      <w:r w:rsidRPr="006959D2">
        <w:t>распределение</w:t>
      </w:r>
      <w:proofErr w:type="spellEnd"/>
      <w:r w:rsidRPr="006959D2">
        <w:t xml:space="preserve"> </w:t>
      </w:r>
      <w:proofErr w:type="spellStart"/>
      <w:r w:rsidRPr="006959D2">
        <w:t>затрат</w:t>
      </w:r>
      <w:proofErr w:type="spellEnd"/>
      <w:r w:rsidRPr="006959D2">
        <w:t xml:space="preserve"> </w:t>
      </w:r>
      <w:proofErr w:type="spellStart"/>
      <w:r w:rsidRPr="006959D2">
        <w:t>времени</w:t>
      </w:r>
      <w:proofErr w:type="spellEnd"/>
    </w:p>
    <w:tbl>
      <w:tblPr>
        <w:tblStyle w:val="aff0"/>
        <w:tblW w:w="0" w:type="auto"/>
        <w:jc w:val="center"/>
        <w:tblLook w:val="04A0" w:firstRow="1" w:lastRow="0" w:firstColumn="1" w:lastColumn="0" w:noHBand="0" w:noVBand="1"/>
      </w:tblPr>
      <w:tblGrid>
        <w:gridCol w:w="4819"/>
        <w:gridCol w:w="4819"/>
      </w:tblGrid>
      <w:tr w:rsidR="006959D2" w:rsidRPr="006959D2" w14:paraId="22D46A8F" w14:textId="77777777">
        <w:trPr>
          <w:jc w:val="center"/>
        </w:trPr>
        <w:tc>
          <w:tcPr>
            <w:tcW w:w="4819" w:type="dxa"/>
            <w:vAlign w:val="center"/>
          </w:tcPr>
          <w:p w14:paraId="7CF91547" w14:textId="77777777" w:rsidR="005F185C" w:rsidRPr="006959D2" w:rsidRDefault="008E50D7">
            <w:pPr>
              <w:spacing w:line="240" w:lineRule="exact"/>
              <w:jc w:val="center"/>
            </w:pPr>
            <w:proofErr w:type="spellStart"/>
            <w:r w:rsidRPr="006959D2">
              <w:rPr>
                <w:sz w:val="20"/>
              </w:rPr>
              <w:t>Вид</w:t>
            </w:r>
            <w:proofErr w:type="spellEnd"/>
            <w:r w:rsidRPr="006959D2">
              <w:rPr>
                <w:sz w:val="20"/>
              </w:rPr>
              <w:t xml:space="preserve"> </w:t>
            </w:r>
            <w:proofErr w:type="spellStart"/>
            <w:r w:rsidRPr="006959D2">
              <w:rPr>
                <w:sz w:val="20"/>
              </w:rPr>
              <w:t>работ</w:t>
            </w:r>
            <w:proofErr w:type="spellEnd"/>
          </w:p>
        </w:tc>
        <w:tc>
          <w:tcPr>
            <w:tcW w:w="4819" w:type="dxa"/>
            <w:vAlign w:val="center"/>
          </w:tcPr>
          <w:p w14:paraId="7AB23CD3" w14:textId="77777777" w:rsidR="005F185C" w:rsidRPr="006959D2" w:rsidRDefault="008E50D7">
            <w:pPr>
              <w:spacing w:line="240" w:lineRule="exact"/>
              <w:jc w:val="center"/>
            </w:pPr>
            <w:proofErr w:type="spellStart"/>
            <w:r w:rsidRPr="006959D2">
              <w:rPr>
                <w:sz w:val="20"/>
              </w:rPr>
              <w:t>Трудоемкость</w:t>
            </w:r>
            <w:proofErr w:type="spellEnd"/>
            <w:r w:rsidRPr="006959D2">
              <w:rPr>
                <w:sz w:val="20"/>
              </w:rPr>
              <w:t xml:space="preserve"> в </w:t>
            </w:r>
            <w:proofErr w:type="spellStart"/>
            <w:r w:rsidRPr="006959D2">
              <w:rPr>
                <w:sz w:val="20"/>
              </w:rPr>
              <w:t>часах</w:t>
            </w:r>
            <w:proofErr w:type="spellEnd"/>
          </w:p>
        </w:tc>
      </w:tr>
      <w:tr w:rsidR="006959D2" w:rsidRPr="006959D2" w14:paraId="2F6492F5" w14:textId="77777777">
        <w:trPr>
          <w:jc w:val="center"/>
        </w:trPr>
        <w:tc>
          <w:tcPr>
            <w:tcW w:w="4819" w:type="dxa"/>
            <w:vAlign w:val="center"/>
          </w:tcPr>
          <w:p w14:paraId="4A08A5D3" w14:textId="77777777" w:rsidR="005F185C" w:rsidRPr="006959D2" w:rsidRDefault="008E50D7">
            <w:pPr>
              <w:spacing w:line="240" w:lineRule="exact"/>
              <w:jc w:val="left"/>
            </w:pPr>
            <w:r w:rsidRPr="006959D2">
              <w:rPr>
                <w:sz w:val="20"/>
              </w:rPr>
              <w:t>1</w:t>
            </w:r>
          </w:p>
        </w:tc>
        <w:tc>
          <w:tcPr>
            <w:tcW w:w="4819" w:type="dxa"/>
            <w:vAlign w:val="center"/>
          </w:tcPr>
          <w:p w14:paraId="48CE5A21" w14:textId="77777777" w:rsidR="005F185C" w:rsidRPr="006959D2" w:rsidRDefault="008E50D7">
            <w:pPr>
              <w:spacing w:line="240" w:lineRule="exact"/>
              <w:jc w:val="left"/>
            </w:pPr>
            <w:r w:rsidRPr="006959D2">
              <w:rPr>
                <w:sz w:val="20"/>
              </w:rPr>
              <w:t>2</w:t>
            </w:r>
          </w:p>
        </w:tc>
      </w:tr>
      <w:tr w:rsidR="006959D2" w:rsidRPr="006959D2" w14:paraId="0D3DA9ED" w14:textId="77777777">
        <w:trPr>
          <w:jc w:val="center"/>
        </w:trPr>
        <w:tc>
          <w:tcPr>
            <w:tcW w:w="4819" w:type="dxa"/>
            <w:vAlign w:val="center"/>
          </w:tcPr>
          <w:p w14:paraId="40669B38" w14:textId="77777777" w:rsidR="005F185C" w:rsidRPr="006959D2" w:rsidRDefault="008E50D7">
            <w:pPr>
              <w:spacing w:line="240" w:lineRule="exact"/>
              <w:jc w:val="left"/>
            </w:pPr>
            <w:proofErr w:type="spellStart"/>
            <w:r w:rsidRPr="006959D2">
              <w:rPr>
                <w:sz w:val="20"/>
              </w:rPr>
              <w:t>Подготовка</w:t>
            </w:r>
            <w:proofErr w:type="spellEnd"/>
            <w:r w:rsidRPr="006959D2">
              <w:rPr>
                <w:sz w:val="20"/>
              </w:rPr>
              <w:t xml:space="preserve"> и </w:t>
            </w:r>
            <w:proofErr w:type="spellStart"/>
            <w:r w:rsidRPr="006959D2">
              <w:rPr>
                <w:sz w:val="20"/>
              </w:rPr>
              <w:t>описание</w:t>
            </w:r>
            <w:proofErr w:type="spellEnd"/>
            <w:r w:rsidRPr="006959D2">
              <w:rPr>
                <w:sz w:val="20"/>
              </w:rPr>
              <w:t xml:space="preserve"> </w:t>
            </w:r>
            <w:proofErr w:type="spellStart"/>
            <w:r w:rsidRPr="006959D2">
              <w:rPr>
                <w:sz w:val="20"/>
              </w:rPr>
              <w:t>задачи</w:t>
            </w:r>
            <w:proofErr w:type="spellEnd"/>
          </w:p>
        </w:tc>
        <w:tc>
          <w:tcPr>
            <w:tcW w:w="4819" w:type="dxa"/>
            <w:vAlign w:val="center"/>
          </w:tcPr>
          <w:p w14:paraId="3B5D817F" w14:textId="77777777" w:rsidR="005F185C" w:rsidRPr="006959D2" w:rsidRDefault="008E50D7">
            <w:pPr>
              <w:spacing w:line="240" w:lineRule="exact"/>
              <w:jc w:val="left"/>
            </w:pPr>
            <w:r w:rsidRPr="006959D2">
              <w:rPr>
                <w:sz w:val="20"/>
              </w:rPr>
              <w:t>35</w:t>
            </w:r>
          </w:p>
        </w:tc>
      </w:tr>
      <w:tr w:rsidR="006959D2" w:rsidRPr="006959D2" w14:paraId="56DF3D81" w14:textId="77777777">
        <w:trPr>
          <w:jc w:val="center"/>
        </w:trPr>
        <w:tc>
          <w:tcPr>
            <w:tcW w:w="4819" w:type="dxa"/>
            <w:vAlign w:val="center"/>
          </w:tcPr>
          <w:p w14:paraId="11AC92D6" w14:textId="77777777" w:rsidR="005F185C" w:rsidRPr="006959D2" w:rsidRDefault="008E50D7">
            <w:pPr>
              <w:spacing w:line="240" w:lineRule="exact"/>
              <w:jc w:val="left"/>
            </w:pPr>
            <w:proofErr w:type="spellStart"/>
            <w:r w:rsidRPr="006959D2">
              <w:rPr>
                <w:sz w:val="20"/>
              </w:rPr>
              <w:t>Исследование</w:t>
            </w:r>
            <w:proofErr w:type="spellEnd"/>
            <w:r w:rsidRPr="006959D2">
              <w:rPr>
                <w:sz w:val="20"/>
              </w:rPr>
              <w:t xml:space="preserve"> </w:t>
            </w:r>
            <w:proofErr w:type="spellStart"/>
            <w:r w:rsidRPr="006959D2">
              <w:rPr>
                <w:sz w:val="20"/>
              </w:rPr>
              <w:t>алгоритма</w:t>
            </w:r>
            <w:proofErr w:type="spellEnd"/>
            <w:r w:rsidRPr="006959D2">
              <w:rPr>
                <w:sz w:val="20"/>
              </w:rPr>
              <w:t xml:space="preserve"> </w:t>
            </w:r>
            <w:proofErr w:type="spellStart"/>
            <w:r w:rsidRPr="006959D2">
              <w:rPr>
                <w:sz w:val="20"/>
              </w:rPr>
              <w:t>решения</w:t>
            </w:r>
            <w:proofErr w:type="spellEnd"/>
            <w:r w:rsidRPr="006959D2">
              <w:rPr>
                <w:sz w:val="20"/>
              </w:rPr>
              <w:t xml:space="preserve"> </w:t>
            </w:r>
            <w:proofErr w:type="spellStart"/>
            <w:r w:rsidRPr="006959D2">
              <w:rPr>
                <w:sz w:val="20"/>
              </w:rPr>
              <w:t>задачи</w:t>
            </w:r>
            <w:proofErr w:type="spellEnd"/>
          </w:p>
        </w:tc>
        <w:tc>
          <w:tcPr>
            <w:tcW w:w="4819" w:type="dxa"/>
            <w:vAlign w:val="center"/>
          </w:tcPr>
          <w:p w14:paraId="2489D5E3" w14:textId="77777777" w:rsidR="005F185C" w:rsidRPr="006959D2" w:rsidRDefault="008E50D7">
            <w:pPr>
              <w:spacing w:line="240" w:lineRule="exact"/>
              <w:jc w:val="left"/>
            </w:pPr>
            <w:r w:rsidRPr="006959D2">
              <w:rPr>
                <w:sz w:val="20"/>
              </w:rPr>
              <w:t>14</w:t>
            </w:r>
          </w:p>
        </w:tc>
      </w:tr>
      <w:tr w:rsidR="006959D2" w:rsidRPr="006959D2" w14:paraId="7820E341" w14:textId="77777777">
        <w:trPr>
          <w:jc w:val="center"/>
        </w:trPr>
        <w:tc>
          <w:tcPr>
            <w:tcW w:w="4819" w:type="dxa"/>
            <w:vAlign w:val="center"/>
          </w:tcPr>
          <w:p w14:paraId="4D47681C" w14:textId="77777777" w:rsidR="005F185C" w:rsidRPr="006959D2" w:rsidRDefault="008E50D7">
            <w:pPr>
              <w:spacing w:line="240" w:lineRule="exact"/>
              <w:jc w:val="left"/>
            </w:pPr>
            <w:proofErr w:type="spellStart"/>
            <w:r w:rsidRPr="006959D2">
              <w:rPr>
                <w:sz w:val="20"/>
              </w:rPr>
              <w:t>Разработка</w:t>
            </w:r>
            <w:proofErr w:type="spellEnd"/>
            <w:r w:rsidRPr="006959D2">
              <w:rPr>
                <w:sz w:val="20"/>
              </w:rPr>
              <w:t xml:space="preserve"> </w:t>
            </w:r>
            <w:proofErr w:type="spellStart"/>
            <w:r w:rsidRPr="006959D2">
              <w:rPr>
                <w:sz w:val="20"/>
              </w:rPr>
              <w:t>алгоритма</w:t>
            </w:r>
            <w:proofErr w:type="spellEnd"/>
          </w:p>
        </w:tc>
        <w:tc>
          <w:tcPr>
            <w:tcW w:w="4819" w:type="dxa"/>
            <w:vAlign w:val="center"/>
          </w:tcPr>
          <w:p w14:paraId="4771E9BD" w14:textId="77777777" w:rsidR="005F185C" w:rsidRPr="006959D2" w:rsidRDefault="008E50D7">
            <w:pPr>
              <w:spacing w:line="240" w:lineRule="exact"/>
              <w:jc w:val="left"/>
            </w:pPr>
            <w:r w:rsidRPr="006959D2">
              <w:rPr>
                <w:sz w:val="20"/>
              </w:rPr>
              <w:t>36</w:t>
            </w:r>
          </w:p>
        </w:tc>
      </w:tr>
      <w:tr w:rsidR="006959D2" w:rsidRPr="006959D2" w14:paraId="0CA67308" w14:textId="77777777">
        <w:trPr>
          <w:jc w:val="center"/>
        </w:trPr>
        <w:tc>
          <w:tcPr>
            <w:tcW w:w="4819" w:type="dxa"/>
            <w:vAlign w:val="center"/>
          </w:tcPr>
          <w:p w14:paraId="20BB2E86" w14:textId="77777777" w:rsidR="005F185C" w:rsidRPr="006959D2" w:rsidRDefault="008E50D7">
            <w:pPr>
              <w:spacing w:line="240" w:lineRule="exact"/>
              <w:jc w:val="left"/>
            </w:pPr>
            <w:proofErr w:type="spellStart"/>
            <w:r w:rsidRPr="006959D2">
              <w:rPr>
                <w:sz w:val="20"/>
              </w:rPr>
              <w:t>Программирование</w:t>
            </w:r>
            <w:proofErr w:type="spellEnd"/>
            <w:r w:rsidRPr="006959D2">
              <w:rPr>
                <w:sz w:val="20"/>
              </w:rPr>
              <w:t xml:space="preserve"> </w:t>
            </w:r>
            <w:proofErr w:type="spellStart"/>
            <w:r w:rsidRPr="006959D2">
              <w:rPr>
                <w:sz w:val="20"/>
              </w:rPr>
              <w:t>алгоритма</w:t>
            </w:r>
            <w:proofErr w:type="spellEnd"/>
          </w:p>
        </w:tc>
        <w:tc>
          <w:tcPr>
            <w:tcW w:w="4819" w:type="dxa"/>
            <w:vAlign w:val="center"/>
          </w:tcPr>
          <w:p w14:paraId="47F49289" w14:textId="77777777" w:rsidR="005F185C" w:rsidRPr="006959D2" w:rsidRDefault="008E50D7">
            <w:pPr>
              <w:spacing w:line="240" w:lineRule="exact"/>
              <w:jc w:val="left"/>
            </w:pPr>
            <w:r w:rsidRPr="006959D2">
              <w:rPr>
                <w:sz w:val="20"/>
              </w:rPr>
              <w:t>96</w:t>
            </w:r>
          </w:p>
        </w:tc>
      </w:tr>
      <w:tr w:rsidR="006959D2" w:rsidRPr="006959D2" w14:paraId="619639B8" w14:textId="77777777">
        <w:trPr>
          <w:jc w:val="center"/>
        </w:trPr>
        <w:tc>
          <w:tcPr>
            <w:tcW w:w="4819" w:type="dxa"/>
            <w:vAlign w:val="center"/>
          </w:tcPr>
          <w:p w14:paraId="6897A48A" w14:textId="77777777" w:rsidR="005F185C" w:rsidRPr="006959D2" w:rsidRDefault="008E50D7">
            <w:pPr>
              <w:spacing w:line="240" w:lineRule="exact"/>
              <w:jc w:val="left"/>
            </w:pPr>
            <w:proofErr w:type="spellStart"/>
            <w:r w:rsidRPr="006959D2">
              <w:rPr>
                <w:sz w:val="20"/>
              </w:rPr>
              <w:t>Отладка</w:t>
            </w:r>
            <w:proofErr w:type="spellEnd"/>
            <w:r w:rsidRPr="006959D2">
              <w:rPr>
                <w:sz w:val="20"/>
              </w:rPr>
              <w:t xml:space="preserve"> </w:t>
            </w:r>
            <w:proofErr w:type="spellStart"/>
            <w:r w:rsidRPr="006959D2">
              <w:rPr>
                <w:sz w:val="20"/>
              </w:rPr>
              <w:t>программы</w:t>
            </w:r>
            <w:proofErr w:type="spellEnd"/>
          </w:p>
        </w:tc>
        <w:tc>
          <w:tcPr>
            <w:tcW w:w="4819" w:type="dxa"/>
            <w:vAlign w:val="center"/>
          </w:tcPr>
          <w:p w14:paraId="1C902989" w14:textId="77777777" w:rsidR="005F185C" w:rsidRPr="006959D2" w:rsidRDefault="008E50D7">
            <w:pPr>
              <w:spacing w:line="240" w:lineRule="exact"/>
              <w:jc w:val="left"/>
            </w:pPr>
            <w:r w:rsidRPr="006959D2">
              <w:rPr>
                <w:sz w:val="20"/>
              </w:rPr>
              <w:t>217</w:t>
            </w:r>
          </w:p>
        </w:tc>
      </w:tr>
      <w:tr w:rsidR="006959D2" w:rsidRPr="006959D2" w14:paraId="709499C5" w14:textId="77777777">
        <w:trPr>
          <w:jc w:val="center"/>
        </w:trPr>
        <w:tc>
          <w:tcPr>
            <w:tcW w:w="4819" w:type="dxa"/>
            <w:vAlign w:val="center"/>
          </w:tcPr>
          <w:p w14:paraId="5B313696" w14:textId="77777777" w:rsidR="005F185C" w:rsidRPr="006959D2" w:rsidRDefault="008E50D7">
            <w:pPr>
              <w:spacing w:line="240" w:lineRule="exact"/>
              <w:jc w:val="left"/>
            </w:pPr>
            <w:proofErr w:type="spellStart"/>
            <w:r w:rsidRPr="006959D2">
              <w:rPr>
                <w:sz w:val="20"/>
              </w:rPr>
              <w:t>Подготовка</w:t>
            </w:r>
            <w:proofErr w:type="spellEnd"/>
            <w:r w:rsidRPr="006959D2">
              <w:rPr>
                <w:sz w:val="20"/>
              </w:rPr>
              <w:t xml:space="preserve"> и </w:t>
            </w:r>
            <w:proofErr w:type="spellStart"/>
            <w:proofErr w:type="gramStart"/>
            <w:r w:rsidRPr="006959D2">
              <w:rPr>
                <w:sz w:val="20"/>
              </w:rPr>
              <w:t>оформление</w:t>
            </w:r>
            <w:proofErr w:type="spellEnd"/>
            <w:r w:rsidRPr="006959D2">
              <w:rPr>
                <w:sz w:val="20"/>
              </w:rPr>
              <w:t xml:space="preserve">  </w:t>
            </w:r>
            <w:proofErr w:type="spellStart"/>
            <w:r w:rsidRPr="006959D2">
              <w:rPr>
                <w:sz w:val="20"/>
              </w:rPr>
              <w:t>документов</w:t>
            </w:r>
            <w:proofErr w:type="spellEnd"/>
            <w:proofErr w:type="gramEnd"/>
          </w:p>
        </w:tc>
        <w:tc>
          <w:tcPr>
            <w:tcW w:w="4819" w:type="dxa"/>
            <w:vAlign w:val="center"/>
          </w:tcPr>
          <w:p w14:paraId="0A08042B" w14:textId="77777777" w:rsidR="005F185C" w:rsidRPr="006959D2" w:rsidRDefault="008E50D7">
            <w:pPr>
              <w:spacing w:line="240" w:lineRule="exact"/>
              <w:jc w:val="left"/>
            </w:pPr>
            <w:r w:rsidRPr="006959D2">
              <w:rPr>
                <w:sz w:val="20"/>
              </w:rPr>
              <w:t>84</w:t>
            </w:r>
          </w:p>
        </w:tc>
      </w:tr>
      <w:tr w:rsidR="006959D2" w:rsidRPr="006959D2" w14:paraId="19FC72C9" w14:textId="77777777">
        <w:trPr>
          <w:jc w:val="center"/>
        </w:trPr>
        <w:tc>
          <w:tcPr>
            <w:tcW w:w="4819" w:type="dxa"/>
            <w:vAlign w:val="center"/>
          </w:tcPr>
          <w:p w14:paraId="0FDC0498" w14:textId="77777777" w:rsidR="005F185C" w:rsidRPr="006959D2" w:rsidRDefault="008E50D7">
            <w:pPr>
              <w:spacing w:line="240" w:lineRule="exact"/>
              <w:jc w:val="left"/>
            </w:pPr>
            <w:proofErr w:type="spellStart"/>
            <w:r w:rsidRPr="006959D2">
              <w:rPr>
                <w:sz w:val="20"/>
              </w:rPr>
              <w:t>Итого</w:t>
            </w:r>
            <w:proofErr w:type="spellEnd"/>
            <w:r w:rsidRPr="006959D2">
              <w:rPr>
                <w:sz w:val="20"/>
              </w:rPr>
              <w:t xml:space="preserve"> ∑t</w:t>
            </w:r>
          </w:p>
        </w:tc>
        <w:tc>
          <w:tcPr>
            <w:tcW w:w="4819" w:type="dxa"/>
            <w:vAlign w:val="center"/>
          </w:tcPr>
          <w:p w14:paraId="06A8EF99" w14:textId="77777777" w:rsidR="005F185C" w:rsidRPr="006959D2" w:rsidRDefault="008E50D7">
            <w:pPr>
              <w:spacing w:line="240" w:lineRule="exact"/>
              <w:jc w:val="left"/>
            </w:pPr>
            <w:r w:rsidRPr="006959D2">
              <w:rPr>
                <w:sz w:val="20"/>
              </w:rPr>
              <w:t>482</w:t>
            </w:r>
          </w:p>
        </w:tc>
      </w:tr>
    </w:tbl>
    <w:p w14:paraId="04CC5753" w14:textId="77777777" w:rsidR="005F185C" w:rsidRPr="006959D2" w:rsidRDefault="008E50D7">
      <w:pPr>
        <w:pStyle w:val="21"/>
        <w:rPr>
          <w:color w:val="auto"/>
          <w:lang w:val="ru-RU"/>
        </w:rPr>
      </w:pPr>
      <w:bookmarkStart w:id="120" w:name="_Toc231402159"/>
      <w:bookmarkStart w:id="121" w:name="_Toc231402255"/>
      <w:bookmarkStart w:id="122" w:name="_Toc231402351"/>
      <w:bookmarkStart w:id="123" w:name="_Toc231402440"/>
      <w:r w:rsidRPr="006959D2">
        <w:rPr>
          <w:rFonts w:ascii="Times New Roman" w:eastAsia="Times New Roman" w:hAnsi="Times New Roman"/>
          <w:color w:val="auto"/>
          <w:lang w:val="ru-RU"/>
        </w:rPr>
        <w:t>6.2 Расчёт затрат на разработку программного обеспечения</w:t>
      </w:r>
      <w:bookmarkEnd w:id="120"/>
      <w:bookmarkEnd w:id="121"/>
      <w:bookmarkEnd w:id="122"/>
      <w:bookmarkEnd w:id="123"/>
    </w:p>
    <w:p w14:paraId="2E3EB783" w14:textId="77777777" w:rsidR="005F185C" w:rsidRPr="006959D2" w:rsidRDefault="008E50D7">
      <w:pPr>
        <w:rPr>
          <w:lang w:val="ru-RU"/>
        </w:rPr>
      </w:pPr>
      <w:r w:rsidRPr="006959D2">
        <w:rPr>
          <w:lang w:val="ru-RU"/>
        </w:rPr>
        <w:t xml:space="preserve">Упрощенный расчет затрат на разработку программного обеспечения производится в разрезе следующих статей: </w:t>
      </w:r>
    </w:p>
    <w:p w14:paraId="3712E472" w14:textId="77777777" w:rsidR="005F185C" w:rsidRPr="006959D2" w:rsidRDefault="008E50D7">
      <w:pPr>
        <w:rPr>
          <w:lang w:val="ru-RU"/>
        </w:rPr>
      </w:pPr>
      <w:r w:rsidRPr="006959D2">
        <w:rPr>
          <w:lang w:val="ru-RU"/>
        </w:rPr>
        <w:t xml:space="preserve">– затраты на основную заработную плату разработчиков; </w:t>
      </w:r>
    </w:p>
    <w:p w14:paraId="6AD2CAAB" w14:textId="77777777" w:rsidR="005F185C" w:rsidRPr="006959D2" w:rsidRDefault="008E50D7">
      <w:pPr>
        <w:rPr>
          <w:lang w:val="ru-RU"/>
        </w:rPr>
      </w:pPr>
      <w:r w:rsidRPr="006959D2">
        <w:rPr>
          <w:lang w:val="ru-RU"/>
        </w:rPr>
        <w:t xml:space="preserve">– затраты на дополнительную заработную плату разработчиков; </w:t>
      </w:r>
    </w:p>
    <w:p w14:paraId="33B5F97C" w14:textId="77777777" w:rsidR="005F185C" w:rsidRPr="006959D2" w:rsidRDefault="008E50D7">
      <w:pPr>
        <w:rPr>
          <w:lang w:val="ru-RU"/>
        </w:rPr>
      </w:pPr>
      <w:r w:rsidRPr="006959D2">
        <w:rPr>
          <w:lang w:val="ru-RU"/>
        </w:rPr>
        <w:t xml:space="preserve">– отчисления на социальные нужды; </w:t>
      </w:r>
    </w:p>
    <w:p w14:paraId="6730CB28" w14:textId="77777777" w:rsidR="005F185C" w:rsidRPr="006959D2" w:rsidRDefault="008E50D7">
      <w:pPr>
        <w:rPr>
          <w:lang w:val="ru-RU"/>
        </w:rPr>
      </w:pPr>
      <w:r w:rsidRPr="006959D2">
        <w:rPr>
          <w:lang w:val="ru-RU"/>
        </w:rPr>
        <w:t>–прочие затраты (амортизационные отчисления, расходы на электроэнергию, командировочные расходы, арендная плата за офисные помещения и оборудование, расходы на управление и реализацию и т.п.).</w:t>
      </w:r>
    </w:p>
    <w:p w14:paraId="55EEB7D0" w14:textId="77777777" w:rsidR="005F185C" w:rsidRPr="006959D2" w:rsidRDefault="008E50D7">
      <w:pPr>
        <w:rPr>
          <w:lang w:val="ru-RU"/>
        </w:rPr>
      </w:pPr>
      <w:r w:rsidRPr="006959D2">
        <w:rPr>
          <w:lang w:val="ru-RU"/>
        </w:rPr>
        <w:t xml:space="preserve"> Затраты на оплату труда разработчика программного </w:t>
      </w:r>
      <w:proofErr w:type="gramStart"/>
      <w:r w:rsidRPr="006959D2">
        <w:rPr>
          <w:lang w:val="ru-RU"/>
        </w:rPr>
        <w:t>обеспечения  включают</w:t>
      </w:r>
      <w:proofErr w:type="gramEnd"/>
      <w:r w:rsidRPr="006959D2">
        <w:rPr>
          <w:lang w:val="ru-RU"/>
        </w:rPr>
        <w:t xml:space="preserve"> фонд оплаты труда и отчисления из фонда оплаты труда.</w:t>
      </w:r>
    </w:p>
    <w:p w14:paraId="420E9130" w14:textId="77777777" w:rsidR="005F185C" w:rsidRPr="006959D2" w:rsidRDefault="008E50D7">
      <w:pPr>
        <w:rPr>
          <w:lang w:val="ru-RU"/>
        </w:rPr>
      </w:pPr>
      <w:r w:rsidRPr="006959D2">
        <w:rPr>
          <w:lang w:val="ru-RU"/>
        </w:rPr>
        <w:lastRenderedPageBreak/>
        <w:t>Фонд оплаты труда разработчика программного обеспечения складывается из двух составляющих: основной заработной платы и дополнительной заработной платы.</w:t>
      </w:r>
    </w:p>
    <w:p w14:paraId="43E4A41F" w14:textId="77777777" w:rsidR="005F185C" w:rsidRPr="006959D2" w:rsidRDefault="008E50D7">
      <w:pPr>
        <w:rPr>
          <w:lang w:val="ru-RU"/>
        </w:rPr>
      </w:pPr>
      <w:r w:rsidRPr="006959D2">
        <w:rPr>
          <w:lang w:val="ru-RU"/>
        </w:rPr>
        <w:t>Основная заработная плата (</w:t>
      </w:r>
      <w:proofErr w:type="spellStart"/>
      <w:r w:rsidRPr="006959D2">
        <w:rPr>
          <w:lang w:val="ru-RU"/>
        </w:rPr>
        <w:t>ЗПосн</w:t>
      </w:r>
      <w:proofErr w:type="spellEnd"/>
      <w:r w:rsidRPr="006959D2">
        <w:rPr>
          <w:lang w:val="ru-RU"/>
        </w:rPr>
        <w:t xml:space="preserve">) рассчитывается по </w:t>
      </w:r>
      <w:proofErr w:type="gramStart"/>
      <w:r w:rsidRPr="006959D2">
        <w:rPr>
          <w:lang w:val="ru-RU"/>
        </w:rPr>
        <w:t>формуле  2</w:t>
      </w:r>
      <w:proofErr w:type="gramEnd"/>
      <w:r w:rsidRPr="006959D2">
        <w:rPr>
          <w:lang w:val="ru-RU"/>
        </w:rPr>
        <w:t>:</w:t>
      </w:r>
    </w:p>
    <w:p w14:paraId="35791041" w14:textId="77777777" w:rsidR="005F185C" w:rsidRPr="006959D2" w:rsidRDefault="008E50D7">
      <w:pPr>
        <w:rPr>
          <w:lang w:val="ru-RU"/>
        </w:rPr>
      </w:pPr>
      <w:r w:rsidRPr="006959D2">
        <w:rPr>
          <w:lang w:val="ru-RU"/>
        </w:rPr>
        <w:t xml:space="preserve">                                   </w:t>
      </w:r>
      <w:proofErr w:type="spellStart"/>
      <w:r w:rsidRPr="006959D2">
        <w:rPr>
          <w:lang w:val="ru-RU"/>
        </w:rPr>
        <w:t>ЗПосн</w:t>
      </w:r>
      <w:proofErr w:type="spellEnd"/>
      <w:r w:rsidRPr="006959D2">
        <w:rPr>
          <w:lang w:val="ru-RU"/>
        </w:rPr>
        <w:t xml:space="preserve"> = ∑Т × </w:t>
      </w:r>
      <w:proofErr w:type="spellStart"/>
      <w:r w:rsidRPr="006959D2">
        <w:rPr>
          <w:lang w:val="ru-RU"/>
        </w:rPr>
        <w:t>ТСмес</w:t>
      </w:r>
      <w:proofErr w:type="spellEnd"/>
      <w:r w:rsidRPr="006959D2">
        <w:rPr>
          <w:lang w:val="ru-RU"/>
        </w:rPr>
        <w:t xml:space="preserve"> / </w:t>
      </w:r>
      <w:proofErr w:type="spellStart"/>
      <w:r w:rsidRPr="006959D2">
        <w:rPr>
          <w:lang w:val="ru-RU"/>
        </w:rPr>
        <w:t>Нвр</w:t>
      </w:r>
      <w:proofErr w:type="spellEnd"/>
      <w:r w:rsidRPr="006959D2">
        <w:rPr>
          <w:lang w:val="ru-RU"/>
        </w:rPr>
        <w:t xml:space="preserve"> </w:t>
      </w:r>
      <w:proofErr w:type="gramStart"/>
      <w:r w:rsidRPr="006959D2">
        <w:rPr>
          <w:lang w:val="ru-RU"/>
        </w:rPr>
        <w:t xml:space="preserve">×  </w:t>
      </w:r>
      <w:proofErr w:type="spellStart"/>
      <w:r w:rsidRPr="006959D2">
        <w:rPr>
          <w:lang w:val="ru-RU"/>
        </w:rPr>
        <w:t>Ктар</w:t>
      </w:r>
      <w:proofErr w:type="spellEnd"/>
      <w:proofErr w:type="gramEnd"/>
      <w:r w:rsidRPr="006959D2">
        <w:rPr>
          <w:lang w:val="ru-RU"/>
        </w:rPr>
        <w:t xml:space="preserve">                        (2)</w:t>
      </w:r>
    </w:p>
    <w:p w14:paraId="00716309" w14:textId="77777777" w:rsidR="005F185C" w:rsidRPr="006959D2" w:rsidRDefault="008E50D7">
      <w:pPr>
        <w:rPr>
          <w:lang w:val="ru-RU"/>
        </w:rPr>
      </w:pPr>
      <w:r w:rsidRPr="006959D2">
        <w:rPr>
          <w:lang w:val="ru-RU"/>
        </w:rPr>
        <w:t xml:space="preserve">где: </w:t>
      </w:r>
    </w:p>
    <w:p w14:paraId="18F10672" w14:textId="77777777" w:rsidR="005F185C" w:rsidRPr="006959D2" w:rsidRDefault="008E50D7">
      <w:pPr>
        <w:rPr>
          <w:lang w:val="ru-RU"/>
        </w:rPr>
      </w:pPr>
      <w:r w:rsidRPr="006959D2">
        <w:rPr>
          <w:lang w:val="ru-RU"/>
        </w:rPr>
        <w:t xml:space="preserve">Т – суммарные затраты труда, вычисляемые по формуле (1), час.; </w:t>
      </w:r>
    </w:p>
    <w:p w14:paraId="71910367" w14:textId="77777777" w:rsidR="005F185C" w:rsidRPr="006959D2" w:rsidRDefault="008E50D7">
      <w:pPr>
        <w:rPr>
          <w:lang w:val="ru-RU"/>
        </w:rPr>
      </w:pPr>
      <w:proofErr w:type="spellStart"/>
      <w:r w:rsidRPr="006959D2">
        <w:rPr>
          <w:lang w:val="ru-RU"/>
        </w:rPr>
        <w:t>ТСмес</w:t>
      </w:r>
      <w:proofErr w:type="spellEnd"/>
      <w:r w:rsidRPr="006959D2">
        <w:rPr>
          <w:lang w:val="ru-RU"/>
        </w:rPr>
        <w:t xml:space="preserve"> – месячная тарифная ставка 1 разряда, руб.;</w:t>
      </w:r>
    </w:p>
    <w:p w14:paraId="633C7067" w14:textId="77777777" w:rsidR="005F185C" w:rsidRPr="006959D2" w:rsidRDefault="008E50D7">
      <w:pPr>
        <w:rPr>
          <w:lang w:val="ru-RU"/>
        </w:rPr>
      </w:pPr>
      <w:proofErr w:type="spellStart"/>
      <w:r w:rsidRPr="006959D2">
        <w:rPr>
          <w:lang w:val="ru-RU"/>
        </w:rPr>
        <w:t>Нвр</w:t>
      </w:r>
      <w:proofErr w:type="spellEnd"/>
      <w:r w:rsidRPr="006959D2">
        <w:rPr>
          <w:lang w:val="ru-RU"/>
        </w:rPr>
        <w:t xml:space="preserve"> – среднемесячная расчетная норма рабочего времени (среднее </w:t>
      </w:r>
    </w:p>
    <w:p w14:paraId="20B109E5" w14:textId="77777777" w:rsidR="005F185C" w:rsidRPr="006959D2" w:rsidRDefault="008E50D7">
      <w:pPr>
        <w:rPr>
          <w:lang w:val="ru-RU"/>
        </w:rPr>
      </w:pPr>
      <w:r w:rsidRPr="006959D2">
        <w:rPr>
          <w:lang w:val="ru-RU"/>
        </w:rPr>
        <w:t xml:space="preserve">количество часов работы в месяц), </w:t>
      </w:r>
      <w:proofErr w:type="gramStart"/>
      <w:r w:rsidRPr="006959D2">
        <w:rPr>
          <w:lang w:val="ru-RU"/>
        </w:rPr>
        <w:t>час ;</w:t>
      </w:r>
      <w:proofErr w:type="gramEnd"/>
    </w:p>
    <w:p w14:paraId="42D54DF0" w14:textId="77777777" w:rsidR="005F185C" w:rsidRPr="006959D2" w:rsidRDefault="008E50D7">
      <w:pPr>
        <w:rPr>
          <w:lang w:val="ru-RU"/>
        </w:rPr>
      </w:pPr>
      <w:proofErr w:type="spellStart"/>
      <w:r w:rsidRPr="006959D2">
        <w:rPr>
          <w:lang w:val="ru-RU"/>
        </w:rPr>
        <w:t>Ктар</w:t>
      </w:r>
      <w:proofErr w:type="spellEnd"/>
      <w:r w:rsidRPr="006959D2">
        <w:rPr>
          <w:lang w:val="ru-RU"/>
        </w:rPr>
        <w:t xml:space="preserve"> – тарифный коэффициент, соответствующий разряду работ разработчика программного обеспечения.</w:t>
      </w:r>
    </w:p>
    <w:p w14:paraId="0C1BCF6D" w14:textId="77777777" w:rsidR="005F185C" w:rsidRPr="006959D2" w:rsidRDefault="008E50D7">
      <w:pPr>
        <w:rPr>
          <w:lang w:val="ru-RU"/>
        </w:rPr>
      </w:pPr>
      <w:proofErr w:type="spellStart"/>
      <w:r w:rsidRPr="006959D2">
        <w:rPr>
          <w:lang w:val="ru-RU"/>
        </w:rPr>
        <w:t>ЗПосн</w:t>
      </w:r>
      <w:proofErr w:type="spellEnd"/>
      <w:r w:rsidRPr="006959D2">
        <w:rPr>
          <w:lang w:val="ru-RU"/>
        </w:rPr>
        <w:t xml:space="preserve"> = 482 × 2,071 = 998,1 </w:t>
      </w:r>
      <w:proofErr w:type="spellStart"/>
      <w:r w:rsidRPr="006959D2">
        <w:rPr>
          <w:lang w:val="ru-RU"/>
        </w:rPr>
        <w:t>руб</w:t>
      </w:r>
      <w:proofErr w:type="spellEnd"/>
    </w:p>
    <w:p w14:paraId="21F136E8" w14:textId="77777777" w:rsidR="005F185C" w:rsidRPr="006959D2" w:rsidRDefault="008E50D7">
      <w:pPr>
        <w:rPr>
          <w:lang w:val="ru-RU"/>
        </w:rPr>
      </w:pPr>
      <w:r w:rsidRPr="006959D2">
        <w:rPr>
          <w:lang w:val="ru-RU"/>
        </w:rPr>
        <w:t>Затраты на дополнительную заработную плату (</w:t>
      </w:r>
      <w:proofErr w:type="spellStart"/>
      <w:r w:rsidRPr="006959D2">
        <w:rPr>
          <w:lang w:val="ru-RU"/>
        </w:rPr>
        <w:t>ЗПдоп</w:t>
      </w:r>
      <w:proofErr w:type="spellEnd"/>
      <w:r w:rsidRPr="006959D2">
        <w:rPr>
          <w:lang w:val="ru-RU"/>
        </w:rPr>
        <w:t>) включает выплаты, предусмотренные законодательством о труде (оплата трудовых отпусков, льготных часов, времени выполнения государственных обязанностей и других выплат, не связанных с основной деятельностью исполнителей), и определяется по формуле 3:</w:t>
      </w:r>
    </w:p>
    <w:p w14:paraId="3DD41F80" w14:textId="77777777" w:rsidR="005F185C" w:rsidRPr="006959D2" w:rsidRDefault="008E50D7">
      <w:pPr>
        <w:rPr>
          <w:lang w:val="ru-RU"/>
        </w:rPr>
      </w:pPr>
      <w:r w:rsidRPr="006959D2">
        <w:rPr>
          <w:lang w:val="ru-RU"/>
        </w:rPr>
        <w:t xml:space="preserve">                                            </w:t>
      </w:r>
      <w:proofErr w:type="spellStart"/>
      <w:r w:rsidRPr="006959D2">
        <w:rPr>
          <w:lang w:val="ru-RU"/>
        </w:rPr>
        <w:t>ЗПдоп</w:t>
      </w:r>
      <w:proofErr w:type="spellEnd"/>
      <w:r w:rsidRPr="006959D2">
        <w:rPr>
          <w:lang w:val="ru-RU"/>
        </w:rPr>
        <w:t xml:space="preserve"> = </w:t>
      </w:r>
      <w:proofErr w:type="spellStart"/>
      <w:r w:rsidRPr="006959D2">
        <w:rPr>
          <w:lang w:val="ru-RU"/>
        </w:rPr>
        <w:t>ЗПосн</w:t>
      </w:r>
      <w:proofErr w:type="spellEnd"/>
      <w:r w:rsidRPr="006959D2">
        <w:rPr>
          <w:lang w:val="ru-RU"/>
        </w:rPr>
        <w:t xml:space="preserve"> × </w:t>
      </w:r>
      <w:proofErr w:type="spellStart"/>
      <w:r w:rsidRPr="006959D2">
        <w:rPr>
          <w:lang w:val="ru-RU"/>
        </w:rPr>
        <w:t>Нд</w:t>
      </w:r>
      <w:proofErr w:type="spellEnd"/>
      <w:r w:rsidRPr="006959D2">
        <w:rPr>
          <w:lang w:val="ru-RU"/>
        </w:rPr>
        <w:t xml:space="preserve"> /100                              </w:t>
      </w:r>
      <w:proofErr w:type="gramStart"/>
      <w:r w:rsidRPr="006959D2">
        <w:rPr>
          <w:lang w:val="ru-RU"/>
        </w:rPr>
        <w:t xml:space="preserve">   (</w:t>
      </w:r>
      <w:proofErr w:type="gramEnd"/>
      <w:r w:rsidRPr="006959D2">
        <w:rPr>
          <w:lang w:val="ru-RU"/>
        </w:rPr>
        <w:t>3)</w:t>
      </w:r>
    </w:p>
    <w:p w14:paraId="0DC93457" w14:textId="77777777" w:rsidR="005F185C" w:rsidRPr="006959D2" w:rsidRDefault="008E50D7">
      <w:pPr>
        <w:rPr>
          <w:lang w:val="ru-RU"/>
        </w:rPr>
      </w:pPr>
      <w:r w:rsidRPr="006959D2">
        <w:rPr>
          <w:lang w:val="ru-RU"/>
        </w:rPr>
        <w:t>где:</w:t>
      </w:r>
    </w:p>
    <w:p w14:paraId="7AE9A1FA" w14:textId="77777777" w:rsidR="005F185C" w:rsidRPr="006959D2" w:rsidRDefault="008E50D7">
      <w:pPr>
        <w:rPr>
          <w:lang w:val="ru-RU"/>
        </w:rPr>
      </w:pPr>
      <w:r w:rsidRPr="006959D2">
        <w:rPr>
          <w:lang w:val="ru-RU"/>
        </w:rPr>
        <w:t xml:space="preserve"> </w:t>
      </w:r>
      <w:proofErr w:type="spellStart"/>
      <w:r w:rsidRPr="006959D2">
        <w:rPr>
          <w:lang w:val="ru-RU"/>
        </w:rPr>
        <w:t>ЗПосн</w:t>
      </w:r>
      <w:proofErr w:type="spellEnd"/>
      <w:r w:rsidRPr="006959D2">
        <w:rPr>
          <w:lang w:val="ru-RU"/>
        </w:rPr>
        <w:t xml:space="preserve"> – затраты на основную заработную плату, руб.; </w:t>
      </w:r>
    </w:p>
    <w:p w14:paraId="6FF7F2BF" w14:textId="77777777" w:rsidR="005F185C" w:rsidRPr="006959D2" w:rsidRDefault="008E50D7">
      <w:pPr>
        <w:rPr>
          <w:lang w:val="ru-RU"/>
        </w:rPr>
      </w:pPr>
      <w:r w:rsidRPr="006959D2">
        <w:rPr>
          <w:lang w:val="ru-RU"/>
        </w:rPr>
        <w:t xml:space="preserve">  </w:t>
      </w:r>
      <w:proofErr w:type="spellStart"/>
      <w:r w:rsidRPr="006959D2">
        <w:rPr>
          <w:lang w:val="ru-RU"/>
        </w:rPr>
        <w:t>Нд</w:t>
      </w:r>
      <w:proofErr w:type="spellEnd"/>
      <w:r w:rsidRPr="006959D2">
        <w:rPr>
          <w:lang w:val="ru-RU"/>
        </w:rPr>
        <w:t xml:space="preserve"> – норматив дополнительной заработной </w:t>
      </w:r>
      <w:proofErr w:type="gramStart"/>
      <w:r w:rsidRPr="006959D2">
        <w:rPr>
          <w:lang w:val="ru-RU"/>
        </w:rPr>
        <w:t>платы,%</w:t>
      </w:r>
      <w:proofErr w:type="gramEnd"/>
      <w:r w:rsidRPr="006959D2">
        <w:rPr>
          <w:lang w:val="ru-RU"/>
        </w:rPr>
        <w:t>. (рекомендуется брать в пределах 10-20%).</w:t>
      </w:r>
    </w:p>
    <w:p w14:paraId="16287E34" w14:textId="77777777" w:rsidR="005F185C" w:rsidRPr="006959D2" w:rsidRDefault="008E50D7">
      <w:pPr>
        <w:rPr>
          <w:lang w:val="ru-RU"/>
        </w:rPr>
      </w:pPr>
      <w:proofErr w:type="spellStart"/>
      <w:r w:rsidRPr="006959D2">
        <w:rPr>
          <w:lang w:val="ru-RU"/>
        </w:rPr>
        <w:t>ЗПдоп</w:t>
      </w:r>
      <w:proofErr w:type="spellEnd"/>
      <w:r w:rsidRPr="006959D2">
        <w:rPr>
          <w:lang w:val="ru-RU"/>
        </w:rPr>
        <w:t xml:space="preserve"> = 998,1× 0,1 = 99,8 </w:t>
      </w:r>
      <w:proofErr w:type="spellStart"/>
      <w:r w:rsidRPr="006959D2">
        <w:rPr>
          <w:lang w:val="ru-RU"/>
        </w:rPr>
        <w:t>руб</w:t>
      </w:r>
      <w:proofErr w:type="spellEnd"/>
    </w:p>
    <w:p w14:paraId="2A7E4B43" w14:textId="77777777" w:rsidR="005F185C" w:rsidRPr="006959D2" w:rsidRDefault="008E50D7">
      <w:pPr>
        <w:rPr>
          <w:lang w:val="ru-RU"/>
        </w:rPr>
      </w:pPr>
      <w:r w:rsidRPr="006959D2">
        <w:rPr>
          <w:lang w:val="ru-RU"/>
        </w:rPr>
        <w:t xml:space="preserve">Фонд оплаты труда (ФЗП) разработчика программного продукта рассчитывается по формуле 4: </w:t>
      </w:r>
    </w:p>
    <w:p w14:paraId="4A1A0FEC" w14:textId="77777777" w:rsidR="005F185C" w:rsidRPr="006959D2" w:rsidRDefault="008E50D7">
      <w:pPr>
        <w:rPr>
          <w:lang w:val="ru-RU"/>
        </w:rPr>
      </w:pPr>
      <w:r w:rsidRPr="006959D2">
        <w:rPr>
          <w:lang w:val="ru-RU"/>
        </w:rPr>
        <w:t xml:space="preserve">                                            ФЗП = </w:t>
      </w:r>
      <w:proofErr w:type="spellStart"/>
      <w:r w:rsidRPr="006959D2">
        <w:rPr>
          <w:lang w:val="ru-RU"/>
        </w:rPr>
        <w:t>ЗПосн</w:t>
      </w:r>
      <w:proofErr w:type="spellEnd"/>
      <w:r w:rsidRPr="006959D2">
        <w:rPr>
          <w:lang w:val="ru-RU"/>
        </w:rPr>
        <w:t xml:space="preserve"> + </w:t>
      </w:r>
      <w:proofErr w:type="spellStart"/>
      <w:r w:rsidRPr="006959D2">
        <w:rPr>
          <w:lang w:val="ru-RU"/>
        </w:rPr>
        <w:t>ЗПдоп</w:t>
      </w:r>
      <w:proofErr w:type="spellEnd"/>
      <w:r w:rsidRPr="006959D2">
        <w:rPr>
          <w:lang w:val="ru-RU"/>
        </w:rPr>
        <w:t xml:space="preserve">                                    </w:t>
      </w:r>
      <w:proofErr w:type="gramStart"/>
      <w:r w:rsidRPr="006959D2">
        <w:rPr>
          <w:lang w:val="ru-RU"/>
        </w:rPr>
        <w:t xml:space="preserve">   (</w:t>
      </w:r>
      <w:proofErr w:type="gramEnd"/>
      <w:r w:rsidRPr="006959D2">
        <w:rPr>
          <w:lang w:val="ru-RU"/>
        </w:rPr>
        <w:t xml:space="preserve">4) </w:t>
      </w:r>
    </w:p>
    <w:p w14:paraId="64E1AE9E" w14:textId="77777777" w:rsidR="005F185C" w:rsidRPr="006959D2" w:rsidRDefault="008E50D7">
      <w:pPr>
        <w:rPr>
          <w:lang w:val="ru-RU"/>
        </w:rPr>
      </w:pPr>
      <w:r w:rsidRPr="006959D2">
        <w:rPr>
          <w:lang w:val="ru-RU"/>
        </w:rPr>
        <w:t xml:space="preserve">Отчисления от фонда оплаты труда включают: </w:t>
      </w:r>
    </w:p>
    <w:p w14:paraId="40F4D417" w14:textId="77777777" w:rsidR="005F185C" w:rsidRPr="006959D2" w:rsidRDefault="008E50D7">
      <w:pPr>
        <w:rPr>
          <w:lang w:val="ru-RU"/>
        </w:rPr>
      </w:pPr>
      <w:r w:rsidRPr="006959D2">
        <w:rPr>
          <w:lang w:val="ru-RU"/>
        </w:rPr>
        <w:t>- отчисления в фонд социальной защиты населения – 34% от фонда заработной платы;</w:t>
      </w:r>
    </w:p>
    <w:p w14:paraId="0B795764" w14:textId="77777777" w:rsidR="005F185C" w:rsidRPr="006959D2" w:rsidRDefault="008E50D7">
      <w:pPr>
        <w:rPr>
          <w:lang w:val="ru-RU"/>
        </w:rPr>
      </w:pPr>
      <w:r w:rsidRPr="006959D2">
        <w:rPr>
          <w:lang w:val="ru-RU"/>
        </w:rPr>
        <w:t xml:space="preserve"> - страхование нанимателя от несчастных случаев – 0,6% от фонда заработной платы. </w:t>
      </w:r>
    </w:p>
    <w:p w14:paraId="491A536C" w14:textId="77777777" w:rsidR="005F185C" w:rsidRPr="006959D2" w:rsidRDefault="008E50D7">
      <w:pPr>
        <w:rPr>
          <w:lang w:val="ru-RU"/>
        </w:rPr>
      </w:pPr>
      <w:r w:rsidRPr="006959D2">
        <w:rPr>
          <w:lang w:val="ru-RU"/>
        </w:rPr>
        <w:t xml:space="preserve">ФЗП = 998,1 + 99,8 = 1097,9 </w:t>
      </w:r>
      <w:proofErr w:type="spellStart"/>
      <w:r w:rsidRPr="006959D2">
        <w:rPr>
          <w:lang w:val="ru-RU"/>
        </w:rPr>
        <w:t>руб</w:t>
      </w:r>
      <w:proofErr w:type="spellEnd"/>
    </w:p>
    <w:p w14:paraId="11FF23A3" w14:textId="77777777" w:rsidR="005F185C" w:rsidRPr="006959D2" w:rsidRDefault="008E50D7">
      <w:pPr>
        <w:rPr>
          <w:lang w:val="ru-RU"/>
        </w:rPr>
      </w:pPr>
      <w:r w:rsidRPr="006959D2">
        <w:rPr>
          <w:lang w:val="ru-RU"/>
        </w:rPr>
        <w:t>Отчисления от фонда оплаты труда (</w:t>
      </w:r>
      <w:proofErr w:type="gramStart"/>
      <w:r w:rsidRPr="006959D2">
        <w:rPr>
          <w:lang w:val="ru-RU"/>
        </w:rPr>
        <w:t>ОФЗП )</w:t>
      </w:r>
      <w:proofErr w:type="gramEnd"/>
      <w:r w:rsidRPr="006959D2">
        <w:rPr>
          <w:lang w:val="ru-RU"/>
        </w:rPr>
        <w:t xml:space="preserve"> рассчитываются по формуле 5: </w:t>
      </w:r>
    </w:p>
    <w:p w14:paraId="0406F00C" w14:textId="77777777" w:rsidR="005F185C" w:rsidRPr="006959D2" w:rsidRDefault="008E50D7">
      <w:pPr>
        <w:rPr>
          <w:lang w:val="ru-RU"/>
        </w:rPr>
      </w:pPr>
      <w:r w:rsidRPr="006959D2">
        <w:rPr>
          <w:lang w:val="ru-RU"/>
        </w:rPr>
        <w:t xml:space="preserve">                                                  </w:t>
      </w:r>
      <w:proofErr w:type="gramStart"/>
      <w:r w:rsidRPr="006959D2">
        <w:rPr>
          <w:lang w:val="ru-RU"/>
        </w:rPr>
        <w:t>ОФЗП  =</w:t>
      </w:r>
      <w:proofErr w:type="gramEnd"/>
      <w:r w:rsidRPr="006959D2">
        <w:rPr>
          <w:lang w:val="ru-RU"/>
        </w:rPr>
        <w:t xml:space="preserve"> (34+0.6)  × ФЗП                             (5) </w:t>
      </w:r>
    </w:p>
    <w:p w14:paraId="1933A8F2" w14:textId="77777777" w:rsidR="005F185C" w:rsidRPr="006959D2" w:rsidRDefault="008E50D7">
      <w:pPr>
        <w:rPr>
          <w:lang w:val="ru-RU"/>
        </w:rPr>
      </w:pPr>
      <w:r w:rsidRPr="006959D2">
        <w:rPr>
          <w:lang w:val="ru-RU"/>
        </w:rPr>
        <w:t xml:space="preserve">                                                               100</w:t>
      </w:r>
    </w:p>
    <w:p w14:paraId="6DE5024F" w14:textId="77777777" w:rsidR="005F185C" w:rsidRPr="006959D2" w:rsidRDefault="008E50D7">
      <w:pPr>
        <w:rPr>
          <w:lang w:val="ru-RU"/>
        </w:rPr>
      </w:pPr>
      <w:proofErr w:type="gramStart"/>
      <w:r w:rsidRPr="006959D2">
        <w:rPr>
          <w:lang w:val="ru-RU"/>
        </w:rPr>
        <w:t>ОФЗП  =</w:t>
      </w:r>
      <w:proofErr w:type="gramEnd"/>
      <w:r w:rsidRPr="006959D2">
        <w:rPr>
          <w:lang w:val="ru-RU"/>
        </w:rPr>
        <w:t xml:space="preserve"> 0,346 × 1097,9 = 379,87 </w:t>
      </w:r>
      <w:proofErr w:type="spellStart"/>
      <w:r w:rsidRPr="006959D2">
        <w:rPr>
          <w:lang w:val="ru-RU"/>
        </w:rPr>
        <w:t>руб</w:t>
      </w:r>
      <w:proofErr w:type="spellEnd"/>
    </w:p>
    <w:p w14:paraId="05968BF6" w14:textId="77777777" w:rsidR="005F185C" w:rsidRPr="006959D2" w:rsidRDefault="008E50D7">
      <w:pPr>
        <w:rPr>
          <w:lang w:val="ru-RU"/>
        </w:rPr>
      </w:pPr>
      <w:r w:rsidRPr="006959D2">
        <w:rPr>
          <w:lang w:val="ru-RU"/>
        </w:rPr>
        <w:t>Отсюда, затраты на оплату труда разработчика программного обеспечения (</w:t>
      </w:r>
      <w:proofErr w:type="spellStart"/>
      <w:r w:rsidRPr="006959D2">
        <w:rPr>
          <w:lang w:val="ru-RU"/>
        </w:rPr>
        <w:t>ЗПр</w:t>
      </w:r>
      <w:proofErr w:type="spellEnd"/>
      <w:r w:rsidRPr="006959D2">
        <w:rPr>
          <w:lang w:val="ru-RU"/>
        </w:rPr>
        <w:t xml:space="preserve">) определяются: </w:t>
      </w:r>
    </w:p>
    <w:p w14:paraId="7B840832" w14:textId="77777777" w:rsidR="005F185C" w:rsidRPr="006959D2" w:rsidRDefault="008E50D7">
      <w:pPr>
        <w:rPr>
          <w:lang w:val="ru-RU"/>
        </w:rPr>
      </w:pPr>
      <w:r w:rsidRPr="006959D2">
        <w:rPr>
          <w:lang w:val="ru-RU"/>
        </w:rPr>
        <w:lastRenderedPageBreak/>
        <w:t xml:space="preserve">                                                   </w:t>
      </w:r>
      <w:proofErr w:type="spellStart"/>
      <w:r w:rsidRPr="006959D2">
        <w:rPr>
          <w:lang w:val="ru-RU"/>
        </w:rPr>
        <w:t>ЗПр</w:t>
      </w:r>
      <w:proofErr w:type="spellEnd"/>
      <w:r w:rsidRPr="006959D2">
        <w:rPr>
          <w:lang w:val="ru-RU"/>
        </w:rPr>
        <w:t xml:space="preserve">= ФЗП+ОФЗП                              </w:t>
      </w:r>
      <w:proofErr w:type="gramStart"/>
      <w:r w:rsidRPr="006959D2">
        <w:rPr>
          <w:lang w:val="ru-RU"/>
        </w:rPr>
        <w:t xml:space="preserve">   (</w:t>
      </w:r>
      <w:proofErr w:type="gramEnd"/>
      <w:r w:rsidRPr="006959D2">
        <w:rPr>
          <w:lang w:val="ru-RU"/>
        </w:rPr>
        <w:t>6)</w:t>
      </w:r>
    </w:p>
    <w:p w14:paraId="133B7056" w14:textId="77777777" w:rsidR="005F185C" w:rsidRPr="006959D2" w:rsidRDefault="008E50D7">
      <w:pPr>
        <w:rPr>
          <w:lang w:val="ru-RU"/>
        </w:rPr>
      </w:pPr>
      <w:proofErr w:type="spellStart"/>
      <w:r w:rsidRPr="006959D2">
        <w:rPr>
          <w:lang w:val="ru-RU"/>
        </w:rPr>
        <w:t>ЗПр</w:t>
      </w:r>
      <w:proofErr w:type="spellEnd"/>
      <w:r w:rsidRPr="006959D2">
        <w:rPr>
          <w:lang w:val="ru-RU"/>
        </w:rPr>
        <w:t xml:space="preserve">= 1097,9 + 379,87 = 1477,77 </w:t>
      </w:r>
      <w:proofErr w:type="spellStart"/>
      <w:r w:rsidRPr="006959D2">
        <w:rPr>
          <w:lang w:val="ru-RU"/>
        </w:rPr>
        <w:t>руб</w:t>
      </w:r>
      <w:proofErr w:type="spellEnd"/>
    </w:p>
    <w:p w14:paraId="6A51449E" w14:textId="77777777" w:rsidR="005F185C" w:rsidRPr="006959D2" w:rsidRDefault="008E50D7">
      <w:pPr>
        <w:rPr>
          <w:lang w:val="ru-RU"/>
        </w:rPr>
      </w:pPr>
      <w:r w:rsidRPr="006959D2">
        <w:rPr>
          <w:lang w:val="ru-RU"/>
        </w:rPr>
        <w:t xml:space="preserve"> Прочие затраты (</w:t>
      </w:r>
      <w:proofErr w:type="spellStart"/>
      <w:r w:rsidRPr="006959D2">
        <w:rPr>
          <w:lang w:val="ru-RU"/>
        </w:rPr>
        <w:t>Зпз</w:t>
      </w:r>
      <w:proofErr w:type="spellEnd"/>
      <w:r w:rsidRPr="006959D2">
        <w:rPr>
          <w:lang w:val="ru-RU"/>
        </w:rPr>
        <w:t xml:space="preserve">) включаются в себестоимость разработки программного обеспечения в процентах от затрат на основную заработную плату по формуле: </w:t>
      </w:r>
    </w:p>
    <w:p w14:paraId="4AC25623" w14:textId="77777777" w:rsidR="005F185C" w:rsidRPr="006959D2" w:rsidRDefault="008E50D7">
      <w:pPr>
        <w:rPr>
          <w:lang w:val="ru-RU"/>
        </w:rPr>
      </w:pPr>
      <w:r w:rsidRPr="006959D2">
        <w:rPr>
          <w:lang w:val="ru-RU"/>
        </w:rPr>
        <w:t xml:space="preserve">                                                 </w:t>
      </w:r>
      <w:proofErr w:type="spellStart"/>
      <w:r w:rsidRPr="006959D2">
        <w:rPr>
          <w:lang w:val="ru-RU"/>
        </w:rPr>
        <w:t>Зпз</w:t>
      </w:r>
      <w:proofErr w:type="spellEnd"/>
      <w:r w:rsidRPr="006959D2">
        <w:rPr>
          <w:lang w:val="ru-RU"/>
        </w:rPr>
        <w:t xml:space="preserve"> = </w:t>
      </w:r>
      <w:proofErr w:type="spellStart"/>
      <w:r w:rsidRPr="006959D2">
        <w:rPr>
          <w:lang w:val="ru-RU"/>
        </w:rPr>
        <w:t>ЗПосн</w:t>
      </w:r>
      <w:proofErr w:type="spellEnd"/>
      <w:r w:rsidRPr="006959D2">
        <w:rPr>
          <w:lang w:val="ru-RU"/>
        </w:rPr>
        <w:t xml:space="preserve"> × </w:t>
      </w:r>
      <w:proofErr w:type="spellStart"/>
      <w:r w:rsidRPr="006959D2">
        <w:rPr>
          <w:lang w:val="ru-RU"/>
        </w:rPr>
        <w:t>Нпз</w:t>
      </w:r>
      <w:proofErr w:type="spellEnd"/>
      <w:r w:rsidRPr="006959D2">
        <w:rPr>
          <w:lang w:val="ru-RU"/>
        </w:rPr>
        <w:t xml:space="preserve"> /100                                 </w:t>
      </w:r>
      <w:proofErr w:type="gramStart"/>
      <w:r w:rsidRPr="006959D2">
        <w:rPr>
          <w:lang w:val="ru-RU"/>
        </w:rPr>
        <w:t xml:space="preserve">   (</w:t>
      </w:r>
      <w:proofErr w:type="gramEnd"/>
      <w:r w:rsidRPr="006959D2">
        <w:rPr>
          <w:lang w:val="ru-RU"/>
        </w:rPr>
        <w:t xml:space="preserve">7) </w:t>
      </w:r>
    </w:p>
    <w:p w14:paraId="1C6F5668" w14:textId="77777777" w:rsidR="005F185C" w:rsidRPr="006959D2" w:rsidRDefault="008E50D7">
      <w:pPr>
        <w:rPr>
          <w:lang w:val="ru-RU"/>
        </w:rPr>
      </w:pPr>
      <w:r w:rsidRPr="006959D2">
        <w:rPr>
          <w:lang w:val="ru-RU"/>
        </w:rPr>
        <w:t>где:</w:t>
      </w:r>
    </w:p>
    <w:p w14:paraId="76529783" w14:textId="77777777" w:rsidR="005F185C" w:rsidRPr="006959D2" w:rsidRDefault="008E50D7">
      <w:pPr>
        <w:rPr>
          <w:lang w:val="ru-RU"/>
        </w:rPr>
      </w:pPr>
      <w:r w:rsidRPr="006959D2">
        <w:rPr>
          <w:lang w:val="ru-RU"/>
        </w:rPr>
        <w:t xml:space="preserve"> </w:t>
      </w:r>
      <w:proofErr w:type="spellStart"/>
      <w:r w:rsidRPr="006959D2">
        <w:rPr>
          <w:lang w:val="ru-RU"/>
        </w:rPr>
        <w:t>Нпз</w:t>
      </w:r>
      <w:proofErr w:type="spellEnd"/>
      <w:r w:rsidRPr="006959D2">
        <w:rPr>
          <w:lang w:val="ru-RU"/>
        </w:rPr>
        <w:t xml:space="preserve"> – норматив прочих </w:t>
      </w:r>
      <w:proofErr w:type="gramStart"/>
      <w:r w:rsidRPr="006959D2">
        <w:rPr>
          <w:lang w:val="ru-RU"/>
        </w:rPr>
        <w:t>затрат,%</w:t>
      </w:r>
      <w:proofErr w:type="gramEnd"/>
      <w:r w:rsidRPr="006959D2">
        <w:rPr>
          <w:lang w:val="ru-RU"/>
        </w:rPr>
        <w:t xml:space="preserve">. (рекомендуется брать в пределах 100-150%). </w:t>
      </w:r>
    </w:p>
    <w:p w14:paraId="598B8495" w14:textId="77777777" w:rsidR="005F185C" w:rsidRPr="006959D2" w:rsidRDefault="008E50D7">
      <w:pPr>
        <w:rPr>
          <w:lang w:val="ru-RU"/>
        </w:rPr>
      </w:pPr>
      <w:proofErr w:type="spellStart"/>
      <w:r w:rsidRPr="006959D2">
        <w:rPr>
          <w:lang w:val="ru-RU"/>
        </w:rPr>
        <w:t>Зпз</w:t>
      </w:r>
      <w:proofErr w:type="spellEnd"/>
      <w:r w:rsidRPr="006959D2">
        <w:rPr>
          <w:lang w:val="ru-RU"/>
        </w:rPr>
        <w:t xml:space="preserve"> = 998,1 × 100 /100</w:t>
      </w:r>
    </w:p>
    <w:p w14:paraId="586A3C0B" w14:textId="77777777" w:rsidR="005F185C" w:rsidRPr="006959D2" w:rsidRDefault="008E50D7">
      <w:pPr>
        <w:rPr>
          <w:lang w:val="ru-RU"/>
        </w:rPr>
      </w:pPr>
      <w:r w:rsidRPr="006959D2">
        <w:rPr>
          <w:lang w:val="ru-RU"/>
        </w:rPr>
        <w:t>Затраты на сопровождение и адаптацию программного обеспечения определяются по нормативу 10% от полной себестоимости программного обеспечения.</w:t>
      </w:r>
    </w:p>
    <w:p w14:paraId="7E8E4BC2" w14:textId="77777777" w:rsidR="005F185C" w:rsidRPr="006959D2" w:rsidRDefault="008E50D7">
      <w:pPr>
        <w:rPr>
          <w:lang w:val="ru-RU"/>
        </w:rPr>
      </w:pPr>
      <w:r w:rsidRPr="006959D2">
        <w:rPr>
          <w:lang w:val="ru-RU"/>
        </w:rPr>
        <w:t>Полная сумма затрат на разработку программного обеспечения находится путем суммирования всех рассчитанных статей затрат. Результат расчета полной суммы затрат на разработку программного обеспечения.</w:t>
      </w:r>
    </w:p>
    <w:p w14:paraId="33FD428B" w14:textId="77777777" w:rsidR="005F185C" w:rsidRPr="006959D2" w:rsidRDefault="008E50D7">
      <w:pPr>
        <w:rPr>
          <w:lang w:val="ru-RU"/>
        </w:rPr>
      </w:pPr>
      <w:r w:rsidRPr="006959D2">
        <w:rPr>
          <w:lang w:val="ru-RU"/>
        </w:rPr>
        <w:t>Таблица 6.2 – Затраты на разработку программного обеспечения</w:t>
      </w:r>
    </w:p>
    <w:tbl>
      <w:tblPr>
        <w:tblStyle w:val="aff0"/>
        <w:tblW w:w="0" w:type="auto"/>
        <w:jc w:val="center"/>
        <w:tblLook w:val="04A0" w:firstRow="1" w:lastRow="0" w:firstColumn="1" w:lastColumn="0" w:noHBand="0" w:noVBand="1"/>
      </w:tblPr>
      <w:tblGrid>
        <w:gridCol w:w="4819"/>
        <w:gridCol w:w="4819"/>
      </w:tblGrid>
      <w:tr w:rsidR="006959D2" w:rsidRPr="006959D2" w14:paraId="1068E4EF" w14:textId="77777777">
        <w:trPr>
          <w:jc w:val="center"/>
        </w:trPr>
        <w:tc>
          <w:tcPr>
            <w:tcW w:w="4819" w:type="dxa"/>
            <w:vAlign w:val="center"/>
          </w:tcPr>
          <w:p w14:paraId="15EEAC16" w14:textId="77777777" w:rsidR="005F185C" w:rsidRPr="006959D2" w:rsidRDefault="008E50D7">
            <w:pPr>
              <w:spacing w:line="240" w:lineRule="exact"/>
              <w:jc w:val="center"/>
            </w:pPr>
            <w:proofErr w:type="spellStart"/>
            <w:r w:rsidRPr="006959D2">
              <w:rPr>
                <w:sz w:val="20"/>
              </w:rPr>
              <w:t>Статьи</w:t>
            </w:r>
            <w:proofErr w:type="spellEnd"/>
            <w:r w:rsidRPr="006959D2">
              <w:rPr>
                <w:sz w:val="20"/>
              </w:rPr>
              <w:t xml:space="preserve"> </w:t>
            </w:r>
            <w:proofErr w:type="spellStart"/>
            <w:r w:rsidRPr="006959D2">
              <w:rPr>
                <w:sz w:val="20"/>
              </w:rPr>
              <w:t>затрат</w:t>
            </w:r>
            <w:proofErr w:type="spellEnd"/>
          </w:p>
        </w:tc>
        <w:tc>
          <w:tcPr>
            <w:tcW w:w="4819" w:type="dxa"/>
            <w:vAlign w:val="center"/>
          </w:tcPr>
          <w:p w14:paraId="004C7674" w14:textId="77777777" w:rsidR="005F185C" w:rsidRPr="006959D2" w:rsidRDefault="008E50D7">
            <w:pPr>
              <w:spacing w:line="240" w:lineRule="exact"/>
              <w:jc w:val="center"/>
            </w:pPr>
            <w:proofErr w:type="spellStart"/>
            <w:r w:rsidRPr="006959D2">
              <w:rPr>
                <w:sz w:val="20"/>
              </w:rPr>
              <w:t>Сумма</w:t>
            </w:r>
            <w:proofErr w:type="spellEnd"/>
            <w:r w:rsidRPr="006959D2">
              <w:rPr>
                <w:sz w:val="20"/>
              </w:rPr>
              <w:t xml:space="preserve">, </w:t>
            </w:r>
            <w:proofErr w:type="spellStart"/>
            <w:r w:rsidRPr="006959D2">
              <w:rPr>
                <w:sz w:val="20"/>
              </w:rPr>
              <w:t>руб</w:t>
            </w:r>
            <w:proofErr w:type="spellEnd"/>
          </w:p>
        </w:tc>
      </w:tr>
      <w:tr w:rsidR="006959D2" w:rsidRPr="006959D2" w14:paraId="5581352A" w14:textId="77777777">
        <w:trPr>
          <w:jc w:val="center"/>
        </w:trPr>
        <w:tc>
          <w:tcPr>
            <w:tcW w:w="4819" w:type="dxa"/>
            <w:vAlign w:val="center"/>
          </w:tcPr>
          <w:p w14:paraId="23235F6C" w14:textId="77777777" w:rsidR="005F185C" w:rsidRPr="006959D2" w:rsidRDefault="008E50D7">
            <w:pPr>
              <w:spacing w:line="240" w:lineRule="exact"/>
              <w:jc w:val="left"/>
            </w:pPr>
            <w:r w:rsidRPr="006959D2">
              <w:rPr>
                <w:sz w:val="20"/>
              </w:rPr>
              <w:t>1</w:t>
            </w:r>
          </w:p>
        </w:tc>
        <w:tc>
          <w:tcPr>
            <w:tcW w:w="4819" w:type="dxa"/>
            <w:vAlign w:val="center"/>
          </w:tcPr>
          <w:p w14:paraId="1F1075BA" w14:textId="77777777" w:rsidR="005F185C" w:rsidRPr="006959D2" w:rsidRDefault="008E50D7">
            <w:pPr>
              <w:spacing w:line="240" w:lineRule="exact"/>
              <w:jc w:val="left"/>
            </w:pPr>
            <w:r w:rsidRPr="006959D2">
              <w:rPr>
                <w:sz w:val="20"/>
              </w:rPr>
              <w:t>2</w:t>
            </w:r>
          </w:p>
        </w:tc>
      </w:tr>
      <w:tr w:rsidR="006959D2" w:rsidRPr="006959D2" w14:paraId="21027976" w14:textId="77777777">
        <w:trPr>
          <w:jc w:val="center"/>
        </w:trPr>
        <w:tc>
          <w:tcPr>
            <w:tcW w:w="4819" w:type="dxa"/>
            <w:vAlign w:val="center"/>
          </w:tcPr>
          <w:p w14:paraId="58E168DE" w14:textId="77777777" w:rsidR="005F185C" w:rsidRPr="006959D2" w:rsidRDefault="008E50D7">
            <w:pPr>
              <w:spacing w:line="240" w:lineRule="exact"/>
              <w:jc w:val="left"/>
            </w:pPr>
            <w:proofErr w:type="spellStart"/>
            <w:r w:rsidRPr="006959D2">
              <w:rPr>
                <w:sz w:val="20"/>
              </w:rPr>
              <w:t>Основная</w:t>
            </w:r>
            <w:proofErr w:type="spellEnd"/>
            <w:r w:rsidRPr="006959D2">
              <w:rPr>
                <w:sz w:val="20"/>
              </w:rPr>
              <w:t xml:space="preserve"> </w:t>
            </w:r>
            <w:proofErr w:type="spellStart"/>
            <w:r w:rsidRPr="006959D2">
              <w:rPr>
                <w:sz w:val="20"/>
              </w:rPr>
              <w:t>заработная</w:t>
            </w:r>
            <w:proofErr w:type="spellEnd"/>
            <w:r w:rsidRPr="006959D2">
              <w:rPr>
                <w:sz w:val="20"/>
              </w:rPr>
              <w:t xml:space="preserve"> </w:t>
            </w:r>
            <w:proofErr w:type="spellStart"/>
            <w:r w:rsidRPr="006959D2">
              <w:rPr>
                <w:sz w:val="20"/>
              </w:rPr>
              <w:t>плата</w:t>
            </w:r>
            <w:proofErr w:type="spellEnd"/>
            <w:r w:rsidRPr="006959D2">
              <w:rPr>
                <w:sz w:val="20"/>
              </w:rPr>
              <w:t xml:space="preserve"> </w:t>
            </w:r>
            <w:proofErr w:type="spellStart"/>
            <w:r w:rsidRPr="006959D2">
              <w:rPr>
                <w:sz w:val="20"/>
              </w:rPr>
              <w:t>разработчика</w:t>
            </w:r>
            <w:proofErr w:type="spellEnd"/>
          </w:p>
        </w:tc>
        <w:tc>
          <w:tcPr>
            <w:tcW w:w="4819" w:type="dxa"/>
            <w:vAlign w:val="center"/>
          </w:tcPr>
          <w:p w14:paraId="5A80F9F8" w14:textId="77777777" w:rsidR="005F185C" w:rsidRPr="006959D2" w:rsidRDefault="008E50D7">
            <w:pPr>
              <w:spacing w:line="240" w:lineRule="exact"/>
              <w:jc w:val="left"/>
            </w:pPr>
            <w:r w:rsidRPr="006959D2">
              <w:rPr>
                <w:sz w:val="20"/>
              </w:rPr>
              <w:t>998,1</w:t>
            </w:r>
          </w:p>
        </w:tc>
      </w:tr>
      <w:tr w:rsidR="006959D2" w:rsidRPr="006959D2" w14:paraId="61C781B0" w14:textId="77777777">
        <w:trPr>
          <w:jc w:val="center"/>
        </w:trPr>
        <w:tc>
          <w:tcPr>
            <w:tcW w:w="4819" w:type="dxa"/>
            <w:vAlign w:val="center"/>
          </w:tcPr>
          <w:p w14:paraId="76FA5996" w14:textId="77777777" w:rsidR="005F185C" w:rsidRPr="006959D2" w:rsidRDefault="008E50D7">
            <w:pPr>
              <w:spacing w:line="240" w:lineRule="exact"/>
              <w:jc w:val="left"/>
            </w:pPr>
            <w:proofErr w:type="spellStart"/>
            <w:r w:rsidRPr="006959D2">
              <w:rPr>
                <w:sz w:val="20"/>
              </w:rPr>
              <w:t>Дополнительная</w:t>
            </w:r>
            <w:proofErr w:type="spellEnd"/>
            <w:r w:rsidRPr="006959D2">
              <w:rPr>
                <w:sz w:val="20"/>
              </w:rPr>
              <w:t xml:space="preserve"> </w:t>
            </w:r>
            <w:proofErr w:type="spellStart"/>
            <w:r w:rsidRPr="006959D2">
              <w:rPr>
                <w:sz w:val="20"/>
              </w:rPr>
              <w:t>заработная</w:t>
            </w:r>
            <w:proofErr w:type="spellEnd"/>
            <w:r w:rsidRPr="006959D2">
              <w:rPr>
                <w:sz w:val="20"/>
              </w:rPr>
              <w:t xml:space="preserve"> </w:t>
            </w:r>
            <w:proofErr w:type="spellStart"/>
            <w:r w:rsidRPr="006959D2">
              <w:rPr>
                <w:sz w:val="20"/>
              </w:rPr>
              <w:t>плата</w:t>
            </w:r>
            <w:proofErr w:type="spellEnd"/>
            <w:r w:rsidRPr="006959D2">
              <w:rPr>
                <w:sz w:val="20"/>
              </w:rPr>
              <w:t xml:space="preserve"> </w:t>
            </w:r>
            <w:proofErr w:type="spellStart"/>
            <w:r w:rsidRPr="006959D2">
              <w:rPr>
                <w:sz w:val="20"/>
              </w:rPr>
              <w:t>разработчика</w:t>
            </w:r>
            <w:proofErr w:type="spellEnd"/>
          </w:p>
        </w:tc>
        <w:tc>
          <w:tcPr>
            <w:tcW w:w="4819" w:type="dxa"/>
            <w:vAlign w:val="center"/>
          </w:tcPr>
          <w:p w14:paraId="7D4BD8C2" w14:textId="77777777" w:rsidR="005F185C" w:rsidRPr="006959D2" w:rsidRDefault="008E50D7">
            <w:pPr>
              <w:spacing w:line="240" w:lineRule="exact"/>
              <w:jc w:val="left"/>
            </w:pPr>
            <w:r w:rsidRPr="006959D2">
              <w:rPr>
                <w:sz w:val="20"/>
              </w:rPr>
              <w:t>99,8</w:t>
            </w:r>
          </w:p>
        </w:tc>
      </w:tr>
      <w:tr w:rsidR="006959D2" w:rsidRPr="006959D2" w14:paraId="7B55B28E" w14:textId="77777777">
        <w:trPr>
          <w:jc w:val="center"/>
        </w:trPr>
        <w:tc>
          <w:tcPr>
            <w:tcW w:w="4819" w:type="dxa"/>
            <w:vAlign w:val="center"/>
          </w:tcPr>
          <w:p w14:paraId="3DC7167A" w14:textId="77777777" w:rsidR="005F185C" w:rsidRPr="006959D2" w:rsidRDefault="008E50D7">
            <w:pPr>
              <w:spacing w:line="240" w:lineRule="exact"/>
              <w:jc w:val="left"/>
            </w:pPr>
            <w:proofErr w:type="spellStart"/>
            <w:r w:rsidRPr="006959D2">
              <w:rPr>
                <w:sz w:val="20"/>
              </w:rPr>
              <w:t>Отчисления</w:t>
            </w:r>
            <w:proofErr w:type="spellEnd"/>
            <w:r w:rsidRPr="006959D2">
              <w:rPr>
                <w:sz w:val="20"/>
              </w:rPr>
              <w:t xml:space="preserve"> </w:t>
            </w:r>
            <w:proofErr w:type="spellStart"/>
            <w:r w:rsidRPr="006959D2">
              <w:rPr>
                <w:sz w:val="20"/>
              </w:rPr>
              <w:t>на</w:t>
            </w:r>
            <w:proofErr w:type="spellEnd"/>
            <w:r w:rsidRPr="006959D2">
              <w:rPr>
                <w:sz w:val="20"/>
              </w:rPr>
              <w:t xml:space="preserve"> </w:t>
            </w:r>
            <w:proofErr w:type="spellStart"/>
            <w:r w:rsidRPr="006959D2">
              <w:rPr>
                <w:sz w:val="20"/>
              </w:rPr>
              <w:t>социальные</w:t>
            </w:r>
            <w:proofErr w:type="spellEnd"/>
            <w:r w:rsidRPr="006959D2">
              <w:rPr>
                <w:sz w:val="20"/>
              </w:rPr>
              <w:t xml:space="preserve"> </w:t>
            </w:r>
            <w:proofErr w:type="spellStart"/>
            <w:r w:rsidRPr="006959D2">
              <w:rPr>
                <w:sz w:val="20"/>
              </w:rPr>
              <w:t>нужды</w:t>
            </w:r>
            <w:proofErr w:type="spellEnd"/>
          </w:p>
        </w:tc>
        <w:tc>
          <w:tcPr>
            <w:tcW w:w="4819" w:type="dxa"/>
            <w:vAlign w:val="center"/>
          </w:tcPr>
          <w:p w14:paraId="19B6227C" w14:textId="77777777" w:rsidR="005F185C" w:rsidRPr="006959D2" w:rsidRDefault="008E50D7">
            <w:pPr>
              <w:spacing w:line="240" w:lineRule="exact"/>
              <w:jc w:val="left"/>
            </w:pPr>
            <w:r w:rsidRPr="006959D2">
              <w:rPr>
                <w:sz w:val="20"/>
              </w:rPr>
              <w:t>379,87</w:t>
            </w:r>
          </w:p>
        </w:tc>
      </w:tr>
      <w:tr w:rsidR="006959D2" w:rsidRPr="006959D2" w14:paraId="240F239D" w14:textId="77777777">
        <w:trPr>
          <w:jc w:val="center"/>
        </w:trPr>
        <w:tc>
          <w:tcPr>
            <w:tcW w:w="4819" w:type="dxa"/>
            <w:vAlign w:val="center"/>
          </w:tcPr>
          <w:p w14:paraId="21AFE4AE" w14:textId="77777777" w:rsidR="005F185C" w:rsidRPr="006959D2" w:rsidRDefault="008E50D7">
            <w:pPr>
              <w:spacing w:line="240" w:lineRule="exact"/>
              <w:jc w:val="left"/>
            </w:pPr>
            <w:proofErr w:type="spellStart"/>
            <w:r w:rsidRPr="006959D2">
              <w:rPr>
                <w:sz w:val="20"/>
              </w:rPr>
              <w:t>Прочие</w:t>
            </w:r>
            <w:proofErr w:type="spellEnd"/>
            <w:r w:rsidRPr="006959D2">
              <w:rPr>
                <w:sz w:val="20"/>
              </w:rPr>
              <w:t xml:space="preserve"> </w:t>
            </w:r>
            <w:proofErr w:type="spellStart"/>
            <w:r w:rsidRPr="006959D2">
              <w:rPr>
                <w:sz w:val="20"/>
              </w:rPr>
              <w:t>затраты</w:t>
            </w:r>
            <w:proofErr w:type="spellEnd"/>
          </w:p>
        </w:tc>
        <w:tc>
          <w:tcPr>
            <w:tcW w:w="4819" w:type="dxa"/>
            <w:vAlign w:val="center"/>
          </w:tcPr>
          <w:p w14:paraId="73E49AAF" w14:textId="77777777" w:rsidR="005F185C" w:rsidRPr="006959D2" w:rsidRDefault="008E50D7">
            <w:pPr>
              <w:spacing w:line="240" w:lineRule="exact"/>
              <w:jc w:val="left"/>
            </w:pPr>
            <w:r w:rsidRPr="006959D2">
              <w:rPr>
                <w:sz w:val="20"/>
              </w:rPr>
              <w:t>49,9</w:t>
            </w:r>
          </w:p>
        </w:tc>
      </w:tr>
      <w:tr w:rsidR="006959D2" w:rsidRPr="006959D2" w14:paraId="42C03C51" w14:textId="77777777">
        <w:trPr>
          <w:jc w:val="center"/>
        </w:trPr>
        <w:tc>
          <w:tcPr>
            <w:tcW w:w="4819" w:type="dxa"/>
            <w:vAlign w:val="center"/>
          </w:tcPr>
          <w:p w14:paraId="73D5F135" w14:textId="77777777" w:rsidR="005F185C" w:rsidRPr="006959D2" w:rsidRDefault="008E50D7">
            <w:pPr>
              <w:spacing w:line="240" w:lineRule="exact"/>
              <w:jc w:val="left"/>
              <w:rPr>
                <w:lang w:val="ru-RU"/>
              </w:rPr>
            </w:pPr>
            <w:r w:rsidRPr="006959D2">
              <w:rPr>
                <w:sz w:val="20"/>
                <w:lang w:val="ru-RU"/>
              </w:rPr>
              <w:t>Себестоимость программного обеспечения без учета расходов на сопровождение и адаптацию</w:t>
            </w:r>
          </w:p>
        </w:tc>
        <w:tc>
          <w:tcPr>
            <w:tcW w:w="4819" w:type="dxa"/>
            <w:vAlign w:val="center"/>
          </w:tcPr>
          <w:p w14:paraId="719380C7" w14:textId="77777777" w:rsidR="005F185C" w:rsidRPr="006959D2" w:rsidRDefault="008E50D7">
            <w:pPr>
              <w:spacing w:line="240" w:lineRule="exact"/>
              <w:jc w:val="left"/>
            </w:pPr>
            <w:r w:rsidRPr="006959D2">
              <w:rPr>
                <w:sz w:val="20"/>
              </w:rPr>
              <w:t>2475,87</w:t>
            </w:r>
          </w:p>
        </w:tc>
      </w:tr>
      <w:tr w:rsidR="006959D2" w:rsidRPr="006959D2" w14:paraId="7518BDF3" w14:textId="77777777">
        <w:trPr>
          <w:jc w:val="center"/>
        </w:trPr>
        <w:tc>
          <w:tcPr>
            <w:tcW w:w="4819" w:type="dxa"/>
            <w:vAlign w:val="center"/>
          </w:tcPr>
          <w:p w14:paraId="63D6CA29" w14:textId="77777777" w:rsidR="005F185C" w:rsidRPr="006959D2" w:rsidRDefault="008E50D7">
            <w:pPr>
              <w:spacing w:line="240" w:lineRule="exact"/>
              <w:jc w:val="left"/>
              <w:rPr>
                <w:lang w:val="ru-RU"/>
              </w:rPr>
            </w:pPr>
            <w:r w:rsidRPr="006959D2">
              <w:rPr>
                <w:sz w:val="20"/>
                <w:lang w:val="ru-RU"/>
              </w:rPr>
              <w:t>Расходы на сопровождение и адаптацию</w:t>
            </w:r>
          </w:p>
        </w:tc>
        <w:tc>
          <w:tcPr>
            <w:tcW w:w="4819" w:type="dxa"/>
            <w:vAlign w:val="center"/>
          </w:tcPr>
          <w:p w14:paraId="421685D3" w14:textId="77777777" w:rsidR="005F185C" w:rsidRPr="006959D2" w:rsidRDefault="008E50D7">
            <w:pPr>
              <w:spacing w:line="240" w:lineRule="exact"/>
              <w:jc w:val="left"/>
            </w:pPr>
            <w:r w:rsidRPr="006959D2">
              <w:rPr>
                <w:sz w:val="20"/>
              </w:rPr>
              <w:t>247,59</w:t>
            </w:r>
          </w:p>
        </w:tc>
      </w:tr>
      <w:tr w:rsidR="006959D2" w:rsidRPr="006959D2" w14:paraId="7C055BD5" w14:textId="77777777">
        <w:trPr>
          <w:jc w:val="center"/>
        </w:trPr>
        <w:tc>
          <w:tcPr>
            <w:tcW w:w="4819" w:type="dxa"/>
            <w:vAlign w:val="center"/>
          </w:tcPr>
          <w:p w14:paraId="513C0C5C" w14:textId="77777777" w:rsidR="005F185C" w:rsidRPr="006959D2" w:rsidRDefault="008E50D7">
            <w:pPr>
              <w:spacing w:line="240" w:lineRule="exact"/>
              <w:jc w:val="left"/>
            </w:pPr>
            <w:proofErr w:type="spellStart"/>
            <w:r w:rsidRPr="006959D2">
              <w:rPr>
                <w:sz w:val="20"/>
              </w:rPr>
              <w:t>Полная</w:t>
            </w:r>
            <w:proofErr w:type="spellEnd"/>
            <w:r w:rsidRPr="006959D2">
              <w:rPr>
                <w:sz w:val="20"/>
              </w:rPr>
              <w:t xml:space="preserve"> </w:t>
            </w:r>
            <w:proofErr w:type="spellStart"/>
            <w:r w:rsidRPr="006959D2">
              <w:rPr>
                <w:sz w:val="20"/>
              </w:rPr>
              <w:t>себестоимость</w:t>
            </w:r>
            <w:proofErr w:type="spellEnd"/>
            <w:r w:rsidRPr="006959D2">
              <w:rPr>
                <w:sz w:val="20"/>
              </w:rPr>
              <w:t xml:space="preserve"> </w:t>
            </w:r>
            <w:proofErr w:type="spellStart"/>
            <w:r w:rsidRPr="006959D2">
              <w:rPr>
                <w:sz w:val="20"/>
              </w:rPr>
              <w:t>программного</w:t>
            </w:r>
            <w:proofErr w:type="spellEnd"/>
            <w:r w:rsidRPr="006959D2">
              <w:rPr>
                <w:sz w:val="20"/>
              </w:rPr>
              <w:t xml:space="preserve"> </w:t>
            </w:r>
            <w:proofErr w:type="spellStart"/>
            <w:r w:rsidRPr="006959D2">
              <w:rPr>
                <w:sz w:val="20"/>
              </w:rPr>
              <w:t>обеспечения</w:t>
            </w:r>
            <w:proofErr w:type="spellEnd"/>
          </w:p>
        </w:tc>
        <w:tc>
          <w:tcPr>
            <w:tcW w:w="4819" w:type="dxa"/>
            <w:vAlign w:val="center"/>
          </w:tcPr>
          <w:p w14:paraId="07B313A5" w14:textId="77777777" w:rsidR="005F185C" w:rsidRPr="006959D2" w:rsidRDefault="008E50D7">
            <w:pPr>
              <w:spacing w:line="240" w:lineRule="exact"/>
              <w:jc w:val="left"/>
            </w:pPr>
            <w:r w:rsidRPr="006959D2">
              <w:rPr>
                <w:sz w:val="20"/>
              </w:rPr>
              <w:t>2723,46</w:t>
            </w:r>
          </w:p>
        </w:tc>
      </w:tr>
    </w:tbl>
    <w:p w14:paraId="74A0F1BD" w14:textId="77777777" w:rsidR="005F185C" w:rsidRPr="006959D2" w:rsidRDefault="008E50D7">
      <w:pPr>
        <w:pStyle w:val="21"/>
        <w:rPr>
          <w:color w:val="auto"/>
          <w:lang w:val="ru-RU"/>
        </w:rPr>
      </w:pPr>
      <w:bookmarkStart w:id="124" w:name="_Toc231402160"/>
      <w:bookmarkStart w:id="125" w:name="_Toc231402256"/>
      <w:bookmarkStart w:id="126" w:name="_Toc231402352"/>
      <w:bookmarkStart w:id="127" w:name="_Toc231402441"/>
      <w:r w:rsidRPr="006959D2">
        <w:rPr>
          <w:rFonts w:ascii="Times New Roman" w:eastAsia="Times New Roman" w:hAnsi="Times New Roman"/>
          <w:color w:val="auto"/>
          <w:lang w:val="ru-RU"/>
        </w:rPr>
        <w:t>6.3 Расчет экономического эффекта от разработки программного обеспечения</w:t>
      </w:r>
      <w:bookmarkEnd w:id="124"/>
      <w:bookmarkEnd w:id="125"/>
      <w:bookmarkEnd w:id="126"/>
      <w:bookmarkEnd w:id="127"/>
    </w:p>
    <w:p w14:paraId="5D66C722" w14:textId="77777777" w:rsidR="005F185C" w:rsidRPr="006959D2" w:rsidRDefault="008E50D7">
      <w:pPr>
        <w:pStyle w:val="31"/>
        <w:rPr>
          <w:color w:val="auto"/>
          <w:lang w:val="ru-RU"/>
        </w:rPr>
      </w:pPr>
      <w:bookmarkStart w:id="128" w:name="_Toc231402161"/>
      <w:bookmarkStart w:id="129" w:name="_Toc231402257"/>
      <w:bookmarkStart w:id="130" w:name="_Toc231402353"/>
      <w:bookmarkStart w:id="131" w:name="_Toc231402442"/>
      <w:r w:rsidRPr="006959D2">
        <w:rPr>
          <w:rFonts w:ascii="Times New Roman" w:eastAsia="Times New Roman" w:hAnsi="Times New Roman"/>
          <w:color w:val="auto"/>
          <w:lang w:val="ru-RU"/>
        </w:rPr>
        <w:t>6.3.1 Экономический эффект программного обеспечения</w:t>
      </w:r>
      <w:bookmarkEnd w:id="128"/>
      <w:bookmarkEnd w:id="129"/>
      <w:bookmarkEnd w:id="130"/>
      <w:bookmarkEnd w:id="131"/>
    </w:p>
    <w:p w14:paraId="4AF25DB6" w14:textId="77777777" w:rsidR="005F185C" w:rsidRPr="006959D2" w:rsidRDefault="008E50D7">
      <w:pPr>
        <w:rPr>
          <w:lang w:val="ru-RU"/>
        </w:rPr>
      </w:pPr>
      <w:r w:rsidRPr="006959D2">
        <w:rPr>
          <w:lang w:val="ru-RU"/>
        </w:rPr>
        <w:t xml:space="preserve">Заказчик оплачивает разработчику всю сумму расходов по проекту с учетом прибыли разработчика и налога на добавленную стоимость с учетом качества, потребительских свойств продукции и конъюнктуры рынка. </w:t>
      </w:r>
    </w:p>
    <w:p w14:paraId="4F01DA58" w14:textId="77777777" w:rsidR="005F185C" w:rsidRPr="006959D2" w:rsidRDefault="008E50D7">
      <w:pPr>
        <w:rPr>
          <w:lang w:val="ru-RU"/>
        </w:rPr>
      </w:pPr>
      <w:r w:rsidRPr="006959D2">
        <w:rPr>
          <w:lang w:val="ru-RU"/>
        </w:rPr>
        <w:t xml:space="preserve">Размер отпускной цены программного обеспечения, представляет собой не цену за единицу продукции, а цену проекта вместе с его исходными кодами и документацией, за которую его можно продать и получить определенную выгоду. </w:t>
      </w:r>
    </w:p>
    <w:p w14:paraId="152249E6" w14:textId="77777777" w:rsidR="005F185C" w:rsidRPr="006959D2" w:rsidRDefault="008E50D7">
      <w:pPr>
        <w:rPr>
          <w:lang w:val="ru-RU"/>
        </w:rPr>
      </w:pPr>
      <w:r w:rsidRPr="006959D2">
        <w:rPr>
          <w:lang w:val="ru-RU"/>
        </w:rPr>
        <w:t>Прогнозируемая отпускная цена программного обеспечения (</w:t>
      </w:r>
      <w:proofErr w:type="spellStart"/>
      <w:r w:rsidRPr="006959D2">
        <w:rPr>
          <w:lang w:val="ru-RU"/>
        </w:rPr>
        <w:t>Цотп</w:t>
      </w:r>
      <w:proofErr w:type="spellEnd"/>
      <w:r w:rsidRPr="006959D2">
        <w:rPr>
          <w:lang w:val="ru-RU"/>
        </w:rPr>
        <w:t xml:space="preserve">) с учетом НДС рассчитывается по формуле </w:t>
      </w:r>
      <w:proofErr w:type="gramStart"/>
      <w:r w:rsidRPr="006959D2">
        <w:rPr>
          <w:lang w:val="ru-RU"/>
        </w:rPr>
        <w:t>8 :</w:t>
      </w:r>
      <w:proofErr w:type="gramEnd"/>
      <w:r w:rsidRPr="006959D2">
        <w:rPr>
          <w:lang w:val="ru-RU"/>
        </w:rPr>
        <w:t xml:space="preserve"> </w:t>
      </w:r>
    </w:p>
    <w:p w14:paraId="5F79AD8E" w14:textId="77777777" w:rsidR="005F185C" w:rsidRPr="006959D2" w:rsidRDefault="008E50D7">
      <w:pPr>
        <w:rPr>
          <w:lang w:val="ru-RU"/>
        </w:rPr>
      </w:pPr>
      <w:r w:rsidRPr="006959D2">
        <w:rPr>
          <w:lang w:val="ru-RU"/>
        </w:rPr>
        <w:t xml:space="preserve">                             </w:t>
      </w:r>
      <w:proofErr w:type="spellStart"/>
      <w:r w:rsidRPr="006959D2">
        <w:rPr>
          <w:lang w:val="ru-RU"/>
        </w:rPr>
        <w:t>Цотп</w:t>
      </w:r>
      <w:proofErr w:type="spellEnd"/>
      <w:r w:rsidRPr="006959D2">
        <w:rPr>
          <w:lang w:val="ru-RU"/>
        </w:rPr>
        <w:t xml:space="preserve"> = (</w:t>
      </w:r>
      <w:proofErr w:type="spellStart"/>
      <w:r w:rsidRPr="006959D2">
        <w:rPr>
          <w:lang w:val="ru-RU"/>
        </w:rPr>
        <w:t>Сполн</w:t>
      </w:r>
      <w:proofErr w:type="spellEnd"/>
      <w:r w:rsidRPr="006959D2">
        <w:rPr>
          <w:lang w:val="ru-RU"/>
        </w:rPr>
        <w:t xml:space="preserve"> + </w:t>
      </w:r>
      <w:proofErr w:type="gramStart"/>
      <w:r w:rsidRPr="006959D2">
        <w:rPr>
          <w:lang w:val="ru-RU"/>
        </w:rPr>
        <w:t>П )</w:t>
      </w:r>
      <w:proofErr w:type="gramEnd"/>
      <w:r w:rsidRPr="006959D2">
        <w:rPr>
          <w:lang w:val="ru-RU"/>
        </w:rPr>
        <w:t xml:space="preserve">× (100+ НДС) /100                        (8) </w:t>
      </w:r>
    </w:p>
    <w:p w14:paraId="5A0418D8" w14:textId="77777777" w:rsidR="005F185C" w:rsidRPr="006959D2" w:rsidRDefault="008E50D7">
      <w:pPr>
        <w:rPr>
          <w:lang w:val="ru-RU"/>
        </w:rPr>
      </w:pPr>
      <w:r w:rsidRPr="006959D2">
        <w:rPr>
          <w:lang w:val="ru-RU"/>
        </w:rPr>
        <w:t>где:</w:t>
      </w:r>
    </w:p>
    <w:p w14:paraId="6A3A04C3" w14:textId="77777777" w:rsidR="005F185C" w:rsidRPr="006959D2" w:rsidRDefault="008E50D7">
      <w:pPr>
        <w:rPr>
          <w:lang w:val="ru-RU"/>
        </w:rPr>
      </w:pPr>
      <w:proofErr w:type="spellStart"/>
      <w:r w:rsidRPr="006959D2">
        <w:rPr>
          <w:lang w:val="ru-RU"/>
        </w:rPr>
        <w:lastRenderedPageBreak/>
        <w:t>Сполн</w:t>
      </w:r>
      <w:proofErr w:type="spellEnd"/>
      <w:r w:rsidRPr="006959D2">
        <w:rPr>
          <w:lang w:val="ru-RU"/>
        </w:rPr>
        <w:t xml:space="preserve"> – полная себестоимость программного обеспечения, руб.; </w:t>
      </w:r>
    </w:p>
    <w:p w14:paraId="4ED59511" w14:textId="77777777" w:rsidR="005F185C" w:rsidRPr="006959D2" w:rsidRDefault="008E50D7">
      <w:pPr>
        <w:rPr>
          <w:lang w:val="ru-RU"/>
        </w:rPr>
      </w:pPr>
      <w:r w:rsidRPr="006959D2">
        <w:rPr>
          <w:lang w:val="ru-RU"/>
        </w:rPr>
        <w:t xml:space="preserve">П – прибыль разработчика программного обеспечения, руб.; </w:t>
      </w:r>
    </w:p>
    <w:p w14:paraId="72C47A0D" w14:textId="77777777" w:rsidR="005F185C" w:rsidRPr="006959D2" w:rsidRDefault="008E50D7">
      <w:pPr>
        <w:rPr>
          <w:lang w:val="ru-RU"/>
        </w:rPr>
      </w:pPr>
      <w:r w:rsidRPr="006959D2">
        <w:rPr>
          <w:lang w:val="ru-RU"/>
        </w:rPr>
        <w:t xml:space="preserve">НДС – ставка налога на добавленную </w:t>
      </w:r>
      <w:proofErr w:type="gramStart"/>
      <w:r w:rsidRPr="006959D2">
        <w:rPr>
          <w:lang w:val="ru-RU"/>
        </w:rPr>
        <w:t>стоимость ,</w:t>
      </w:r>
      <w:proofErr w:type="gramEnd"/>
      <w:r w:rsidRPr="006959D2">
        <w:rPr>
          <w:lang w:val="ru-RU"/>
        </w:rPr>
        <w:t>%. (20%).</w:t>
      </w:r>
    </w:p>
    <w:p w14:paraId="768B2C7F" w14:textId="77777777" w:rsidR="005F185C" w:rsidRPr="006959D2" w:rsidRDefault="008E50D7">
      <w:pPr>
        <w:rPr>
          <w:lang w:val="ru-RU"/>
        </w:rPr>
      </w:pPr>
      <w:proofErr w:type="spellStart"/>
      <w:r w:rsidRPr="006959D2">
        <w:rPr>
          <w:lang w:val="ru-RU"/>
        </w:rPr>
        <w:t>Цотп</w:t>
      </w:r>
      <w:proofErr w:type="spellEnd"/>
      <w:r w:rsidRPr="006959D2">
        <w:rPr>
          <w:lang w:val="ru-RU"/>
        </w:rPr>
        <w:t xml:space="preserve"> = (1097,91 + 219,</w:t>
      </w:r>
      <w:proofErr w:type="gramStart"/>
      <w:r w:rsidRPr="006959D2">
        <w:rPr>
          <w:lang w:val="ru-RU"/>
        </w:rPr>
        <w:t>58)×</w:t>
      </w:r>
      <w:proofErr w:type="gramEnd"/>
      <w:r w:rsidRPr="006959D2">
        <w:rPr>
          <w:lang w:val="ru-RU"/>
        </w:rPr>
        <w:t xml:space="preserve">1.2 = 1580,99 </w:t>
      </w:r>
      <w:proofErr w:type="spellStart"/>
      <w:r w:rsidRPr="006959D2">
        <w:rPr>
          <w:lang w:val="ru-RU"/>
        </w:rPr>
        <w:t>руб</w:t>
      </w:r>
      <w:proofErr w:type="spellEnd"/>
    </w:p>
    <w:p w14:paraId="5436F401" w14:textId="77777777" w:rsidR="005F185C" w:rsidRPr="006959D2" w:rsidRDefault="008E50D7">
      <w:pPr>
        <w:rPr>
          <w:lang w:val="ru-RU"/>
        </w:rPr>
      </w:pPr>
      <w:r w:rsidRPr="006959D2">
        <w:rPr>
          <w:lang w:val="ru-RU"/>
        </w:rPr>
        <w:t>Свободная отпускная цена определяется на основании цены разработчика, которая формируется на основе показателя рентабельности.</w:t>
      </w:r>
    </w:p>
    <w:p w14:paraId="5B3BAB8B" w14:textId="77777777" w:rsidR="005F185C" w:rsidRPr="006959D2" w:rsidRDefault="008E50D7">
      <w:pPr>
        <w:rPr>
          <w:lang w:val="ru-RU"/>
        </w:rPr>
      </w:pPr>
      <w:r w:rsidRPr="006959D2">
        <w:rPr>
          <w:lang w:val="ru-RU"/>
        </w:rPr>
        <w:t>Рентабельность и прибыль по создаваемому программному продукту определяется исходя из результатов анализа рыночных условий, переговоров с заказчиком (потребителем) и согласования с ним отпускной цены, включающей дополнительно налог на добавленную стоимость.</w:t>
      </w:r>
    </w:p>
    <w:p w14:paraId="1B30E3E4" w14:textId="77777777" w:rsidR="005F185C" w:rsidRPr="006959D2" w:rsidRDefault="008E50D7">
      <w:pPr>
        <w:rPr>
          <w:lang w:val="ru-RU"/>
        </w:rPr>
      </w:pPr>
      <w:r w:rsidRPr="006959D2">
        <w:rPr>
          <w:lang w:val="ru-RU"/>
        </w:rPr>
        <w:t xml:space="preserve">Прибыль (П) закладывается в цену исходя из уровня рентабельности, расчет производится по формуле </w:t>
      </w:r>
      <w:proofErr w:type="gramStart"/>
      <w:r w:rsidRPr="006959D2">
        <w:rPr>
          <w:lang w:val="ru-RU"/>
        </w:rPr>
        <w:t>9 :</w:t>
      </w:r>
      <w:proofErr w:type="gramEnd"/>
      <w:r w:rsidRPr="006959D2">
        <w:rPr>
          <w:lang w:val="ru-RU"/>
        </w:rPr>
        <w:t xml:space="preserve"> </w:t>
      </w:r>
    </w:p>
    <w:p w14:paraId="3DA366FD" w14:textId="77777777" w:rsidR="005F185C" w:rsidRPr="006959D2" w:rsidRDefault="008E50D7">
      <w:pPr>
        <w:rPr>
          <w:lang w:val="ru-RU"/>
        </w:rPr>
      </w:pPr>
      <w:r w:rsidRPr="006959D2">
        <w:rPr>
          <w:lang w:val="ru-RU"/>
        </w:rPr>
        <w:t xml:space="preserve">                                            П </w:t>
      </w:r>
      <w:proofErr w:type="gramStart"/>
      <w:r w:rsidRPr="006959D2">
        <w:rPr>
          <w:lang w:val="ru-RU"/>
        </w:rPr>
        <w:t xml:space="preserve">=  </w:t>
      </w:r>
      <w:r w:rsidRPr="006959D2">
        <w:t>R</w:t>
      </w:r>
      <w:proofErr w:type="gramEnd"/>
      <w:r w:rsidRPr="006959D2">
        <w:rPr>
          <w:lang w:val="ru-RU"/>
        </w:rPr>
        <w:t xml:space="preserve"> × </w:t>
      </w:r>
      <w:r w:rsidRPr="006959D2">
        <w:t>C</w:t>
      </w:r>
      <w:proofErr w:type="spellStart"/>
      <w:r w:rsidRPr="006959D2">
        <w:rPr>
          <w:lang w:val="ru-RU"/>
        </w:rPr>
        <w:t>полн</w:t>
      </w:r>
      <w:proofErr w:type="spellEnd"/>
      <w:r w:rsidRPr="006959D2">
        <w:rPr>
          <w:lang w:val="ru-RU"/>
        </w:rPr>
        <w:t xml:space="preserve"> / 100                                         (9) </w:t>
      </w:r>
    </w:p>
    <w:p w14:paraId="40B2C47D" w14:textId="77777777" w:rsidR="005F185C" w:rsidRPr="006959D2" w:rsidRDefault="008E50D7">
      <w:pPr>
        <w:rPr>
          <w:lang w:val="ru-RU"/>
        </w:rPr>
      </w:pPr>
      <w:r w:rsidRPr="006959D2">
        <w:rPr>
          <w:lang w:val="ru-RU"/>
        </w:rPr>
        <w:t>где:</w:t>
      </w:r>
    </w:p>
    <w:p w14:paraId="2528BB51" w14:textId="77777777" w:rsidR="005F185C" w:rsidRPr="006959D2" w:rsidRDefault="008E50D7">
      <w:pPr>
        <w:rPr>
          <w:lang w:val="ru-RU"/>
        </w:rPr>
      </w:pPr>
      <w:r w:rsidRPr="006959D2">
        <w:rPr>
          <w:lang w:val="ru-RU"/>
        </w:rPr>
        <w:t xml:space="preserve"> </w:t>
      </w:r>
      <w:r w:rsidRPr="006959D2">
        <w:t>R</w:t>
      </w:r>
      <w:r w:rsidRPr="006959D2">
        <w:rPr>
          <w:lang w:val="ru-RU"/>
        </w:rPr>
        <w:t xml:space="preserve"> – уровень рентабельности, </w:t>
      </w:r>
      <w:proofErr w:type="gramStart"/>
      <w:r w:rsidRPr="006959D2">
        <w:rPr>
          <w:lang w:val="ru-RU"/>
        </w:rPr>
        <w:t>% ;</w:t>
      </w:r>
      <w:proofErr w:type="gramEnd"/>
    </w:p>
    <w:p w14:paraId="26A6C5FA" w14:textId="77777777" w:rsidR="005F185C" w:rsidRPr="006959D2" w:rsidRDefault="008E50D7">
      <w:pPr>
        <w:rPr>
          <w:lang w:val="ru-RU"/>
        </w:rPr>
      </w:pPr>
      <w:proofErr w:type="spellStart"/>
      <w:r w:rsidRPr="006959D2">
        <w:rPr>
          <w:lang w:val="ru-RU"/>
        </w:rPr>
        <w:t>Сполн</w:t>
      </w:r>
      <w:proofErr w:type="spellEnd"/>
      <w:r w:rsidRPr="006959D2">
        <w:rPr>
          <w:lang w:val="ru-RU"/>
        </w:rPr>
        <w:t xml:space="preserve"> – полная себестоимость продукта, руб. </w:t>
      </w:r>
    </w:p>
    <w:p w14:paraId="6705E075" w14:textId="77777777" w:rsidR="005F185C" w:rsidRPr="006959D2" w:rsidRDefault="008E50D7">
      <w:pPr>
        <w:rPr>
          <w:lang w:val="ru-RU"/>
        </w:rPr>
      </w:pPr>
      <w:r w:rsidRPr="006959D2">
        <w:rPr>
          <w:lang w:val="ru-RU"/>
        </w:rPr>
        <w:t xml:space="preserve">П </w:t>
      </w:r>
      <w:proofErr w:type="gramStart"/>
      <w:r w:rsidRPr="006959D2">
        <w:rPr>
          <w:lang w:val="ru-RU"/>
        </w:rPr>
        <w:t>=  (</w:t>
      </w:r>
      <w:proofErr w:type="gramEnd"/>
      <w:r w:rsidRPr="006959D2">
        <w:rPr>
          <w:lang w:val="ru-RU"/>
        </w:rPr>
        <w:t xml:space="preserve">20 × 1097,91) / 100 = 219,58 </w:t>
      </w:r>
      <w:proofErr w:type="spellStart"/>
      <w:r w:rsidRPr="006959D2">
        <w:rPr>
          <w:lang w:val="ru-RU"/>
        </w:rPr>
        <w:t>руб</w:t>
      </w:r>
      <w:proofErr w:type="spellEnd"/>
    </w:p>
    <w:p w14:paraId="6780E422" w14:textId="77777777" w:rsidR="005F185C" w:rsidRPr="006959D2" w:rsidRDefault="008E50D7">
      <w:pPr>
        <w:rPr>
          <w:lang w:val="ru-RU"/>
        </w:rPr>
      </w:pPr>
      <w:r w:rsidRPr="006959D2">
        <w:rPr>
          <w:lang w:val="ru-RU"/>
        </w:rPr>
        <w:t>Ввиду того, что программное обеспечение разрабатывается для одного объекта, в качестве экономического эффекта разработчика от реализованного программного обеспечения можно рассматривать чистую прибыль (ЧП), которая рассчитывается по формуле 10:</w:t>
      </w:r>
    </w:p>
    <w:p w14:paraId="56BCE150" w14:textId="77777777" w:rsidR="005F185C" w:rsidRPr="006959D2" w:rsidRDefault="008E50D7">
      <w:pPr>
        <w:rPr>
          <w:lang w:val="ru-RU"/>
        </w:rPr>
      </w:pPr>
      <w:r w:rsidRPr="006959D2">
        <w:rPr>
          <w:lang w:val="ru-RU"/>
        </w:rPr>
        <w:t xml:space="preserve">                                         ЧП= П× (100-Нпр)/100                                </w:t>
      </w:r>
      <w:proofErr w:type="gramStart"/>
      <w:r w:rsidRPr="006959D2">
        <w:rPr>
          <w:lang w:val="ru-RU"/>
        </w:rPr>
        <w:t xml:space="preserve">   (</w:t>
      </w:r>
      <w:proofErr w:type="gramEnd"/>
      <w:r w:rsidRPr="006959D2">
        <w:rPr>
          <w:lang w:val="ru-RU"/>
        </w:rPr>
        <w:t>10)</w:t>
      </w:r>
    </w:p>
    <w:p w14:paraId="271CA8A9" w14:textId="77777777" w:rsidR="005F185C" w:rsidRPr="006959D2" w:rsidRDefault="008E50D7">
      <w:pPr>
        <w:rPr>
          <w:lang w:val="ru-RU"/>
        </w:rPr>
      </w:pPr>
      <w:r w:rsidRPr="006959D2">
        <w:rPr>
          <w:lang w:val="ru-RU"/>
        </w:rPr>
        <w:t>где:</w:t>
      </w:r>
    </w:p>
    <w:p w14:paraId="117F12C5" w14:textId="77777777" w:rsidR="005F185C" w:rsidRPr="006959D2" w:rsidRDefault="008E50D7">
      <w:pPr>
        <w:rPr>
          <w:lang w:val="ru-RU"/>
        </w:rPr>
      </w:pPr>
      <w:r w:rsidRPr="006959D2">
        <w:rPr>
          <w:lang w:val="ru-RU"/>
        </w:rPr>
        <w:t xml:space="preserve"> </w:t>
      </w:r>
      <w:proofErr w:type="spellStart"/>
      <w:r w:rsidRPr="006959D2">
        <w:rPr>
          <w:lang w:val="ru-RU"/>
        </w:rPr>
        <w:t>Нпр</w:t>
      </w:r>
      <w:proofErr w:type="spellEnd"/>
      <w:r w:rsidRPr="006959D2">
        <w:rPr>
          <w:lang w:val="ru-RU"/>
        </w:rPr>
        <w:t xml:space="preserve"> – ставка налогообложения </w:t>
      </w:r>
      <w:proofErr w:type="gramStart"/>
      <w:r w:rsidRPr="006959D2">
        <w:rPr>
          <w:lang w:val="ru-RU"/>
        </w:rPr>
        <w:t>прибыли ,</w:t>
      </w:r>
      <w:proofErr w:type="gramEnd"/>
      <w:r w:rsidRPr="006959D2">
        <w:rPr>
          <w:lang w:val="ru-RU"/>
        </w:rPr>
        <w:t>% .</w:t>
      </w:r>
    </w:p>
    <w:p w14:paraId="52FFCBF5" w14:textId="77777777" w:rsidR="005F185C" w:rsidRPr="006959D2" w:rsidRDefault="008E50D7">
      <w:pPr>
        <w:rPr>
          <w:lang w:val="ru-RU"/>
        </w:rPr>
      </w:pPr>
      <w:r w:rsidRPr="006959D2">
        <w:rPr>
          <w:lang w:val="ru-RU"/>
        </w:rPr>
        <w:t xml:space="preserve">ЧП= 219,58 × 0,8=175.66 </w:t>
      </w:r>
      <w:proofErr w:type="spellStart"/>
      <w:r w:rsidRPr="006959D2">
        <w:rPr>
          <w:lang w:val="ru-RU"/>
        </w:rPr>
        <w:t>руб</w:t>
      </w:r>
      <w:proofErr w:type="spellEnd"/>
    </w:p>
    <w:p w14:paraId="3A405F47" w14:textId="77777777" w:rsidR="005F185C" w:rsidRPr="006959D2" w:rsidRDefault="008E50D7">
      <w:pPr>
        <w:rPr>
          <w:lang w:val="ru-RU"/>
        </w:rPr>
      </w:pPr>
      <w:r w:rsidRPr="006959D2">
        <w:rPr>
          <w:lang w:val="ru-RU"/>
        </w:rPr>
        <w:t>Таким образом, разработчик программного обеспечения может продать заказчику программное обеспечение по рассчитанной цене, что покроет затраты на разработку программного обеспечения и обеспечит получение чистой прибыли при его реализации заказчику.</w:t>
      </w:r>
    </w:p>
    <w:p w14:paraId="52940880" w14:textId="77777777" w:rsidR="005F185C" w:rsidRPr="006959D2" w:rsidRDefault="008E50D7">
      <w:pPr>
        <w:pStyle w:val="31"/>
        <w:rPr>
          <w:color w:val="auto"/>
          <w:lang w:val="ru-RU"/>
        </w:rPr>
      </w:pPr>
      <w:bookmarkStart w:id="132" w:name="_Toc231402162"/>
      <w:bookmarkStart w:id="133" w:name="_Toc231402258"/>
      <w:bookmarkStart w:id="134" w:name="_Toc231402354"/>
      <w:bookmarkStart w:id="135" w:name="_Toc231402443"/>
      <w:r w:rsidRPr="006959D2">
        <w:rPr>
          <w:rFonts w:ascii="Times New Roman" w:eastAsia="Times New Roman" w:hAnsi="Times New Roman"/>
          <w:color w:val="auto"/>
          <w:lang w:val="ru-RU"/>
        </w:rPr>
        <w:t>6.3.2 Расчет срока окупаемости программного продукта</w:t>
      </w:r>
      <w:bookmarkEnd w:id="132"/>
      <w:bookmarkEnd w:id="133"/>
      <w:bookmarkEnd w:id="134"/>
      <w:bookmarkEnd w:id="135"/>
    </w:p>
    <w:p w14:paraId="1416EAF2" w14:textId="77777777" w:rsidR="005F185C" w:rsidRPr="006959D2" w:rsidRDefault="008E50D7">
      <w:pPr>
        <w:rPr>
          <w:lang w:val="ru-RU"/>
        </w:rPr>
      </w:pPr>
      <w:r w:rsidRPr="006959D2">
        <w:rPr>
          <w:lang w:val="ru-RU"/>
        </w:rPr>
        <w:t xml:space="preserve">Срок окупаемости внедряемого программного </w:t>
      </w:r>
      <w:proofErr w:type="gramStart"/>
      <w:r w:rsidRPr="006959D2">
        <w:rPr>
          <w:lang w:val="ru-RU"/>
        </w:rPr>
        <w:t>продукта  (</w:t>
      </w:r>
      <w:proofErr w:type="gramEnd"/>
      <w:r w:rsidRPr="006959D2">
        <w:rPr>
          <w:lang w:val="ru-RU"/>
        </w:rPr>
        <w:t>Ток) рассчитывается по формуле 11:</w:t>
      </w:r>
    </w:p>
    <w:p w14:paraId="4E401497" w14:textId="77777777" w:rsidR="005F185C" w:rsidRPr="006959D2" w:rsidRDefault="008E50D7">
      <w:pPr>
        <w:rPr>
          <w:lang w:val="ru-RU"/>
        </w:rPr>
      </w:pPr>
      <w:r w:rsidRPr="006959D2">
        <w:rPr>
          <w:lang w:val="ru-RU"/>
        </w:rPr>
        <w:t xml:space="preserve">                                 Ток=</w:t>
      </w:r>
      <w:proofErr w:type="spellStart"/>
      <w:r w:rsidRPr="006959D2">
        <w:rPr>
          <w:lang w:val="ru-RU"/>
        </w:rPr>
        <w:t>Сполн</w:t>
      </w:r>
      <w:proofErr w:type="spellEnd"/>
      <w:r w:rsidRPr="006959D2">
        <w:rPr>
          <w:lang w:val="ru-RU"/>
        </w:rPr>
        <w:t>/</w:t>
      </w:r>
      <w:proofErr w:type="gramStart"/>
      <w:r w:rsidRPr="006959D2">
        <w:rPr>
          <w:lang w:val="ru-RU"/>
        </w:rPr>
        <w:t>П ,</w:t>
      </w:r>
      <w:proofErr w:type="gramEnd"/>
      <w:r w:rsidRPr="006959D2">
        <w:rPr>
          <w:lang w:val="ru-RU"/>
        </w:rPr>
        <w:t xml:space="preserve"> лет.                                      (11)</w:t>
      </w:r>
    </w:p>
    <w:p w14:paraId="0B62B40F" w14:textId="77777777" w:rsidR="005F185C" w:rsidRPr="006959D2" w:rsidRDefault="008E50D7">
      <w:pPr>
        <w:rPr>
          <w:lang w:val="ru-RU"/>
        </w:rPr>
      </w:pPr>
      <w:r w:rsidRPr="006959D2">
        <w:rPr>
          <w:lang w:val="ru-RU"/>
        </w:rPr>
        <w:br/>
        <w:t>где:</w:t>
      </w:r>
    </w:p>
    <w:p w14:paraId="64A256B3" w14:textId="77777777" w:rsidR="005F185C" w:rsidRPr="006959D2" w:rsidRDefault="008E50D7">
      <w:pPr>
        <w:rPr>
          <w:lang w:val="ru-RU"/>
        </w:rPr>
      </w:pPr>
      <w:r w:rsidRPr="006959D2">
        <w:rPr>
          <w:lang w:val="ru-RU"/>
        </w:rPr>
        <w:t xml:space="preserve"> </w:t>
      </w:r>
      <w:proofErr w:type="spellStart"/>
      <w:r w:rsidRPr="006959D2">
        <w:rPr>
          <w:lang w:val="ru-RU"/>
        </w:rPr>
        <w:t>Сполн</w:t>
      </w:r>
      <w:proofErr w:type="spellEnd"/>
      <w:r w:rsidRPr="006959D2">
        <w:rPr>
          <w:lang w:val="ru-RU"/>
        </w:rPr>
        <w:t xml:space="preserve">- полная себестоимость программного </w:t>
      </w:r>
      <w:proofErr w:type="gramStart"/>
      <w:r w:rsidRPr="006959D2">
        <w:rPr>
          <w:lang w:val="ru-RU"/>
        </w:rPr>
        <w:t>проекта ,</w:t>
      </w:r>
      <w:proofErr w:type="gramEnd"/>
      <w:r w:rsidRPr="006959D2">
        <w:rPr>
          <w:lang w:val="ru-RU"/>
        </w:rPr>
        <w:t xml:space="preserve"> </w:t>
      </w:r>
      <w:proofErr w:type="spellStart"/>
      <w:r w:rsidRPr="006959D2">
        <w:rPr>
          <w:lang w:val="ru-RU"/>
        </w:rPr>
        <w:t>руб</w:t>
      </w:r>
      <w:proofErr w:type="spellEnd"/>
      <w:r w:rsidRPr="006959D2">
        <w:rPr>
          <w:lang w:val="ru-RU"/>
        </w:rPr>
        <w:t xml:space="preserve"> .;</w:t>
      </w:r>
      <w:r w:rsidRPr="006959D2">
        <w:t> </w:t>
      </w:r>
      <w:r w:rsidRPr="006959D2">
        <w:rPr>
          <w:lang w:val="ru-RU"/>
        </w:rPr>
        <w:br/>
        <w:t xml:space="preserve"> П - годовая сумма прибыли ( эффект ),  </w:t>
      </w:r>
      <w:proofErr w:type="spellStart"/>
      <w:r w:rsidRPr="006959D2">
        <w:rPr>
          <w:lang w:val="ru-RU"/>
        </w:rPr>
        <w:t>руб</w:t>
      </w:r>
      <w:proofErr w:type="spellEnd"/>
      <w:r w:rsidRPr="006959D2">
        <w:rPr>
          <w:lang w:val="ru-RU"/>
        </w:rPr>
        <w:t xml:space="preserve"> .</w:t>
      </w:r>
    </w:p>
    <w:p w14:paraId="42E4F428" w14:textId="77777777" w:rsidR="005F185C" w:rsidRPr="006959D2" w:rsidRDefault="008E50D7">
      <w:pPr>
        <w:rPr>
          <w:lang w:val="ru-RU"/>
        </w:rPr>
      </w:pPr>
      <w:r w:rsidRPr="006959D2">
        <w:rPr>
          <w:lang w:val="ru-RU"/>
        </w:rPr>
        <w:t>Ток=1097,91 / 219.58 = 5 лет</w:t>
      </w:r>
    </w:p>
    <w:p w14:paraId="64778848" w14:textId="77777777" w:rsidR="005F185C" w:rsidRPr="006959D2" w:rsidRDefault="008E50D7">
      <w:pPr>
        <w:pStyle w:val="21"/>
        <w:rPr>
          <w:color w:val="auto"/>
          <w:lang w:val="ru-RU"/>
        </w:rPr>
      </w:pPr>
      <w:bookmarkStart w:id="136" w:name="_Toc231402163"/>
      <w:bookmarkStart w:id="137" w:name="_Toc231402259"/>
      <w:bookmarkStart w:id="138" w:name="_Toc231402355"/>
      <w:bookmarkStart w:id="139" w:name="_Toc231402444"/>
      <w:r w:rsidRPr="006959D2">
        <w:rPr>
          <w:rFonts w:ascii="Times New Roman" w:eastAsia="Times New Roman" w:hAnsi="Times New Roman"/>
          <w:color w:val="auto"/>
          <w:lang w:val="ru-RU"/>
        </w:rPr>
        <w:lastRenderedPageBreak/>
        <w:t>6.4 Технико-экономические показатели программного продукта</w:t>
      </w:r>
      <w:bookmarkEnd w:id="136"/>
      <w:bookmarkEnd w:id="137"/>
      <w:bookmarkEnd w:id="138"/>
      <w:bookmarkEnd w:id="139"/>
    </w:p>
    <w:p w14:paraId="58B4259F" w14:textId="77777777" w:rsidR="005F185C" w:rsidRPr="006959D2" w:rsidRDefault="008E50D7">
      <w:pPr>
        <w:rPr>
          <w:lang w:val="ru-RU"/>
        </w:rPr>
      </w:pPr>
      <w:r w:rsidRPr="006959D2">
        <w:rPr>
          <w:lang w:val="ru-RU"/>
        </w:rPr>
        <w:t xml:space="preserve">    Полученные результаты по экономическим показателям разрабатываемого проекта представим в таблице 3.</w:t>
      </w:r>
    </w:p>
    <w:p w14:paraId="12141B15" w14:textId="77777777" w:rsidR="005F185C" w:rsidRPr="006959D2" w:rsidRDefault="008E50D7">
      <w:proofErr w:type="spellStart"/>
      <w:r w:rsidRPr="006959D2">
        <w:t>Таблица</w:t>
      </w:r>
      <w:proofErr w:type="spellEnd"/>
      <w:r w:rsidRPr="006959D2">
        <w:t xml:space="preserve"> 6.3 – </w:t>
      </w:r>
      <w:proofErr w:type="spellStart"/>
      <w:r w:rsidRPr="006959D2">
        <w:t>Экономические</w:t>
      </w:r>
      <w:proofErr w:type="spellEnd"/>
      <w:r w:rsidRPr="006959D2">
        <w:t xml:space="preserve"> </w:t>
      </w:r>
      <w:proofErr w:type="spellStart"/>
      <w:r w:rsidRPr="006959D2">
        <w:t>показатели</w:t>
      </w:r>
      <w:proofErr w:type="spellEnd"/>
      <w:r w:rsidRPr="006959D2">
        <w:t xml:space="preserve"> </w:t>
      </w:r>
      <w:proofErr w:type="spellStart"/>
      <w:r w:rsidRPr="006959D2">
        <w:t>программного</w:t>
      </w:r>
      <w:proofErr w:type="spellEnd"/>
      <w:r w:rsidRPr="006959D2">
        <w:t xml:space="preserve"> </w:t>
      </w:r>
      <w:proofErr w:type="spellStart"/>
      <w:r w:rsidRPr="006959D2">
        <w:t>продукта</w:t>
      </w:r>
      <w:proofErr w:type="spellEnd"/>
    </w:p>
    <w:tbl>
      <w:tblPr>
        <w:tblStyle w:val="aff0"/>
        <w:tblW w:w="0" w:type="auto"/>
        <w:jc w:val="center"/>
        <w:tblLook w:val="04A0" w:firstRow="1" w:lastRow="0" w:firstColumn="1" w:lastColumn="0" w:noHBand="0" w:noVBand="1"/>
      </w:tblPr>
      <w:tblGrid>
        <w:gridCol w:w="3213"/>
        <w:gridCol w:w="3213"/>
        <w:gridCol w:w="3213"/>
      </w:tblGrid>
      <w:tr w:rsidR="006959D2" w:rsidRPr="006959D2" w14:paraId="53C9B628" w14:textId="77777777">
        <w:trPr>
          <w:jc w:val="center"/>
        </w:trPr>
        <w:tc>
          <w:tcPr>
            <w:tcW w:w="3213" w:type="dxa"/>
            <w:vAlign w:val="center"/>
          </w:tcPr>
          <w:p w14:paraId="285FB1B2" w14:textId="77777777" w:rsidR="005F185C" w:rsidRPr="006959D2" w:rsidRDefault="008E50D7">
            <w:pPr>
              <w:spacing w:line="240" w:lineRule="exact"/>
              <w:jc w:val="center"/>
            </w:pPr>
            <w:proofErr w:type="spellStart"/>
            <w:r w:rsidRPr="006959D2">
              <w:rPr>
                <w:sz w:val="20"/>
              </w:rPr>
              <w:t>Наименование</w:t>
            </w:r>
            <w:proofErr w:type="spellEnd"/>
            <w:r w:rsidRPr="006959D2">
              <w:rPr>
                <w:sz w:val="20"/>
              </w:rPr>
              <w:t xml:space="preserve"> </w:t>
            </w:r>
            <w:proofErr w:type="spellStart"/>
            <w:r w:rsidRPr="006959D2">
              <w:rPr>
                <w:sz w:val="20"/>
              </w:rPr>
              <w:t>показателей</w:t>
            </w:r>
            <w:proofErr w:type="spellEnd"/>
          </w:p>
        </w:tc>
        <w:tc>
          <w:tcPr>
            <w:tcW w:w="3213" w:type="dxa"/>
            <w:vAlign w:val="center"/>
          </w:tcPr>
          <w:p w14:paraId="7A30D4EC" w14:textId="77777777" w:rsidR="005F185C" w:rsidRPr="006959D2" w:rsidRDefault="008E50D7">
            <w:pPr>
              <w:spacing w:line="240" w:lineRule="exact"/>
              <w:jc w:val="center"/>
            </w:pPr>
            <w:proofErr w:type="spellStart"/>
            <w:r w:rsidRPr="006959D2">
              <w:rPr>
                <w:sz w:val="20"/>
              </w:rPr>
              <w:t>Ед.измерения</w:t>
            </w:r>
            <w:proofErr w:type="spellEnd"/>
          </w:p>
        </w:tc>
        <w:tc>
          <w:tcPr>
            <w:tcW w:w="3213" w:type="dxa"/>
            <w:vAlign w:val="center"/>
          </w:tcPr>
          <w:p w14:paraId="3E656B14" w14:textId="77777777" w:rsidR="005F185C" w:rsidRPr="006959D2" w:rsidRDefault="008E50D7">
            <w:pPr>
              <w:spacing w:line="240" w:lineRule="exact"/>
              <w:jc w:val="center"/>
            </w:pPr>
            <w:proofErr w:type="spellStart"/>
            <w:r w:rsidRPr="006959D2">
              <w:rPr>
                <w:sz w:val="20"/>
              </w:rPr>
              <w:t>Результат</w:t>
            </w:r>
            <w:proofErr w:type="spellEnd"/>
          </w:p>
        </w:tc>
      </w:tr>
      <w:tr w:rsidR="006959D2" w:rsidRPr="006959D2" w14:paraId="1DA37A05" w14:textId="77777777">
        <w:trPr>
          <w:jc w:val="center"/>
        </w:trPr>
        <w:tc>
          <w:tcPr>
            <w:tcW w:w="3213" w:type="dxa"/>
            <w:vAlign w:val="center"/>
          </w:tcPr>
          <w:p w14:paraId="7C5DF8D7" w14:textId="77777777" w:rsidR="005F185C" w:rsidRPr="006959D2" w:rsidRDefault="008E50D7">
            <w:pPr>
              <w:spacing w:line="240" w:lineRule="exact"/>
              <w:jc w:val="left"/>
            </w:pPr>
            <w:proofErr w:type="spellStart"/>
            <w:r w:rsidRPr="006959D2">
              <w:rPr>
                <w:sz w:val="20"/>
              </w:rPr>
              <w:t>Полная</w:t>
            </w:r>
            <w:proofErr w:type="spellEnd"/>
            <w:r w:rsidRPr="006959D2">
              <w:rPr>
                <w:sz w:val="20"/>
              </w:rPr>
              <w:t xml:space="preserve"> </w:t>
            </w:r>
            <w:proofErr w:type="spellStart"/>
            <w:r w:rsidRPr="006959D2">
              <w:rPr>
                <w:sz w:val="20"/>
              </w:rPr>
              <w:t>себестоимость</w:t>
            </w:r>
            <w:proofErr w:type="spellEnd"/>
            <w:r w:rsidRPr="006959D2">
              <w:rPr>
                <w:sz w:val="20"/>
              </w:rPr>
              <w:t xml:space="preserve"> </w:t>
            </w:r>
            <w:proofErr w:type="spellStart"/>
            <w:r w:rsidRPr="006959D2">
              <w:rPr>
                <w:sz w:val="20"/>
              </w:rPr>
              <w:t>программного</w:t>
            </w:r>
            <w:proofErr w:type="spellEnd"/>
            <w:r w:rsidRPr="006959D2">
              <w:rPr>
                <w:sz w:val="20"/>
              </w:rPr>
              <w:t xml:space="preserve"> </w:t>
            </w:r>
            <w:proofErr w:type="spellStart"/>
            <w:r w:rsidRPr="006959D2">
              <w:rPr>
                <w:sz w:val="20"/>
              </w:rPr>
              <w:t>обеспечения</w:t>
            </w:r>
            <w:proofErr w:type="spellEnd"/>
          </w:p>
        </w:tc>
        <w:tc>
          <w:tcPr>
            <w:tcW w:w="3213" w:type="dxa"/>
            <w:vAlign w:val="center"/>
          </w:tcPr>
          <w:p w14:paraId="3C2047EB" w14:textId="77777777" w:rsidR="005F185C" w:rsidRPr="006959D2" w:rsidRDefault="008E50D7">
            <w:pPr>
              <w:spacing w:line="240" w:lineRule="exact"/>
              <w:jc w:val="left"/>
            </w:pPr>
            <w:proofErr w:type="spellStart"/>
            <w:r w:rsidRPr="006959D2">
              <w:rPr>
                <w:sz w:val="20"/>
              </w:rPr>
              <w:t>руб</w:t>
            </w:r>
            <w:proofErr w:type="spellEnd"/>
            <w:r w:rsidRPr="006959D2">
              <w:rPr>
                <w:sz w:val="20"/>
              </w:rPr>
              <w:t>.</w:t>
            </w:r>
          </w:p>
        </w:tc>
        <w:tc>
          <w:tcPr>
            <w:tcW w:w="3213" w:type="dxa"/>
            <w:vAlign w:val="center"/>
          </w:tcPr>
          <w:p w14:paraId="3D73C6EE" w14:textId="77777777" w:rsidR="005F185C" w:rsidRPr="006959D2" w:rsidRDefault="008E50D7">
            <w:pPr>
              <w:spacing w:line="240" w:lineRule="exact"/>
              <w:jc w:val="left"/>
            </w:pPr>
            <w:r w:rsidRPr="006959D2">
              <w:rPr>
                <w:sz w:val="20"/>
              </w:rPr>
              <w:t>1097,91</w:t>
            </w:r>
          </w:p>
        </w:tc>
      </w:tr>
      <w:tr w:rsidR="006959D2" w:rsidRPr="006959D2" w14:paraId="689841A4" w14:textId="77777777">
        <w:trPr>
          <w:jc w:val="center"/>
        </w:trPr>
        <w:tc>
          <w:tcPr>
            <w:tcW w:w="3213" w:type="dxa"/>
            <w:vAlign w:val="center"/>
          </w:tcPr>
          <w:p w14:paraId="238CD853" w14:textId="77777777" w:rsidR="005F185C" w:rsidRPr="006959D2" w:rsidRDefault="008E50D7">
            <w:pPr>
              <w:spacing w:line="240" w:lineRule="exact"/>
              <w:jc w:val="left"/>
            </w:pPr>
            <w:proofErr w:type="spellStart"/>
            <w:r w:rsidRPr="006959D2">
              <w:rPr>
                <w:sz w:val="20"/>
              </w:rPr>
              <w:t>Прогнозируемая</w:t>
            </w:r>
            <w:proofErr w:type="spellEnd"/>
            <w:r w:rsidRPr="006959D2">
              <w:rPr>
                <w:sz w:val="20"/>
              </w:rPr>
              <w:t xml:space="preserve"> </w:t>
            </w:r>
            <w:proofErr w:type="spellStart"/>
            <w:r w:rsidRPr="006959D2">
              <w:rPr>
                <w:sz w:val="20"/>
              </w:rPr>
              <w:t>отпускная</w:t>
            </w:r>
            <w:proofErr w:type="spellEnd"/>
            <w:r w:rsidRPr="006959D2">
              <w:rPr>
                <w:sz w:val="20"/>
              </w:rPr>
              <w:t xml:space="preserve"> </w:t>
            </w:r>
            <w:proofErr w:type="spellStart"/>
            <w:r w:rsidRPr="006959D2">
              <w:rPr>
                <w:sz w:val="20"/>
              </w:rPr>
              <w:t>цена</w:t>
            </w:r>
            <w:proofErr w:type="spellEnd"/>
            <w:r w:rsidRPr="006959D2">
              <w:rPr>
                <w:sz w:val="20"/>
              </w:rPr>
              <w:t> </w:t>
            </w:r>
          </w:p>
        </w:tc>
        <w:tc>
          <w:tcPr>
            <w:tcW w:w="3213" w:type="dxa"/>
            <w:vAlign w:val="center"/>
          </w:tcPr>
          <w:p w14:paraId="6D53BF11" w14:textId="77777777" w:rsidR="005F185C" w:rsidRPr="006959D2" w:rsidRDefault="008E50D7">
            <w:pPr>
              <w:spacing w:line="240" w:lineRule="exact"/>
              <w:jc w:val="left"/>
            </w:pPr>
            <w:proofErr w:type="spellStart"/>
            <w:r w:rsidRPr="006959D2">
              <w:rPr>
                <w:sz w:val="20"/>
              </w:rPr>
              <w:t>руб</w:t>
            </w:r>
            <w:proofErr w:type="spellEnd"/>
            <w:r w:rsidRPr="006959D2">
              <w:rPr>
                <w:sz w:val="20"/>
              </w:rPr>
              <w:t>.</w:t>
            </w:r>
          </w:p>
        </w:tc>
        <w:tc>
          <w:tcPr>
            <w:tcW w:w="3213" w:type="dxa"/>
            <w:vAlign w:val="center"/>
          </w:tcPr>
          <w:p w14:paraId="40D5E3FD" w14:textId="77777777" w:rsidR="005F185C" w:rsidRPr="006959D2" w:rsidRDefault="008E50D7">
            <w:pPr>
              <w:spacing w:line="240" w:lineRule="exact"/>
              <w:jc w:val="left"/>
            </w:pPr>
            <w:r w:rsidRPr="006959D2">
              <w:rPr>
                <w:sz w:val="20"/>
              </w:rPr>
              <w:t>1317,49</w:t>
            </w:r>
          </w:p>
        </w:tc>
      </w:tr>
      <w:tr w:rsidR="006959D2" w:rsidRPr="006959D2" w14:paraId="5E0CEB65" w14:textId="77777777">
        <w:trPr>
          <w:jc w:val="center"/>
        </w:trPr>
        <w:tc>
          <w:tcPr>
            <w:tcW w:w="3213" w:type="dxa"/>
            <w:vAlign w:val="center"/>
          </w:tcPr>
          <w:p w14:paraId="341B1D86" w14:textId="77777777" w:rsidR="005F185C" w:rsidRPr="006959D2" w:rsidRDefault="008E50D7">
            <w:pPr>
              <w:spacing w:line="240" w:lineRule="exact"/>
              <w:jc w:val="left"/>
            </w:pPr>
            <w:proofErr w:type="spellStart"/>
            <w:r w:rsidRPr="006959D2">
              <w:rPr>
                <w:sz w:val="20"/>
              </w:rPr>
              <w:t>Прибыль</w:t>
            </w:r>
            <w:proofErr w:type="spellEnd"/>
            <w:r w:rsidRPr="006959D2">
              <w:rPr>
                <w:sz w:val="20"/>
              </w:rPr>
              <w:t> </w:t>
            </w:r>
          </w:p>
        </w:tc>
        <w:tc>
          <w:tcPr>
            <w:tcW w:w="3213" w:type="dxa"/>
            <w:vAlign w:val="center"/>
          </w:tcPr>
          <w:p w14:paraId="0F487B91" w14:textId="77777777" w:rsidR="005F185C" w:rsidRPr="006959D2" w:rsidRDefault="008E50D7">
            <w:pPr>
              <w:spacing w:line="240" w:lineRule="exact"/>
              <w:jc w:val="left"/>
            </w:pPr>
            <w:proofErr w:type="spellStart"/>
            <w:r w:rsidRPr="006959D2">
              <w:rPr>
                <w:sz w:val="20"/>
              </w:rPr>
              <w:t>руб</w:t>
            </w:r>
            <w:proofErr w:type="spellEnd"/>
            <w:r w:rsidRPr="006959D2">
              <w:rPr>
                <w:sz w:val="20"/>
              </w:rPr>
              <w:t>.</w:t>
            </w:r>
          </w:p>
        </w:tc>
        <w:tc>
          <w:tcPr>
            <w:tcW w:w="3213" w:type="dxa"/>
            <w:vAlign w:val="center"/>
          </w:tcPr>
          <w:p w14:paraId="6AB93401" w14:textId="77777777" w:rsidR="005F185C" w:rsidRPr="006959D2" w:rsidRDefault="008E50D7">
            <w:pPr>
              <w:spacing w:line="240" w:lineRule="exact"/>
              <w:jc w:val="left"/>
            </w:pPr>
            <w:r w:rsidRPr="006959D2">
              <w:rPr>
                <w:sz w:val="20"/>
              </w:rPr>
              <w:t>219,58</w:t>
            </w:r>
          </w:p>
        </w:tc>
      </w:tr>
      <w:tr w:rsidR="006959D2" w:rsidRPr="006959D2" w14:paraId="157C4C94" w14:textId="77777777">
        <w:trPr>
          <w:jc w:val="center"/>
        </w:trPr>
        <w:tc>
          <w:tcPr>
            <w:tcW w:w="3213" w:type="dxa"/>
            <w:vAlign w:val="center"/>
          </w:tcPr>
          <w:p w14:paraId="30AF6426" w14:textId="77777777" w:rsidR="005F185C" w:rsidRPr="006959D2" w:rsidRDefault="008E50D7">
            <w:pPr>
              <w:spacing w:line="240" w:lineRule="exact"/>
              <w:jc w:val="left"/>
            </w:pPr>
            <w:proofErr w:type="spellStart"/>
            <w:r w:rsidRPr="006959D2">
              <w:rPr>
                <w:sz w:val="20"/>
              </w:rPr>
              <w:t>Рентабельность</w:t>
            </w:r>
            <w:proofErr w:type="spellEnd"/>
            <w:r w:rsidRPr="006959D2">
              <w:rPr>
                <w:sz w:val="20"/>
              </w:rPr>
              <w:t> </w:t>
            </w:r>
          </w:p>
        </w:tc>
        <w:tc>
          <w:tcPr>
            <w:tcW w:w="3213" w:type="dxa"/>
            <w:vAlign w:val="center"/>
          </w:tcPr>
          <w:p w14:paraId="53A1D334" w14:textId="77777777" w:rsidR="005F185C" w:rsidRPr="006959D2" w:rsidRDefault="008E50D7">
            <w:pPr>
              <w:spacing w:line="240" w:lineRule="exact"/>
              <w:jc w:val="left"/>
            </w:pPr>
            <w:r w:rsidRPr="006959D2">
              <w:rPr>
                <w:sz w:val="20"/>
              </w:rPr>
              <w:t>%</w:t>
            </w:r>
          </w:p>
        </w:tc>
        <w:tc>
          <w:tcPr>
            <w:tcW w:w="3213" w:type="dxa"/>
            <w:vAlign w:val="center"/>
          </w:tcPr>
          <w:p w14:paraId="02306416" w14:textId="77777777" w:rsidR="005F185C" w:rsidRPr="006959D2" w:rsidRDefault="008E50D7">
            <w:pPr>
              <w:spacing w:line="240" w:lineRule="exact"/>
              <w:jc w:val="left"/>
            </w:pPr>
            <w:r w:rsidRPr="006959D2">
              <w:rPr>
                <w:sz w:val="20"/>
              </w:rPr>
              <w:t>20</w:t>
            </w:r>
          </w:p>
        </w:tc>
      </w:tr>
      <w:tr w:rsidR="006959D2" w:rsidRPr="006959D2" w14:paraId="780D5239" w14:textId="77777777">
        <w:trPr>
          <w:jc w:val="center"/>
        </w:trPr>
        <w:tc>
          <w:tcPr>
            <w:tcW w:w="3213" w:type="dxa"/>
            <w:vAlign w:val="center"/>
          </w:tcPr>
          <w:p w14:paraId="5C92802A" w14:textId="77777777" w:rsidR="005F185C" w:rsidRPr="006959D2" w:rsidRDefault="008E50D7">
            <w:pPr>
              <w:spacing w:line="240" w:lineRule="exact"/>
              <w:jc w:val="left"/>
            </w:pPr>
            <w:proofErr w:type="spellStart"/>
            <w:r w:rsidRPr="006959D2">
              <w:rPr>
                <w:sz w:val="20"/>
              </w:rPr>
              <w:t>Чистая</w:t>
            </w:r>
            <w:proofErr w:type="spellEnd"/>
            <w:r w:rsidRPr="006959D2">
              <w:rPr>
                <w:sz w:val="20"/>
              </w:rPr>
              <w:t xml:space="preserve"> </w:t>
            </w:r>
            <w:proofErr w:type="spellStart"/>
            <w:r w:rsidRPr="006959D2">
              <w:rPr>
                <w:sz w:val="20"/>
              </w:rPr>
              <w:t>прибыль</w:t>
            </w:r>
            <w:proofErr w:type="spellEnd"/>
          </w:p>
        </w:tc>
        <w:tc>
          <w:tcPr>
            <w:tcW w:w="3213" w:type="dxa"/>
            <w:vAlign w:val="center"/>
          </w:tcPr>
          <w:p w14:paraId="7B4BB727" w14:textId="77777777" w:rsidR="005F185C" w:rsidRPr="006959D2" w:rsidRDefault="008E50D7">
            <w:pPr>
              <w:spacing w:line="240" w:lineRule="exact"/>
              <w:jc w:val="left"/>
            </w:pPr>
            <w:proofErr w:type="spellStart"/>
            <w:r w:rsidRPr="006959D2">
              <w:rPr>
                <w:sz w:val="20"/>
              </w:rPr>
              <w:t>руб</w:t>
            </w:r>
            <w:proofErr w:type="spellEnd"/>
            <w:r w:rsidRPr="006959D2">
              <w:rPr>
                <w:sz w:val="20"/>
              </w:rPr>
              <w:t>.</w:t>
            </w:r>
          </w:p>
        </w:tc>
        <w:tc>
          <w:tcPr>
            <w:tcW w:w="3213" w:type="dxa"/>
            <w:vAlign w:val="center"/>
          </w:tcPr>
          <w:p w14:paraId="22BE4297" w14:textId="77777777" w:rsidR="005F185C" w:rsidRPr="006959D2" w:rsidRDefault="008E50D7">
            <w:pPr>
              <w:spacing w:line="240" w:lineRule="exact"/>
              <w:jc w:val="left"/>
            </w:pPr>
            <w:r w:rsidRPr="006959D2">
              <w:rPr>
                <w:sz w:val="20"/>
              </w:rPr>
              <w:t>175,66</w:t>
            </w:r>
          </w:p>
        </w:tc>
      </w:tr>
      <w:tr w:rsidR="006959D2" w:rsidRPr="006959D2" w14:paraId="200E0837" w14:textId="77777777">
        <w:trPr>
          <w:jc w:val="center"/>
        </w:trPr>
        <w:tc>
          <w:tcPr>
            <w:tcW w:w="3213" w:type="dxa"/>
            <w:vAlign w:val="center"/>
          </w:tcPr>
          <w:p w14:paraId="32185DD4" w14:textId="77777777" w:rsidR="005F185C" w:rsidRPr="006959D2" w:rsidRDefault="008E50D7">
            <w:pPr>
              <w:spacing w:line="240" w:lineRule="exact"/>
              <w:jc w:val="left"/>
            </w:pPr>
            <w:proofErr w:type="spellStart"/>
            <w:r w:rsidRPr="006959D2">
              <w:rPr>
                <w:sz w:val="20"/>
              </w:rPr>
              <w:t>Срок</w:t>
            </w:r>
            <w:proofErr w:type="spellEnd"/>
            <w:r w:rsidRPr="006959D2">
              <w:rPr>
                <w:sz w:val="20"/>
              </w:rPr>
              <w:t xml:space="preserve"> </w:t>
            </w:r>
            <w:proofErr w:type="spellStart"/>
            <w:r w:rsidRPr="006959D2">
              <w:rPr>
                <w:sz w:val="20"/>
              </w:rPr>
              <w:t>окупаемости</w:t>
            </w:r>
            <w:proofErr w:type="spellEnd"/>
            <w:r w:rsidRPr="006959D2">
              <w:rPr>
                <w:sz w:val="20"/>
              </w:rPr>
              <w:t xml:space="preserve"> </w:t>
            </w:r>
            <w:proofErr w:type="spellStart"/>
            <w:r w:rsidRPr="006959D2">
              <w:rPr>
                <w:sz w:val="20"/>
              </w:rPr>
              <w:t>программного</w:t>
            </w:r>
            <w:proofErr w:type="spellEnd"/>
            <w:r w:rsidRPr="006959D2">
              <w:rPr>
                <w:sz w:val="20"/>
              </w:rPr>
              <w:t xml:space="preserve"> </w:t>
            </w:r>
            <w:proofErr w:type="spellStart"/>
            <w:r w:rsidRPr="006959D2">
              <w:rPr>
                <w:sz w:val="20"/>
              </w:rPr>
              <w:t>средства</w:t>
            </w:r>
            <w:proofErr w:type="spellEnd"/>
          </w:p>
        </w:tc>
        <w:tc>
          <w:tcPr>
            <w:tcW w:w="3213" w:type="dxa"/>
            <w:vAlign w:val="center"/>
          </w:tcPr>
          <w:p w14:paraId="6BD45113" w14:textId="77777777" w:rsidR="005F185C" w:rsidRPr="006959D2" w:rsidRDefault="008E50D7">
            <w:pPr>
              <w:spacing w:line="240" w:lineRule="exact"/>
              <w:jc w:val="left"/>
            </w:pPr>
            <w:proofErr w:type="spellStart"/>
            <w:r w:rsidRPr="006959D2">
              <w:rPr>
                <w:sz w:val="20"/>
              </w:rPr>
              <w:t>лет</w:t>
            </w:r>
            <w:proofErr w:type="spellEnd"/>
          </w:p>
        </w:tc>
        <w:tc>
          <w:tcPr>
            <w:tcW w:w="3213" w:type="dxa"/>
            <w:vAlign w:val="center"/>
          </w:tcPr>
          <w:p w14:paraId="4B37358C" w14:textId="77777777" w:rsidR="005F185C" w:rsidRPr="006959D2" w:rsidRDefault="008E50D7">
            <w:pPr>
              <w:spacing w:line="240" w:lineRule="exact"/>
              <w:jc w:val="left"/>
            </w:pPr>
            <w:r w:rsidRPr="006959D2">
              <w:rPr>
                <w:sz w:val="20"/>
              </w:rPr>
              <w:t>5</w:t>
            </w:r>
          </w:p>
        </w:tc>
      </w:tr>
    </w:tbl>
    <w:p w14:paraId="555DDCFA" w14:textId="77777777" w:rsidR="005F185C" w:rsidRPr="006959D2" w:rsidRDefault="008E50D7">
      <w:pPr>
        <w:rPr>
          <w:lang w:val="ru-RU"/>
        </w:rPr>
      </w:pPr>
      <w:r w:rsidRPr="006959D2">
        <w:rPr>
          <w:lang w:val="ru-RU"/>
        </w:rPr>
        <w:t>Исходя из проделанных расчетов экономической части было проведено обоснование целесообразности разработки программного обеспечения для автоматизации учета на филиале «</w:t>
      </w:r>
      <w:proofErr w:type="spellStart"/>
      <w:r w:rsidRPr="006959D2">
        <w:rPr>
          <w:lang w:val="ru-RU"/>
        </w:rPr>
        <w:t>Барановичиводоканал</w:t>
      </w:r>
      <w:proofErr w:type="spellEnd"/>
      <w:r w:rsidRPr="006959D2">
        <w:rPr>
          <w:lang w:val="ru-RU"/>
        </w:rPr>
        <w:t>» государственного предприятия «</w:t>
      </w:r>
      <w:proofErr w:type="spellStart"/>
      <w:r w:rsidRPr="006959D2">
        <w:rPr>
          <w:lang w:val="ru-RU"/>
        </w:rPr>
        <w:t>Брестводоканал</w:t>
      </w:r>
      <w:proofErr w:type="spellEnd"/>
      <w:r w:rsidRPr="006959D2">
        <w:rPr>
          <w:lang w:val="ru-RU"/>
        </w:rPr>
        <w:t>». На основании расчетов получены следующие показатели:</w:t>
      </w:r>
    </w:p>
    <w:p w14:paraId="0CF3491A" w14:textId="77777777" w:rsidR="005F185C" w:rsidRPr="006959D2" w:rsidRDefault="008E50D7">
      <w:pPr>
        <w:rPr>
          <w:lang w:val="ru-RU"/>
        </w:rPr>
      </w:pPr>
      <w:r w:rsidRPr="006959D2">
        <w:rPr>
          <w:lang w:val="ru-RU"/>
        </w:rPr>
        <w:t>Полная себестоимость разработки программного продукта составила 1097,91 руб. Данная сумма включает в себя затраты на оплату труда разработчика с учетом отчислений в фонд социальной защиты населения, прочие расходы, а также затраты на сопровождение и адаптацию системы.</w:t>
      </w:r>
    </w:p>
    <w:p w14:paraId="6C481B99" w14:textId="77777777" w:rsidR="005F185C" w:rsidRPr="006959D2" w:rsidRDefault="008E50D7">
      <w:pPr>
        <w:rPr>
          <w:lang w:val="ru-RU"/>
        </w:rPr>
      </w:pPr>
      <w:r w:rsidRPr="006959D2">
        <w:rPr>
          <w:lang w:val="ru-RU"/>
        </w:rPr>
        <w:t>Прогнозируемая отпускная цена проекта (без учета НДС) определена в размере 1317,49 руб.</w:t>
      </w:r>
    </w:p>
    <w:p w14:paraId="25579C6B" w14:textId="77777777" w:rsidR="005F185C" w:rsidRPr="006959D2" w:rsidRDefault="008E50D7">
      <w:pPr>
        <w:rPr>
          <w:lang w:val="ru-RU"/>
        </w:rPr>
      </w:pPr>
      <w:r w:rsidRPr="006959D2">
        <w:rPr>
          <w:lang w:val="ru-RU"/>
        </w:rPr>
        <w:t>Экономический эффект со стороны разработчика выражается в получении прибыли в размере 219,58 руб.</w:t>
      </w:r>
    </w:p>
    <w:p w14:paraId="2D1874A3" w14:textId="77777777" w:rsidR="005F185C" w:rsidRPr="006959D2" w:rsidRDefault="008E50D7">
      <w:pPr>
        <w:rPr>
          <w:lang w:val="ru-RU"/>
        </w:rPr>
      </w:pPr>
      <w:r w:rsidRPr="006959D2">
        <w:rPr>
          <w:lang w:val="ru-RU"/>
        </w:rPr>
        <w:t>Чистая прибыль после уплаты всех налогов составит 175,66 руб.</w:t>
      </w:r>
    </w:p>
    <w:p w14:paraId="1E3F5ACC" w14:textId="77777777" w:rsidR="005F185C" w:rsidRPr="006959D2" w:rsidRDefault="008E50D7">
      <w:pPr>
        <w:rPr>
          <w:lang w:val="ru-RU"/>
        </w:rPr>
      </w:pPr>
      <w:r w:rsidRPr="006959D2">
        <w:rPr>
          <w:lang w:val="ru-RU"/>
        </w:rPr>
        <w:t>Срок окупаемости программного средства составляет 5 лет.</w:t>
      </w:r>
    </w:p>
    <w:p w14:paraId="7F8B05D1" w14:textId="77777777" w:rsidR="005F185C" w:rsidRPr="006959D2" w:rsidRDefault="008E50D7">
      <w:pPr>
        <w:rPr>
          <w:lang w:val="ru-RU"/>
        </w:rPr>
      </w:pPr>
      <w:r w:rsidRPr="006959D2">
        <w:rPr>
          <w:lang w:val="ru-RU"/>
        </w:rPr>
        <w:t>Разработка и внедрение данного программного обеспечения на филиале «</w:t>
      </w:r>
      <w:proofErr w:type="spellStart"/>
      <w:r w:rsidRPr="006959D2">
        <w:rPr>
          <w:lang w:val="ru-RU"/>
        </w:rPr>
        <w:t>Барановичиводоканал</w:t>
      </w:r>
      <w:proofErr w:type="spellEnd"/>
      <w:r w:rsidRPr="006959D2">
        <w:rPr>
          <w:lang w:val="ru-RU"/>
        </w:rPr>
        <w:t>» государственного предприятия «</w:t>
      </w:r>
      <w:proofErr w:type="spellStart"/>
      <w:r w:rsidRPr="006959D2">
        <w:rPr>
          <w:lang w:val="ru-RU"/>
        </w:rPr>
        <w:t>Брестводоканал</w:t>
      </w:r>
      <w:proofErr w:type="spellEnd"/>
      <w:r w:rsidRPr="006959D2">
        <w:rPr>
          <w:lang w:val="ru-RU"/>
        </w:rPr>
        <w:t>» является экономически оправданным решением. Установленная отпускная цена полностью покрывает издержки на производство, обеспечивает финансовую устойчивость проекта и позволяет получить чистую прибыль. В сравнении с имеющимися на рынке аналогами, разработанный продукт является конкурентоспособным за счет узкой специализации под нужды конкретного предприятия, что снижает дополнительные затраты заказчика на глубокую настройку сторонних систем. Таким образом, предлагаемое программное средство рекомендуется к практическому использованию на предприятии.</w:t>
      </w:r>
    </w:p>
    <w:p w14:paraId="136B2E98" w14:textId="77777777" w:rsidR="005F185C" w:rsidRPr="006959D2" w:rsidRDefault="008E50D7">
      <w:pPr>
        <w:rPr>
          <w:lang w:val="ru-RU"/>
        </w:rPr>
      </w:pPr>
      <w:r w:rsidRPr="006959D2">
        <w:rPr>
          <w:lang w:val="ru-RU"/>
        </w:rPr>
        <w:t>Использование собственного продукта на базе .</w:t>
      </w:r>
      <w:r w:rsidRPr="006959D2">
        <w:t>NET</w:t>
      </w:r>
      <w:r w:rsidRPr="006959D2">
        <w:rPr>
          <w:lang w:val="ru-RU"/>
        </w:rPr>
        <w:t xml:space="preserve"> и </w:t>
      </w:r>
      <w:r w:rsidRPr="006959D2">
        <w:t>SQL</w:t>
      </w:r>
      <w:r w:rsidRPr="006959D2">
        <w:rPr>
          <w:lang w:val="ru-RU"/>
        </w:rPr>
        <w:t xml:space="preserve"> позволяет предприятию избежать регулярных лицензионных платежей зарубежным вендорам, что значительно снижает совокупную стоимость владения в долгосроч</w:t>
      </w:r>
      <w:r w:rsidRPr="006959D2">
        <w:rPr>
          <w:lang w:val="ru-RU"/>
        </w:rPr>
        <w:lastRenderedPageBreak/>
        <w:t>ной перспективе. Таким образом, внедрение разработанного программного продукта позволит филиалу «</w:t>
      </w:r>
      <w:proofErr w:type="spellStart"/>
      <w:r w:rsidRPr="006959D2">
        <w:rPr>
          <w:lang w:val="ru-RU"/>
        </w:rPr>
        <w:t>Барановичиводоканал</w:t>
      </w:r>
      <w:proofErr w:type="spellEnd"/>
      <w:r w:rsidRPr="006959D2">
        <w:rPr>
          <w:lang w:val="ru-RU"/>
        </w:rPr>
        <w:t>» государственного предприятия «</w:t>
      </w:r>
      <w:proofErr w:type="spellStart"/>
      <w:r w:rsidRPr="006959D2">
        <w:rPr>
          <w:lang w:val="ru-RU"/>
        </w:rPr>
        <w:t>Брестводоканал</w:t>
      </w:r>
      <w:proofErr w:type="spellEnd"/>
      <w:r w:rsidRPr="006959D2">
        <w:rPr>
          <w:lang w:val="ru-RU"/>
        </w:rPr>
        <w:t>» оптимизировать бизнес-процессы при минимальных инвестиционных затратах, обеспечивая окупаемость проекта в установленные сроки.</w:t>
      </w:r>
    </w:p>
    <w:p w14:paraId="11E746E0" w14:textId="77777777" w:rsidR="005F185C" w:rsidRPr="006959D2" w:rsidRDefault="008E50D7">
      <w:pPr>
        <w:rPr>
          <w:lang w:val="ru-RU"/>
        </w:rPr>
      </w:pPr>
      <w:r w:rsidRPr="006959D2">
        <w:rPr>
          <w:lang w:val="ru-RU"/>
        </w:rPr>
        <w:br w:type="page"/>
      </w:r>
    </w:p>
    <w:p w14:paraId="7096C80E" w14:textId="77777777" w:rsidR="005F185C" w:rsidRPr="006959D2" w:rsidRDefault="008E50D7">
      <w:pPr>
        <w:pStyle w:val="1"/>
        <w:rPr>
          <w:color w:val="auto"/>
          <w:lang w:val="ru-RU"/>
        </w:rPr>
      </w:pPr>
      <w:bookmarkStart w:id="140" w:name="_Toc231402164"/>
      <w:bookmarkStart w:id="141" w:name="_Toc231402260"/>
      <w:bookmarkStart w:id="142" w:name="_Toc231402356"/>
      <w:bookmarkStart w:id="143" w:name="_Toc231402445"/>
      <w:r w:rsidRPr="006959D2">
        <w:rPr>
          <w:rFonts w:ascii="Times New Roman" w:eastAsia="Times New Roman" w:hAnsi="Times New Roman"/>
          <w:color w:val="auto"/>
          <w:lang w:val="ru-RU"/>
        </w:rPr>
        <w:lastRenderedPageBreak/>
        <w:t>7 ОХРАНА ТРУДА</w:t>
      </w:r>
      <w:bookmarkEnd w:id="140"/>
      <w:bookmarkEnd w:id="141"/>
      <w:bookmarkEnd w:id="142"/>
      <w:bookmarkEnd w:id="143"/>
    </w:p>
    <w:p w14:paraId="6385A244" w14:textId="77777777" w:rsidR="005F185C" w:rsidRPr="006959D2" w:rsidRDefault="008E50D7">
      <w:pPr>
        <w:pStyle w:val="21"/>
        <w:rPr>
          <w:color w:val="auto"/>
          <w:lang w:val="ru-RU"/>
        </w:rPr>
      </w:pPr>
      <w:bookmarkStart w:id="144" w:name="_Toc231402165"/>
      <w:bookmarkStart w:id="145" w:name="_Toc231402261"/>
      <w:bookmarkStart w:id="146" w:name="_Toc231402357"/>
      <w:bookmarkStart w:id="147" w:name="_Toc231402446"/>
      <w:r w:rsidRPr="006959D2">
        <w:rPr>
          <w:rFonts w:ascii="Times New Roman" w:eastAsia="Times New Roman" w:hAnsi="Times New Roman"/>
          <w:color w:val="auto"/>
          <w:lang w:val="ru-RU"/>
        </w:rPr>
        <w:t>7.1 Необходимость охраны труда</w:t>
      </w:r>
      <w:bookmarkEnd w:id="144"/>
      <w:bookmarkEnd w:id="145"/>
      <w:bookmarkEnd w:id="146"/>
      <w:bookmarkEnd w:id="147"/>
    </w:p>
    <w:p w14:paraId="18AEFB2C" w14:textId="77777777" w:rsidR="005F185C" w:rsidRPr="006959D2" w:rsidRDefault="008E50D7">
      <w:pPr>
        <w:rPr>
          <w:lang w:val="ru-RU"/>
        </w:rPr>
      </w:pPr>
      <w:r w:rsidRPr="006959D2">
        <w:rPr>
          <w:lang w:val="ru-RU"/>
        </w:rPr>
        <w:t>Охрана труда представляет собой систему сохранения жизни, здоровья и работоспособности работников в процессе трудовой деятельности. Она включает правовые, организационные, технические, санитарно-гигиенические, лечебно-профилактические и социально-экономические мероприятия. Для филиала «</w:t>
      </w:r>
      <w:proofErr w:type="spellStart"/>
      <w:r w:rsidRPr="006959D2">
        <w:rPr>
          <w:lang w:val="ru-RU"/>
        </w:rPr>
        <w:t>Барановичиводоканал</w:t>
      </w:r>
      <w:proofErr w:type="spellEnd"/>
      <w:r w:rsidRPr="006959D2">
        <w:rPr>
          <w:lang w:val="ru-RU"/>
        </w:rPr>
        <w:t>» Государственного предприятия «</w:t>
      </w:r>
      <w:proofErr w:type="spellStart"/>
      <w:r w:rsidRPr="006959D2">
        <w:rPr>
          <w:lang w:val="ru-RU"/>
        </w:rPr>
        <w:t>БрестВодоканал</w:t>
      </w:r>
      <w:proofErr w:type="spellEnd"/>
      <w:r w:rsidRPr="006959D2">
        <w:rPr>
          <w:lang w:val="ru-RU"/>
        </w:rPr>
        <w:t>» вопросы охраны труда имеют особое значение, поскольку предприятие обеспечивает водоснабжение и водоотведение города Барановичи и прилегающих населенных пунктов, эксплуатирует инженерные сети, насосные станции, очистные сооружения, электротехническое и информационное оборудование.</w:t>
      </w:r>
    </w:p>
    <w:p w14:paraId="0BE6931D" w14:textId="77777777" w:rsidR="005F185C" w:rsidRPr="006959D2" w:rsidRDefault="008E50D7">
      <w:pPr>
        <w:rPr>
          <w:lang w:val="ru-RU"/>
        </w:rPr>
      </w:pPr>
      <w:r w:rsidRPr="006959D2">
        <w:rPr>
          <w:lang w:val="ru-RU"/>
        </w:rPr>
        <w:t>Основными принципами охраны труда являются обеспечение сохранения жизни, здоровья и трудоспособности работников, социальное партнерство нанимателя и работников, профилактическая направленность мероприятий, предупреждение производственного травматизма и профессиональных заболеваний, а также создание условий труда, соответствующих требованиям законодательства и технических нормативных правовых актов. Соблюдение данных принципов особенно важно при эксплуатации информационных систем, так как работа с ПЭВМ требует постоянного внимания, точности обработки данных и соблюдения требований электробезопасности.</w:t>
      </w:r>
    </w:p>
    <w:p w14:paraId="27A687FE" w14:textId="77777777" w:rsidR="005F185C" w:rsidRPr="006959D2" w:rsidRDefault="008E50D7">
      <w:pPr>
        <w:rPr>
          <w:lang w:val="ru-RU"/>
        </w:rPr>
      </w:pPr>
      <w:r w:rsidRPr="006959D2">
        <w:rPr>
          <w:lang w:val="ru-RU"/>
        </w:rPr>
        <w:t xml:space="preserve">Тема дипломного проекта связана с разработкой </w:t>
      </w:r>
      <w:r w:rsidRPr="006959D2">
        <w:t>web</w:t>
      </w:r>
      <w:r w:rsidRPr="006959D2">
        <w:rPr>
          <w:lang w:val="ru-RU"/>
        </w:rPr>
        <w:t>-сайта «Личный кабинет абонента» для филиала «</w:t>
      </w:r>
      <w:proofErr w:type="spellStart"/>
      <w:r w:rsidRPr="006959D2">
        <w:rPr>
          <w:lang w:val="ru-RU"/>
        </w:rPr>
        <w:t>Барановичиводоканал</w:t>
      </w:r>
      <w:proofErr w:type="spellEnd"/>
      <w:r w:rsidRPr="006959D2">
        <w:rPr>
          <w:lang w:val="ru-RU"/>
        </w:rPr>
        <w:t>». Программный продукт предназначен для регистрации и авторизации абонентов, ведения данных профиля, отображения сведений о балансе и задолженности, администрирования записей в базе данных и контроля действий пользователей через журнал аудита. Следовательно, объектом анализа в данном разделе является не только общее состояние охраны труда на предприятии, но и условия труда работников отдела автоматизированных систем управления, администраторов, операторов и специалистов, использующих персональные электронно-вычислительные машины, серверное и сетевое оборудование.</w:t>
      </w:r>
    </w:p>
    <w:p w14:paraId="3ABBE78D" w14:textId="77777777" w:rsidR="005F185C" w:rsidRPr="006959D2" w:rsidRDefault="008E50D7">
      <w:pPr>
        <w:rPr>
          <w:lang w:val="ru-RU"/>
        </w:rPr>
      </w:pPr>
      <w:r w:rsidRPr="006959D2">
        <w:rPr>
          <w:lang w:val="ru-RU"/>
        </w:rPr>
        <w:t xml:space="preserve">Социальное значение мероприятий по охране труда состоит в предупреждении травматизма, профессиональных заболеваний, зрительного и нервно-эмоционального утомления работников, занятых обработкой информации. Экономическое значение проявляется в сокращении потерь рабочего времени, уменьшении затрат на устранение последствий аварий и ошибок, повышении устойчивости работы информационной системы и качества обслуживания абонентов. Для разрабатываемого </w:t>
      </w:r>
      <w:r w:rsidRPr="006959D2">
        <w:t>web</w:t>
      </w:r>
      <w:r w:rsidRPr="006959D2">
        <w:rPr>
          <w:lang w:val="ru-RU"/>
        </w:rPr>
        <w:t>-сайта безопасная организация труда особенно важна, так как некорректная работа с оборудованием или нарушение режима труда может привести к сбоям в обработке персональных данных, за</w:t>
      </w:r>
      <w:r w:rsidRPr="006959D2">
        <w:rPr>
          <w:lang w:val="ru-RU"/>
        </w:rPr>
        <w:lastRenderedPageBreak/>
        <w:t>держкам в обслуживании граждан и дополнительной нагрузке на контактные подразделения предприятия.</w:t>
      </w:r>
    </w:p>
    <w:p w14:paraId="55AEE29D" w14:textId="77777777" w:rsidR="005F185C" w:rsidRPr="006959D2" w:rsidRDefault="008E50D7">
      <w:pPr>
        <w:rPr>
          <w:lang w:val="ru-RU"/>
        </w:rPr>
      </w:pPr>
      <w:r w:rsidRPr="006959D2">
        <w:rPr>
          <w:lang w:val="ru-RU"/>
        </w:rPr>
        <w:t xml:space="preserve">При разработке раздела учитываются требования Закона Республики Беларусь «Об охране труда», типовой инструкции по охране труда при использовании офисного оборудования, санитарных норм и правил при работе с </w:t>
      </w:r>
      <w:proofErr w:type="spellStart"/>
      <w:r w:rsidRPr="006959D2">
        <w:rPr>
          <w:lang w:val="ru-RU"/>
        </w:rPr>
        <w:t>видеодисплейными</w:t>
      </w:r>
      <w:proofErr w:type="spellEnd"/>
      <w:r w:rsidRPr="006959D2">
        <w:rPr>
          <w:lang w:val="ru-RU"/>
        </w:rPr>
        <w:t xml:space="preserve"> терминалами и электронно-вычислительными машинами, а также законодательства о пожарной безопасности.</w:t>
      </w:r>
    </w:p>
    <w:p w14:paraId="31388B6F" w14:textId="77777777" w:rsidR="005F185C" w:rsidRPr="006959D2" w:rsidRDefault="008E50D7">
      <w:pPr>
        <w:pStyle w:val="21"/>
        <w:rPr>
          <w:color w:val="auto"/>
          <w:lang w:val="ru-RU"/>
        </w:rPr>
      </w:pPr>
      <w:bookmarkStart w:id="148" w:name="_Toc231402166"/>
      <w:bookmarkStart w:id="149" w:name="_Toc231402262"/>
      <w:bookmarkStart w:id="150" w:name="_Toc231402358"/>
      <w:bookmarkStart w:id="151" w:name="_Toc231402447"/>
      <w:r w:rsidRPr="006959D2">
        <w:rPr>
          <w:rFonts w:ascii="Times New Roman" w:eastAsia="Times New Roman" w:hAnsi="Times New Roman"/>
          <w:color w:val="auto"/>
          <w:lang w:val="ru-RU"/>
        </w:rPr>
        <w:t>7.2 Анализ (оценка) состояния охраны труда</w:t>
      </w:r>
      <w:bookmarkEnd w:id="148"/>
      <w:bookmarkEnd w:id="149"/>
      <w:bookmarkEnd w:id="150"/>
      <w:bookmarkEnd w:id="151"/>
    </w:p>
    <w:p w14:paraId="6149F877" w14:textId="77777777" w:rsidR="005F185C" w:rsidRPr="006959D2" w:rsidRDefault="008E50D7">
      <w:pPr>
        <w:pStyle w:val="31"/>
        <w:rPr>
          <w:color w:val="auto"/>
          <w:lang w:val="ru-RU"/>
        </w:rPr>
      </w:pPr>
      <w:bookmarkStart w:id="152" w:name="_Toc231402167"/>
      <w:bookmarkStart w:id="153" w:name="_Toc231402263"/>
      <w:bookmarkStart w:id="154" w:name="_Toc231402359"/>
      <w:bookmarkStart w:id="155" w:name="_Toc231402448"/>
      <w:r w:rsidRPr="006959D2">
        <w:rPr>
          <w:rFonts w:ascii="Times New Roman" w:eastAsia="Times New Roman" w:hAnsi="Times New Roman"/>
          <w:color w:val="auto"/>
          <w:lang w:val="ru-RU"/>
        </w:rPr>
        <w:t>7.2.1 Организация работы по охране труда</w:t>
      </w:r>
      <w:bookmarkEnd w:id="152"/>
      <w:bookmarkEnd w:id="153"/>
      <w:bookmarkEnd w:id="154"/>
      <w:bookmarkEnd w:id="155"/>
    </w:p>
    <w:p w14:paraId="6DCDD095" w14:textId="77777777" w:rsidR="005F185C" w:rsidRPr="006959D2" w:rsidRDefault="008E50D7">
      <w:pPr>
        <w:rPr>
          <w:lang w:val="ru-RU"/>
        </w:rPr>
      </w:pPr>
      <w:r w:rsidRPr="006959D2">
        <w:rPr>
          <w:lang w:val="ru-RU"/>
        </w:rPr>
        <w:t>Организация работы по охране труда в филиале должна строиться на распределении обязанностей между руководителем, специалистом по охране труда, руководителями структурных подразделений и непосредственными исполнителями работ. Ответственность за общее состояние охраны труда несет руководитель филиала, а практическое выполнение мероприятий обеспечивается должностными лицами, назначенными приказом. В подразделениях, связанных с эксплуатацией информационных систем, особое внимание уделяется безопасной работе с ПЭВМ, серверным оборудованием, источниками бесперебойного питания, оргтехникой и электрическими сетями.</w:t>
      </w:r>
    </w:p>
    <w:p w14:paraId="0BC7DECA" w14:textId="77777777" w:rsidR="005F185C" w:rsidRPr="006959D2" w:rsidRDefault="008E50D7">
      <w:pPr>
        <w:rPr>
          <w:lang w:val="ru-RU"/>
        </w:rPr>
      </w:pPr>
      <w:r w:rsidRPr="006959D2">
        <w:rPr>
          <w:lang w:val="ru-RU"/>
        </w:rPr>
        <w:t>К самостоятельной работе с офисным и компьютерным оборудованием допускаются работники, прошедшие вводный инструктаж, первичный инструктаж на рабочем месте, повторный инструктаж, а при необходимости внеплановый или целевой инструктаж. Для работников отдела автоматизированных систем управления должны быть разработаны и актуализированы инструкции по охране труда при работе с ПЭВМ, при эксплуатации офисного оборудования, при обслуживании серверного и сетевого оборудования, а также инструкции о действиях при пожаре и аварийных ситуациях.</w:t>
      </w:r>
    </w:p>
    <w:p w14:paraId="0DBAAC33" w14:textId="77777777" w:rsidR="005F185C" w:rsidRPr="006959D2" w:rsidRDefault="008E50D7">
      <w:pPr>
        <w:rPr>
          <w:lang w:val="ru-RU"/>
        </w:rPr>
      </w:pPr>
      <w:r w:rsidRPr="006959D2">
        <w:rPr>
          <w:lang w:val="ru-RU"/>
        </w:rPr>
        <w:t>Документальное обеспечение охраны труда включает журналы регистрации инструктажей, планы мероприятий по охране труда, перечень инструкций по профессиям и видам работ, акты проверки состояния рабочих мест, документы о проверке знаний по вопросам охраны труда, сведения о медицинских осмотрах работников, а также материалы по расследованию несчастных случаев, если такие имели место. В кабинете или информационном уголке по охране труда целесообразно размещать основные правила работы с ПЭВМ, порядок сообщения об аварийных ситуациях, номера экстренных служб 101 и 112, схему эвакуации и памятки по электробезопасности.</w:t>
      </w:r>
    </w:p>
    <w:p w14:paraId="4D6CD893" w14:textId="77777777" w:rsidR="005F185C" w:rsidRPr="006959D2" w:rsidRDefault="008E50D7">
      <w:pPr>
        <w:rPr>
          <w:lang w:val="ru-RU"/>
        </w:rPr>
      </w:pPr>
      <w:r w:rsidRPr="006959D2">
        <w:rPr>
          <w:lang w:val="ru-RU"/>
        </w:rPr>
        <w:t xml:space="preserve">В рамках внедрения </w:t>
      </w:r>
      <w:r w:rsidRPr="006959D2">
        <w:t>web</w:t>
      </w:r>
      <w:r w:rsidRPr="006959D2">
        <w:rPr>
          <w:lang w:val="ru-RU"/>
        </w:rPr>
        <w:t>-сайта «Личный кабинет абонента» важным организационным мероприятием является обучение работников безопасному использованию новой системы. Инструктаж должен охватывать не только порядок работы с программой, но и требования к режиму труда и отдыха при длительной работе за экраном, правила обращения с персональными данными, по</w:t>
      </w:r>
      <w:r w:rsidRPr="006959D2">
        <w:rPr>
          <w:lang w:val="ru-RU"/>
        </w:rPr>
        <w:lastRenderedPageBreak/>
        <w:t>рядок блокировки рабочего места при уходе сотрудника, а также запрет самостоятельного ремонта компьютерного оборудования.</w:t>
      </w:r>
    </w:p>
    <w:p w14:paraId="63BD5425" w14:textId="77777777" w:rsidR="005F185C" w:rsidRPr="006959D2" w:rsidRDefault="008E50D7">
      <w:pPr>
        <w:rPr>
          <w:lang w:val="ru-RU"/>
        </w:rPr>
      </w:pPr>
      <w:r w:rsidRPr="006959D2">
        <w:rPr>
          <w:lang w:val="ru-RU"/>
        </w:rPr>
        <w:t>Для анализа динамики финансирования мероприятий по охране труда в филиале «</w:t>
      </w:r>
      <w:proofErr w:type="spellStart"/>
      <w:r w:rsidRPr="006959D2">
        <w:rPr>
          <w:lang w:val="ru-RU"/>
        </w:rPr>
        <w:t>Барановичиводоканал</w:t>
      </w:r>
      <w:proofErr w:type="spellEnd"/>
      <w:r w:rsidRPr="006959D2">
        <w:rPr>
          <w:lang w:val="ru-RU"/>
        </w:rPr>
        <w:t>» используются показатели затрат за три года. Плановые показатели в представленных отчетных данных отдельно не выделены, поэтому в таблице плановые и фактические значения приняты равными фактическим данным за соответствующий год.</w:t>
      </w:r>
    </w:p>
    <w:p w14:paraId="7151F9FD" w14:textId="77777777" w:rsidR="005F185C" w:rsidRPr="006959D2" w:rsidRDefault="008E50D7">
      <w:pPr>
        <w:rPr>
          <w:lang w:val="ru-RU"/>
        </w:rPr>
      </w:pPr>
      <w:r w:rsidRPr="006959D2">
        <w:rPr>
          <w:lang w:val="ru-RU"/>
        </w:rPr>
        <w:t>Таблица 7.1 – Выделение и использование средств на мероприятия по охране труда</w:t>
      </w:r>
    </w:p>
    <w:tbl>
      <w:tblPr>
        <w:tblStyle w:val="aff0"/>
        <w:tblW w:w="0" w:type="auto"/>
        <w:jc w:val="center"/>
        <w:tblLook w:val="04A0" w:firstRow="1" w:lastRow="0" w:firstColumn="1" w:lastColumn="0" w:noHBand="0" w:noVBand="1"/>
      </w:tblPr>
      <w:tblGrid>
        <w:gridCol w:w="1804"/>
        <w:gridCol w:w="1349"/>
        <w:gridCol w:w="1349"/>
        <w:gridCol w:w="1338"/>
        <w:gridCol w:w="1338"/>
        <w:gridCol w:w="1338"/>
        <w:gridCol w:w="1338"/>
      </w:tblGrid>
      <w:tr w:rsidR="006959D2" w:rsidRPr="006959D2" w14:paraId="1DD26AAF" w14:textId="77777777">
        <w:trPr>
          <w:jc w:val="center"/>
        </w:trPr>
        <w:tc>
          <w:tcPr>
            <w:tcW w:w="1377" w:type="dxa"/>
            <w:vAlign w:val="center"/>
          </w:tcPr>
          <w:p w14:paraId="70F043FC" w14:textId="77777777" w:rsidR="005F185C" w:rsidRPr="006959D2" w:rsidRDefault="008E50D7">
            <w:pPr>
              <w:spacing w:line="240" w:lineRule="exact"/>
              <w:jc w:val="center"/>
            </w:pPr>
            <w:proofErr w:type="spellStart"/>
            <w:r w:rsidRPr="006959D2">
              <w:rPr>
                <w:sz w:val="20"/>
              </w:rPr>
              <w:t>Показатель</w:t>
            </w:r>
            <w:proofErr w:type="spellEnd"/>
          </w:p>
        </w:tc>
        <w:tc>
          <w:tcPr>
            <w:tcW w:w="1377" w:type="dxa"/>
            <w:vAlign w:val="center"/>
          </w:tcPr>
          <w:p w14:paraId="4C6D1C19" w14:textId="77777777" w:rsidR="005F185C" w:rsidRPr="006959D2" w:rsidRDefault="008E50D7">
            <w:pPr>
              <w:spacing w:line="240" w:lineRule="exact"/>
              <w:jc w:val="center"/>
            </w:pPr>
            <w:proofErr w:type="spellStart"/>
            <w:r w:rsidRPr="006959D2">
              <w:rPr>
                <w:sz w:val="20"/>
              </w:rPr>
              <w:t>Год</w:t>
            </w:r>
            <w:proofErr w:type="spellEnd"/>
          </w:p>
        </w:tc>
        <w:tc>
          <w:tcPr>
            <w:tcW w:w="1377" w:type="dxa"/>
            <w:vAlign w:val="center"/>
          </w:tcPr>
          <w:p w14:paraId="10DBC72C" w14:textId="77777777" w:rsidR="005F185C" w:rsidRPr="006959D2" w:rsidRDefault="008E50D7">
            <w:pPr>
              <w:spacing w:line="240" w:lineRule="exact"/>
              <w:jc w:val="center"/>
            </w:pPr>
            <w:proofErr w:type="spellStart"/>
            <w:r w:rsidRPr="006959D2">
              <w:rPr>
                <w:sz w:val="20"/>
              </w:rPr>
              <w:t>Год</w:t>
            </w:r>
            <w:proofErr w:type="spellEnd"/>
          </w:p>
        </w:tc>
        <w:tc>
          <w:tcPr>
            <w:tcW w:w="1377" w:type="dxa"/>
            <w:vAlign w:val="center"/>
          </w:tcPr>
          <w:p w14:paraId="5A749F86" w14:textId="77777777" w:rsidR="005F185C" w:rsidRPr="006959D2" w:rsidRDefault="008E50D7">
            <w:pPr>
              <w:spacing w:line="240" w:lineRule="exact"/>
              <w:jc w:val="center"/>
            </w:pPr>
            <w:proofErr w:type="spellStart"/>
            <w:r w:rsidRPr="006959D2">
              <w:rPr>
                <w:sz w:val="20"/>
              </w:rPr>
              <w:t>Год</w:t>
            </w:r>
            <w:proofErr w:type="spellEnd"/>
          </w:p>
        </w:tc>
        <w:tc>
          <w:tcPr>
            <w:tcW w:w="1377" w:type="dxa"/>
            <w:vAlign w:val="center"/>
          </w:tcPr>
          <w:p w14:paraId="4718CEE4" w14:textId="77777777" w:rsidR="005F185C" w:rsidRPr="006959D2" w:rsidRDefault="008E50D7">
            <w:pPr>
              <w:spacing w:line="240" w:lineRule="exact"/>
              <w:jc w:val="center"/>
            </w:pPr>
            <w:proofErr w:type="spellStart"/>
            <w:r w:rsidRPr="006959D2">
              <w:rPr>
                <w:sz w:val="20"/>
              </w:rPr>
              <w:t>Год</w:t>
            </w:r>
            <w:proofErr w:type="spellEnd"/>
          </w:p>
        </w:tc>
        <w:tc>
          <w:tcPr>
            <w:tcW w:w="1377" w:type="dxa"/>
            <w:vAlign w:val="center"/>
          </w:tcPr>
          <w:p w14:paraId="1DC5DA4B" w14:textId="77777777" w:rsidR="005F185C" w:rsidRPr="006959D2" w:rsidRDefault="008E50D7">
            <w:pPr>
              <w:spacing w:line="240" w:lineRule="exact"/>
              <w:jc w:val="center"/>
            </w:pPr>
            <w:proofErr w:type="spellStart"/>
            <w:r w:rsidRPr="006959D2">
              <w:rPr>
                <w:sz w:val="20"/>
              </w:rPr>
              <w:t>Год</w:t>
            </w:r>
            <w:proofErr w:type="spellEnd"/>
          </w:p>
        </w:tc>
        <w:tc>
          <w:tcPr>
            <w:tcW w:w="1377" w:type="dxa"/>
            <w:vAlign w:val="center"/>
          </w:tcPr>
          <w:p w14:paraId="4A544470" w14:textId="77777777" w:rsidR="005F185C" w:rsidRPr="006959D2" w:rsidRDefault="008E50D7">
            <w:pPr>
              <w:spacing w:line="240" w:lineRule="exact"/>
              <w:jc w:val="center"/>
            </w:pPr>
            <w:proofErr w:type="spellStart"/>
            <w:r w:rsidRPr="006959D2">
              <w:rPr>
                <w:sz w:val="20"/>
              </w:rPr>
              <w:t>Год</w:t>
            </w:r>
            <w:proofErr w:type="spellEnd"/>
          </w:p>
        </w:tc>
      </w:tr>
      <w:tr w:rsidR="006959D2" w:rsidRPr="006959D2" w14:paraId="2FE18EF2" w14:textId="77777777">
        <w:trPr>
          <w:jc w:val="center"/>
        </w:trPr>
        <w:tc>
          <w:tcPr>
            <w:tcW w:w="1377" w:type="dxa"/>
            <w:vAlign w:val="center"/>
          </w:tcPr>
          <w:p w14:paraId="2C5387ED" w14:textId="77777777" w:rsidR="005F185C" w:rsidRPr="006959D2" w:rsidRDefault="008E50D7">
            <w:pPr>
              <w:spacing w:line="240" w:lineRule="exact"/>
              <w:jc w:val="left"/>
            </w:pPr>
            <w:proofErr w:type="spellStart"/>
            <w:r w:rsidRPr="006959D2">
              <w:rPr>
                <w:sz w:val="20"/>
              </w:rPr>
              <w:t>Показатель</w:t>
            </w:r>
            <w:proofErr w:type="spellEnd"/>
          </w:p>
        </w:tc>
        <w:tc>
          <w:tcPr>
            <w:tcW w:w="1377" w:type="dxa"/>
            <w:vAlign w:val="center"/>
          </w:tcPr>
          <w:p w14:paraId="1B926C76" w14:textId="77777777" w:rsidR="005F185C" w:rsidRPr="006959D2" w:rsidRDefault="008E50D7">
            <w:pPr>
              <w:spacing w:line="240" w:lineRule="exact"/>
              <w:jc w:val="left"/>
            </w:pPr>
            <w:r w:rsidRPr="006959D2">
              <w:rPr>
                <w:sz w:val="20"/>
              </w:rPr>
              <w:t>2023</w:t>
            </w:r>
          </w:p>
        </w:tc>
        <w:tc>
          <w:tcPr>
            <w:tcW w:w="1377" w:type="dxa"/>
            <w:vAlign w:val="center"/>
          </w:tcPr>
          <w:p w14:paraId="5B57AAC8" w14:textId="77777777" w:rsidR="005F185C" w:rsidRPr="006959D2" w:rsidRDefault="008E50D7">
            <w:pPr>
              <w:spacing w:line="240" w:lineRule="exact"/>
              <w:jc w:val="left"/>
            </w:pPr>
            <w:r w:rsidRPr="006959D2">
              <w:rPr>
                <w:sz w:val="20"/>
              </w:rPr>
              <w:t>2023</w:t>
            </w:r>
          </w:p>
        </w:tc>
        <w:tc>
          <w:tcPr>
            <w:tcW w:w="1377" w:type="dxa"/>
            <w:vAlign w:val="center"/>
          </w:tcPr>
          <w:p w14:paraId="4D3F922C" w14:textId="77777777" w:rsidR="005F185C" w:rsidRPr="006959D2" w:rsidRDefault="008E50D7">
            <w:pPr>
              <w:spacing w:line="240" w:lineRule="exact"/>
              <w:jc w:val="left"/>
            </w:pPr>
            <w:r w:rsidRPr="006959D2">
              <w:rPr>
                <w:sz w:val="20"/>
              </w:rPr>
              <w:t>2024</w:t>
            </w:r>
          </w:p>
        </w:tc>
        <w:tc>
          <w:tcPr>
            <w:tcW w:w="1377" w:type="dxa"/>
            <w:vAlign w:val="center"/>
          </w:tcPr>
          <w:p w14:paraId="1AD781D2" w14:textId="77777777" w:rsidR="005F185C" w:rsidRPr="006959D2" w:rsidRDefault="008E50D7">
            <w:pPr>
              <w:spacing w:line="240" w:lineRule="exact"/>
              <w:jc w:val="left"/>
            </w:pPr>
            <w:r w:rsidRPr="006959D2">
              <w:rPr>
                <w:sz w:val="20"/>
              </w:rPr>
              <w:t>2024</w:t>
            </w:r>
          </w:p>
        </w:tc>
        <w:tc>
          <w:tcPr>
            <w:tcW w:w="1377" w:type="dxa"/>
            <w:vAlign w:val="center"/>
          </w:tcPr>
          <w:p w14:paraId="589C14FA" w14:textId="77777777" w:rsidR="005F185C" w:rsidRPr="006959D2" w:rsidRDefault="008E50D7">
            <w:pPr>
              <w:spacing w:line="240" w:lineRule="exact"/>
              <w:jc w:val="left"/>
            </w:pPr>
            <w:r w:rsidRPr="006959D2">
              <w:rPr>
                <w:sz w:val="20"/>
              </w:rPr>
              <w:t>2025</w:t>
            </w:r>
          </w:p>
        </w:tc>
        <w:tc>
          <w:tcPr>
            <w:tcW w:w="1377" w:type="dxa"/>
            <w:vAlign w:val="center"/>
          </w:tcPr>
          <w:p w14:paraId="76DDA3CB" w14:textId="77777777" w:rsidR="005F185C" w:rsidRPr="006959D2" w:rsidRDefault="008E50D7">
            <w:pPr>
              <w:spacing w:line="240" w:lineRule="exact"/>
              <w:jc w:val="left"/>
            </w:pPr>
            <w:r w:rsidRPr="006959D2">
              <w:rPr>
                <w:sz w:val="20"/>
              </w:rPr>
              <w:t>2025</w:t>
            </w:r>
          </w:p>
        </w:tc>
      </w:tr>
      <w:tr w:rsidR="006959D2" w:rsidRPr="006959D2" w14:paraId="27D3210B" w14:textId="77777777">
        <w:trPr>
          <w:jc w:val="center"/>
        </w:trPr>
        <w:tc>
          <w:tcPr>
            <w:tcW w:w="1377" w:type="dxa"/>
            <w:vAlign w:val="center"/>
          </w:tcPr>
          <w:p w14:paraId="7B35987A" w14:textId="77777777" w:rsidR="005F185C" w:rsidRPr="006959D2" w:rsidRDefault="008E50D7">
            <w:pPr>
              <w:spacing w:line="240" w:lineRule="exact"/>
              <w:jc w:val="left"/>
            </w:pPr>
            <w:proofErr w:type="spellStart"/>
            <w:r w:rsidRPr="006959D2">
              <w:rPr>
                <w:sz w:val="20"/>
              </w:rPr>
              <w:t>Показатель</w:t>
            </w:r>
            <w:proofErr w:type="spellEnd"/>
          </w:p>
        </w:tc>
        <w:tc>
          <w:tcPr>
            <w:tcW w:w="1377" w:type="dxa"/>
            <w:vAlign w:val="center"/>
          </w:tcPr>
          <w:p w14:paraId="522773DC" w14:textId="77777777" w:rsidR="005F185C" w:rsidRPr="006959D2" w:rsidRDefault="008E50D7">
            <w:pPr>
              <w:spacing w:line="240" w:lineRule="exact"/>
              <w:jc w:val="left"/>
            </w:pPr>
            <w:proofErr w:type="spellStart"/>
            <w:r w:rsidRPr="006959D2">
              <w:rPr>
                <w:sz w:val="20"/>
              </w:rPr>
              <w:t>план</w:t>
            </w:r>
            <w:proofErr w:type="spellEnd"/>
          </w:p>
        </w:tc>
        <w:tc>
          <w:tcPr>
            <w:tcW w:w="1377" w:type="dxa"/>
            <w:vAlign w:val="center"/>
          </w:tcPr>
          <w:p w14:paraId="4E949C5B" w14:textId="77777777" w:rsidR="005F185C" w:rsidRPr="006959D2" w:rsidRDefault="008E50D7">
            <w:pPr>
              <w:spacing w:line="240" w:lineRule="exact"/>
              <w:jc w:val="left"/>
            </w:pPr>
            <w:proofErr w:type="spellStart"/>
            <w:r w:rsidRPr="006959D2">
              <w:rPr>
                <w:sz w:val="20"/>
              </w:rPr>
              <w:t>факт</w:t>
            </w:r>
            <w:proofErr w:type="spellEnd"/>
          </w:p>
        </w:tc>
        <w:tc>
          <w:tcPr>
            <w:tcW w:w="1377" w:type="dxa"/>
            <w:vAlign w:val="center"/>
          </w:tcPr>
          <w:p w14:paraId="363F3C4E" w14:textId="77777777" w:rsidR="005F185C" w:rsidRPr="006959D2" w:rsidRDefault="008E50D7">
            <w:pPr>
              <w:spacing w:line="240" w:lineRule="exact"/>
              <w:jc w:val="left"/>
            </w:pPr>
            <w:proofErr w:type="spellStart"/>
            <w:r w:rsidRPr="006959D2">
              <w:rPr>
                <w:sz w:val="20"/>
              </w:rPr>
              <w:t>план</w:t>
            </w:r>
            <w:proofErr w:type="spellEnd"/>
          </w:p>
        </w:tc>
        <w:tc>
          <w:tcPr>
            <w:tcW w:w="1377" w:type="dxa"/>
            <w:vAlign w:val="center"/>
          </w:tcPr>
          <w:p w14:paraId="32F94FBB" w14:textId="77777777" w:rsidR="005F185C" w:rsidRPr="006959D2" w:rsidRDefault="008E50D7">
            <w:pPr>
              <w:spacing w:line="240" w:lineRule="exact"/>
              <w:jc w:val="left"/>
            </w:pPr>
            <w:proofErr w:type="spellStart"/>
            <w:r w:rsidRPr="006959D2">
              <w:rPr>
                <w:sz w:val="20"/>
              </w:rPr>
              <w:t>факт</w:t>
            </w:r>
            <w:proofErr w:type="spellEnd"/>
          </w:p>
        </w:tc>
        <w:tc>
          <w:tcPr>
            <w:tcW w:w="1377" w:type="dxa"/>
            <w:vAlign w:val="center"/>
          </w:tcPr>
          <w:p w14:paraId="21749925" w14:textId="77777777" w:rsidR="005F185C" w:rsidRPr="006959D2" w:rsidRDefault="008E50D7">
            <w:pPr>
              <w:spacing w:line="240" w:lineRule="exact"/>
              <w:jc w:val="left"/>
            </w:pPr>
            <w:proofErr w:type="spellStart"/>
            <w:r w:rsidRPr="006959D2">
              <w:rPr>
                <w:sz w:val="20"/>
              </w:rPr>
              <w:t>план</w:t>
            </w:r>
            <w:proofErr w:type="spellEnd"/>
          </w:p>
        </w:tc>
        <w:tc>
          <w:tcPr>
            <w:tcW w:w="1377" w:type="dxa"/>
            <w:vAlign w:val="center"/>
          </w:tcPr>
          <w:p w14:paraId="1123DC9D" w14:textId="77777777" w:rsidR="005F185C" w:rsidRPr="006959D2" w:rsidRDefault="008E50D7">
            <w:pPr>
              <w:spacing w:line="240" w:lineRule="exact"/>
              <w:jc w:val="left"/>
            </w:pPr>
            <w:proofErr w:type="spellStart"/>
            <w:r w:rsidRPr="006959D2">
              <w:rPr>
                <w:sz w:val="20"/>
              </w:rPr>
              <w:t>факт</w:t>
            </w:r>
            <w:proofErr w:type="spellEnd"/>
          </w:p>
        </w:tc>
      </w:tr>
      <w:tr w:rsidR="006959D2" w:rsidRPr="006959D2" w14:paraId="7061FDA4" w14:textId="77777777">
        <w:trPr>
          <w:jc w:val="center"/>
        </w:trPr>
        <w:tc>
          <w:tcPr>
            <w:tcW w:w="1377" w:type="dxa"/>
            <w:vAlign w:val="center"/>
          </w:tcPr>
          <w:p w14:paraId="69A76AB3" w14:textId="77777777" w:rsidR="005F185C" w:rsidRPr="006959D2" w:rsidRDefault="008E50D7">
            <w:pPr>
              <w:spacing w:line="240" w:lineRule="exact"/>
              <w:jc w:val="left"/>
              <w:rPr>
                <w:lang w:val="ru-RU"/>
              </w:rPr>
            </w:pPr>
            <w:r w:rsidRPr="006959D2">
              <w:rPr>
                <w:sz w:val="20"/>
                <w:lang w:val="ru-RU"/>
              </w:rPr>
              <w:t>Всего затрат, руб., в том числе:</w:t>
            </w:r>
          </w:p>
        </w:tc>
        <w:tc>
          <w:tcPr>
            <w:tcW w:w="1377" w:type="dxa"/>
            <w:vAlign w:val="center"/>
          </w:tcPr>
          <w:p w14:paraId="56B54EB6" w14:textId="77777777" w:rsidR="005F185C" w:rsidRPr="006959D2" w:rsidRDefault="008E50D7">
            <w:pPr>
              <w:spacing w:line="240" w:lineRule="exact"/>
              <w:jc w:val="left"/>
            </w:pPr>
            <w:r w:rsidRPr="006959D2">
              <w:rPr>
                <w:sz w:val="20"/>
              </w:rPr>
              <w:t>330890</w:t>
            </w:r>
          </w:p>
        </w:tc>
        <w:tc>
          <w:tcPr>
            <w:tcW w:w="1377" w:type="dxa"/>
            <w:vAlign w:val="center"/>
          </w:tcPr>
          <w:p w14:paraId="0499755C" w14:textId="77777777" w:rsidR="005F185C" w:rsidRPr="006959D2" w:rsidRDefault="008E50D7">
            <w:pPr>
              <w:spacing w:line="240" w:lineRule="exact"/>
              <w:jc w:val="left"/>
            </w:pPr>
            <w:r w:rsidRPr="006959D2">
              <w:rPr>
                <w:sz w:val="20"/>
              </w:rPr>
              <w:t>330890</w:t>
            </w:r>
          </w:p>
        </w:tc>
        <w:tc>
          <w:tcPr>
            <w:tcW w:w="1377" w:type="dxa"/>
            <w:vAlign w:val="center"/>
          </w:tcPr>
          <w:p w14:paraId="0E380AB7" w14:textId="77777777" w:rsidR="005F185C" w:rsidRPr="006959D2" w:rsidRDefault="008E50D7">
            <w:pPr>
              <w:spacing w:line="240" w:lineRule="exact"/>
              <w:jc w:val="left"/>
            </w:pPr>
            <w:r w:rsidRPr="006959D2">
              <w:rPr>
                <w:sz w:val="20"/>
              </w:rPr>
              <w:t>387900</w:t>
            </w:r>
          </w:p>
        </w:tc>
        <w:tc>
          <w:tcPr>
            <w:tcW w:w="1377" w:type="dxa"/>
            <w:vAlign w:val="center"/>
          </w:tcPr>
          <w:p w14:paraId="16FFBC1D" w14:textId="77777777" w:rsidR="005F185C" w:rsidRPr="006959D2" w:rsidRDefault="008E50D7">
            <w:pPr>
              <w:spacing w:line="240" w:lineRule="exact"/>
              <w:jc w:val="left"/>
            </w:pPr>
            <w:r w:rsidRPr="006959D2">
              <w:rPr>
                <w:sz w:val="20"/>
              </w:rPr>
              <w:t>387900</w:t>
            </w:r>
          </w:p>
        </w:tc>
        <w:tc>
          <w:tcPr>
            <w:tcW w:w="1377" w:type="dxa"/>
            <w:vAlign w:val="center"/>
          </w:tcPr>
          <w:p w14:paraId="6BE06FC3" w14:textId="77777777" w:rsidR="005F185C" w:rsidRPr="006959D2" w:rsidRDefault="008E50D7">
            <w:pPr>
              <w:spacing w:line="240" w:lineRule="exact"/>
              <w:jc w:val="left"/>
            </w:pPr>
            <w:r w:rsidRPr="006959D2">
              <w:rPr>
                <w:sz w:val="20"/>
              </w:rPr>
              <w:t>476010</w:t>
            </w:r>
          </w:p>
        </w:tc>
        <w:tc>
          <w:tcPr>
            <w:tcW w:w="1377" w:type="dxa"/>
            <w:vAlign w:val="center"/>
          </w:tcPr>
          <w:p w14:paraId="1C2C73C5" w14:textId="77777777" w:rsidR="005F185C" w:rsidRPr="006959D2" w:rsidRDefault="008E50D7">
            <w:pPr>
              <w:spacing w:line="240" w:lineRule="exact"/>
              <w:jc w:val="left"/>
            </w:pPr>
            <w:r w:rsidRPr="006959D2">
              <w:rPr>
                <w:sz w:val="20"/>
              </w:rPr>
              <w:t>476010</w:t>
            </w:r>
          </w:p>
        </w:tc>
      </w:tr>
      <w:tr w:rsidR="006959D2" w:rsidRPr="006959D2" w14:paraId="577C1D07" w14:textId="77777777">
        <w:trPr>
          <w:jc w:val="center"/>
        </w:trPr>
        <w:tc>
          <w:tcPr>
            <w:tcW w:w="1377" w:type="dxa"/>
            <w:vAlign w:val="center"/>
          </w:tcPr>
          <w:p w14:paraId="7A4C7BCE" w14:textId="77777777" w:rsidR="005F185C" w:rsidRPr="006959D2" w:rsidRDefault="008E50D7">
            <w:pPr>
              <w:spacing w:line="240" w:lineRule="exact"/>
              <w:jc w:val="left"/>
              <w:rPr>
                <w:lang w:val="ru-RU"/>
              </w:rPr>
            </w:pPr>
            <w:r w:rsidRPr="006959D2">
              <w:rPr>
                <w:sz w:val="20"/>
                <w:lang w:val="ru-RU"/>
              </w:rPr>
              <w:t>на мероприятия, предусмотренные коллективным договором (соглашением по социальным вопросам и охране труда)</w:t>
            </w:r>
          </w:p>
        </w:tc>
        <w:tc>
          <w:tcPr>
            <w:tcW w:w="1377" w:type="dxa"/>
            <w:vAlign w:val="center"/>
          </w:tcPr>
          <w:p w14:paraId="63367828" w14:textId="77777777" w:rsidR="005F185C" w:rsidRPr="006959D2" w:rsidRDefault="008E50D7">
            <w:pPr>
              <w:spacing w:line="240" w:lineRule="exact"/>
              <w:jc w:val="left"/>
            </w:pPr>
            <w:r w:rsidRPr="006959D2">
              <w:rPr>
                <w:sz w:val="20"/>
              </w:rPr>
              <w:t>116863,9</w:t>
            </w:r>
          </w:p>
        </w:tc>
        <w:tc>
          <w:tcPr>
            <w:tcW w:w="1377" w:type="dxa"/>
            <w:vAlign w:val="center"/>
          </w:tcPr>
          <w:p w14:paraId="3BAC8D25" w14:textId="77777777" w:rsidR="005F185C" w:rsidRPr="006959D2" w:rsidRDefault="008E50D7">
            <w:pPr>
              <w:spacing w:line="240" w:lineRule="exact"/>
              <w:jc w:val="left"/>
            </w:pPr>
            <w:r w:rsidRPr="006959D2">
              <w:rPr>
                <w:sz w:val="20"/>
              </w:rPr>
              <w:t>116863,9</w:t>
            </w:r>
          </w:p>
        </w:tc>
        <w:tc>
          <w:tcPr>
            <w:tcW w:w="1377" w:type="dxa"/>
            <w:vAlign w:val="center"/>
          </w:tcPr>
          <w:p w14:paraId="65AF8C85" w14:textId="77777777" w:rsidR="005F185C" w:rsidRPr="006959D2" w:rsidRDefault="008E50D7">
            <w:pPr>
              <w:spacing w:line="240" w:lineRule="exact"/>
              <w:jc w:val="left"/>
            </w:pPr>
            <w:r w:rsidRPr="006959D2">
              <w:rPr>
                <w:sz w:val="20"/>
              </w:rPr>
              <w:t>108980</w:t>
            </w:r>
          </w:p>
        </w:tc>
        <w:tc>
          <w:tcPr>
            <w:tcW w:w="1377" w:type="dxa"/>
            <w:vAlign w:val="center"/>
          </w:tcPr>
          <w:p w14:paraId="1AAEC07B" w14:textId="77777777" w:rsidR="005F185C" w:rsidRPr="006959D2" w:rsidRDefault="008E50D7">
            <w:pPr>
              <w:spacing w:line="240" w:lineRule="exact"/>
              <w:jc w:val="left"/>
            </w:pPr>
            <w:r w:rsidRPr="006959D2">
              <w:rPr>
                <w:sz w:val="20"/>
              </w:rPr>
              <w:t>108980</w:t>
            </w:r>
          </w:p>
        </w:tc>
        <w:tc>
          <w:tcPr>
            <w:tcW w:w="1377" w:type="dxa"/>
            <w:vAlign w:val="center"/>
          </w:tcPr>
          <w:p w14:paraId="3D1AF352" w14:textId="77777777" w:rsidR="005F185C" w:rsidRPr="006959D2" w:rsidRDefault="008E50D7">
            <w:pPr>
              <w:spacing w:line="240" w:lineRule="exact"/>
              <w:jc w:val="left"/>
            </w:pPr>
            <w:r w:rsidRPr="006959D2">
              <w:rPr>
                <w:sz w:val="20"/>
              </w:rPr>
              <w:t>126700</w:t>
            </w:r>
          </w:p>
        </w:tc>
        <w:tc>
          <w:tcPr>
            <w:tcW w:w="1377" w:type="dxa"/>
            <w:vAlign w:val="center"/>
          </w:tcPr>
          <w:p w14:paraId="4DF552F3" w14:textId="77777777" w:rsidR="005F185C" w:rsidRPr="006959D2" w:rsidRDefault="008E50D7">
            <w:pPr>
              <w:spacing w:line="240" w:lineRule="exact"/>
              <w:jc w:val="left"/>
            </w:pPr>
            <w:r w:rsidRPr="006959D2">
              <w:rPr>
                <w:sz w:val="20"/>
              </w:rPr>
              <w:t>126700</w:t>
            </w:r>
          </w:p>
        </w:tc>
      </w:tr>
      <w:tr w:rsidR="006959D2" w:rsidRPr="006959D2" w14:paraId="20414E4D" w14:textId="77777777">
        <w:trPr>
          <w:jc w:val="center"/>
        </w:trPr>
        <w:tc>
          <w:tcPr>
            <w:tcW w:w="1377" w:type="dxa"/>
            <w:vAlign w:val="center"/>
          </w:tcPr>
          <w:p w14:paraId="4F726CD5" w14:textId="77777777" w:rsidR="005F185C" w:rsidRPr="006959D2" w:rsidRDefault="008E50D7">
            <w:pPr>
              <w:spacing w:line="240" w:lineRule="exact"/>
              <w:jc w:val="left"/>
            </w:pPr>
            <w:proofErr w:type="spellStart"/>
            <w:r w:rsidRPr="006959D2">
              <w:rPr>
                <w:sz w:val="20"/>
              </w:rPr>
              <w:t>на</w:t>
            </w:r>
            <w:proofErr w:type="spellEnd"/>
            <w:r w:rsidRPr="006959D2">
              <w:rPr>
                <w:sz w:val="20"/>
              </w:rPr>
              <w:t xml:space="preserve"> </w:t>
            </w:r>
            <w:proofErr w:type="spellStart"/>
            <w:r w:rsidRPr="006959D2">
              <w:rPr>
                <w:sz w:val="20"/>
              </w:rPr>
              <w:t>средства</w:t>
            </w:r>
            <w:proofErr w:type="spellEnd"/>
            <w:r w:rsidRPr="006959D2">
              <w:rPr>
                <w:sz w:val="20"/>
              </w:rPr>
              <w:t xml:space="preserve"> </w:t>
            </w:r>
            <w:proofErr w:type="spellStart"/>
            <w:r w:rsidRPr="006959D2">
              <w:rPr>
                <w:sz w:val="20"/>
              </w:rPr>
              <w:t>индивидуальной</w:t>
            </w:r>
            <w:proofErr w:type="spellEnd"/>
            <w:r w:rsidRPr="006959D2">
              <w:rPr>
                <w:sz w:val="20"/>
              </w:rPr>
              <w:t xml:space="preserve"> </w:t>
            </w:r>
            <w:proofErr w:type="spellStart"/>
            <w:r w:rsidRPr="006959D2">
              <w:rPr>
                <w:sz w:val="20"/>
              </w:rPr>
              <w:t>защиты</w:t>
            </w:r>
            <w:proofErr w:type="spellEnd"/>
          </w:p>
        </w:tc>
        <w:tc>
          <w:tcPr>
            <w:tcW w:w="1377" w:type="dxa"/>
            <w:vAlign w:val="center"/>
          </w:tcPr>
          <w:p w14:paraId="73C618AB" w14:textId="77777777" w:rsidR="005F185C" w:rsidRPr="006959D2" w:rsidRDefault="008E50D7">
            <w:pPr>
              <w:spacing w:line="240" w:lineRule="exact"/>
              <w:jc w:val="left"/>
            </w:pPr>
            <w:r w:rsidRPr="006959D2">
              <w:rPr>
                <w:sz w:val="20"/>
              </w:rPr>
              <w:t>94171</w:t>
            </w:r>
          </w:p>
        </w:tc>
        <w:tc>
          <w:tcPr>
            <w:tcW w:w="1377" w:type="dxa"/>
            <w:vAlign w:val="center"/>
          </w:tcPr>
          <w:p w14:paraId="11AD4A8A" w14:textId="77777777" w:rsidR="005F185C" w:rsidRPr="006959D2" w:rsidRDefault="008E50D7">
            <w:pPr>
              <w:spacing w:line="240" w:lineRule="exact"/>
              <w:jc w:val="left"/>
            </w:pPr>
            <w:r w:rsidRPr="006959D2">
              <w:rPr>
                <w:sz w:val="20"/>
              </w:rPr>
              <w:t>94171</w:t>
            </w:r>
          </w:p>
        </w:tc>
        <w:tc>
          <w:tcPr>
            <w:tcW w:w="1377" w:type="dxa"/>
            <w:vAlign w:val="center"/>
          </w:tcPr>
          <w:p w14:paraId="401151B2" w14:textId="77777777" w:rsidR="005F185C" w:rsidRPr="006959D2" w:rsidRDefault="008E50D7">
            <w:pPr>
              <w:spacing w:line="240" w:lineRule="exact"/>
              <w:jc w:val="left"/>
            </w:pPr>
            <w:r w:rsidRPr="006959D2">
              <w:rPr>
                <w:sz w:val="20"/>
              </w:rPr>
              <w:t>94190</w:t>
            </w:r>
          </w:p>
        </w:tc>
        <w:tc>
          <w:tcPr>
            <w:tcW w:w="1377" w:type="dxa"/>
            <w:vAlign w:val="center"/>
          </w:tcPr>
          <w:p w14:paraId="7377F107" w14:textId="77777777" w:rsidR="005F185C" w:rsidRPr="006959D2" w:rsidRDefault="008E50D7">
            <w:pPr>
              <w:spacing w:line="240" w:lineRule="exact"/>
              <w:jc w:val="left"/>
            </w:pPr>
            <w:r w:rsidRPr="006959D2">
              <w:rPr>
                <w:sz w:val="20"/>
              </w:rPr>
              <w:t>94190</w:t>
            </w:r>
          </w:p>
        </w:tc>
        <w:tc>
          <w:tcPr>
            <w:tcW w:w="1377" w:type="dxa"/>
            <w:vAlign w:val="center"/>
          </w:tcPr>
          <w:p w14:paraId="5B6691CD" w14:textId="77777777" w:rsidR="005F185C" w:rsidRPr="006959D2" w:rsidRDefault="008E50D7">
            <w:pPr>
              <w:spacing w:line="240" w:lineRule="exact"/>
              <w:jc w:val="left"/>
            </w:pPr>
            <w:r w:rsidRPr="006959D2">
              <w:rPr>
                <w:sz w:val="20"/>
              </w:rPr>
              <w:t>119230</w:t>
            </w:r>
          </w:p>
        </w:tc>
        <w:tc>
          <w:tcPr>
            <w:tcW w:w="1377" w:type="dxa"/>
            <w:vAlign w:val="center"/>
          </w:tcPr>
          <w:p w14:paraId="08F453D9" w14:textId="77777777" w:rsidR="005F185C" w:rsidRPr="006959D2" w:rsidRDefault="008E50D7">
            <w:pPr>
              <w:spacing w:line="240" w:lineRule="exact"/>
              <w:jc w:val="left"/>
            </w:pPr>
            <w:r w:rsidRPr="006959D2">
              <w:rPr>
                <w:sz w:val="20"/>
              </w:rPr>
              <w:t>119230</w:t>
            </w:r>
          </w:p>
        </w:tc>
      </w:tr>
      <w:tr w:rsidR="006959D2" w:rsidRPr="006959D2" w14:paraId="78A998FF" w14:textId="77777777">
        <w:trPr>
          <w:jc w:val="center"/>
        </w:trPr>
        <w:tc>
          <w:tcPr>
            <w:tcW w:w="1377" w:type="dxa"/>
            <w:vAlign w:val="center"/>
          </w:tcPr>
          <w:p w14:paraId="0465A8BB" w14:textId="77777777" w:rsidR="005F185C" w:rsidRPr="006959D2" w:rsidRDefault="008E50D7">
            <w:pPr>
              <w:spacing w:line="240" w:lineRule="exact"/>
              <w:jc w:val="left"/>
              <w:rPr>
                <w:lang w:val="ru-RU"/>
              </w:rPr>
            </w:pPr>
            <w:r w:rsidRPr="006959D2">
              <w:rPr>
                <w:sz w:val="20"/>
                <w:lang w:val="ru-RU"/>
              </w:rPr>
              <w:t>на лечебно-профилактическое питание и молоко</w:t>
            </w:r>
          </w:p>
        </w:tc>
        <w:tc>
          <w:tcPr>
            <w:tcW w:w="1377" w:type="dxa"/>
            <w:vAlign w:val="center"/>
          </w:tcPr>
          <w:p w14:paraId="4B06CFB8" w14:textId="77777777" w:rsidR="005F185C" w:rsidRPr="006959D2" w:rsidRDefault="008E50D7">
            <w:pPr>
              <w:spacing w:line="240" w:lineRule="exact"/>
              <w:jc w:val="left"/>
            </w:pPr>
            <w:r w:rsidRPr="006959D2">
              <w:rPr>
                <w:sz w:val="20"/>
              </w:rPr>
              <w:t>0</w:t>
            </w:r>
          </w:p>
        </w:tc>
        <w:tc>
          <w:tcPr>
            <w:tcW w:w="1377" w:type="dxa"/>
            <w:vAlign w:val="center"/>
          </w:tcPr>
          <w:p w14:paraId="5F5BB21D" w14:textId="77777777" w:rsidR="005F185C" w:rsidRPr="006959D2" w:rsidRDefault="008E50D7">
            <w:pPr>
              <w:spacing w:line="240" w:lineRule="exact"/>
              <w:jc w:val="left"/>
            </w:pPr>
            <w:r w:rsidRPr="006959D2">
              <w:rPr>
                <w:sz w:val="20"/>
              </w:rPr>
              <w:t>0</w:t>
            </w:r>
          </w:p>
        </w:tc>
        <w:tc>
          <w:tcPr>
            <w:tcW w:w="1377" w:type="dxa"/>
            <w:vAlign w:val="center"/>
          </w:tcPr>
          <w:p w14:paraId="5BCCEE6E" w14:textId="77777777" w:rsidR="005F185C" w:rsidRPr="006959D2" w:rsidRDefault="008E50D7">
            <w:pPr>
              <w:spacing w:line="240" w:lineRule="exact"/>
              <w:jc w:val="left"/>
            </w:pPr>
            <w:r w:rsidRPr="006959D2">
              <w:rPr>
                <w:sz w:val="20"/>
              </w:rPr>
              <w:t>25940</w:t>
            </w:r>
          </w:p>
        </w:tc>
        <w:tc>
          <w:tcPr>
            <w:tcW w:w="1377" w:type="dxa"/>
            <w:vAlign w:val="center"/>
          </w:tcPr>
          <w:p w14:paraId="5FE3E161" w14:textId="77777777" w:rsidR="005F185C" w:rsidRPr="006959D2" w:rsidRDefault="008E50D7">
            <w:pPr>
              <w:spacing w:line="240" w:lineRule="exact"/>
              <w:jc w:val="left"/>
            </w:pPr>
            <w:r w:rsidRPr="006959D2">
              <w:rPr>
                <w:sz w:val="20"/>
              </w:rPr>
              <w:t>25940</w:t>
            </w:r>
          </w:p>
        </w:tc>
        <w:tc>
          <w:tcPr>
            <w:tcW w:w="1377" w:type="dxa"/>
            <w:vAlign w:val="center"/>
          </w:tcPr>
          <w:p w14:paraId="444A23E6" w14:textId="77777777" w:rsidR="005F185C" w:rsidRPr="006959D2" w:rsidRDefault="008E50D7">
            <w:pPr>
              <w:spacing w:line="240" w:lineRule="exact"/>
              <w:jc w:val="left"/>
            </w:pPr>
            <w:r w:rsidRPr="006959D2">
              <w:rPr>
                <w:sz w:val="20"/>
              </w:rPr>
              <w:t>27200</w:t>
            </w:r>
          </w:p>
        </w:tc>
        <w:tc>
          <w:tcPr>
            <w:tcW w:w="1377" w:type="dxa"/>
            <w:vAlign w:val="center"/>
          </w:tcPr>
          <w:p w14:paraId="6B500A57" w14:textId="77777777" w:rsidR="005F185C" w:rsidRPr="006959D2" w:rsidRDefault="008E50D7">
            <w:pPr>
              <w:spacing w:line="240" w:lineRule="exact"/>
              <w:jc w:val="left"/>
            </w:pPr>
            <w:r w:rsidRPr="006959D2">
              <w:rPr>
                <w:sz w:val="20"/>
              </w:rPr>
              <w:t>27200</w:t>
            </w:r>
          </w:p>
        </w:tc>
      </w:tr>
      <w:tr w:rsidR="006959D2" w:rsidRPr="006959D2" w14:paraId="6AEE993E" w14:textId="77777777">
        <w:trPr>
          <w:jc w:val="center"/>
        </w:trPr>
        <w:tc>
          <w:tcPr>
            <w:tcW w:w="1377" w:type="dxa"/>
            <w:vAlign w:val="center"/>
          </w:tcPr>
          <w:p w14:paraId="1D5F7656" w14:textId="77777777" w:rsidR="005F185C" w:rsidRPr="006959D2" w:rsidRDefault="008E50D7">
            <w:pPr>
              <w:spacing w:line="240" w:lineRule="exact"/>
              <w:jc w:val="left"/>
            </w:pPr>
            <w:proofErr w:type="spellStart"/>
            <w:r w:rsidRPr="006959D2">
              <w:rPr>
                <w:sz w:val="20"/>
              </w:rPr>
              <w:t>прочие</w:t>
            </w:r>
            <w:proofErr w:type="spellEnd"/>
            <w:r w:rsidRPr="006959D2">
              <w:rPr>
                <w:sz w:val="20"/>
              </w:rPr>
              <w:t xml:space="preserve"> </w:t>
            </w:r>
            <w:proofErr w:type="spellStart"/>
            <w:r w:rsidRPr="006959D2">
              <w:rPr>
                <w:sz w:val="20"/>
              </w:rPr>
              <w:t>мероприятия</w:t>
            </w:r>
            <w:proofErr w:type="spellEnd"/>
          </w:p>
        </w:tc>
        <w:tc>
          <w:tcPr>
            <w:tcW w:w="1377" w:type="dxa"/>
            <w:vAlign w:val="center"/>
          </w:tcPr>
          <w:p w14:paraId="724B72EB" w14:textId="77777777" w:rsidR="005F185C" w:rsidRPr="006959D2" w:rsidRDefault="008E50D7">
            <w:pPr>
              <w:spacing w:line="240" w:lineRule="exact"/>
              <w:jc w:val="left"/>
            </w:pPr>
            <w:r w:rsidRPr="006959D2">
              <w:rPr>
                <w:sz w:val="20"/>
              </w:rPr>
              <w:t>119855,1</w:t>
            </w:r>
          </w:p>
        </w:tc>
        <w:tc>
          <w:tcPr>
            <w:tcW w:w="1377" w:type="dxa"/>
            <w:vAlign w:val="center"/>
          </w:tcPr>
          <w:p w14:paraId="53848B9E" w14:textId="77777777" w:rsidR="005F185C" w:rsidRPr="006959D2" w:rsidRDefault="008E50D7">
            <w:pPr>
              <w:spacing w:line="240" w:lineRule="exact"/>
              <w:jc w:val="left"/>
            </w:pPr>
            <w:r w:rsidRPr="006959D2">
              <w:rPr>
                <w:sz w:val="20"/>
              </w:rPr>
              <w:t>119855,1</w:t>
            </w:r>
          </w:p>
        </w:tc>
        <w:tc>
          <w:tcPr>
            <w:tcW w:w="1377" w:type="dxa"/>
            <w:vAlign w:val="center"/>
          </w:tcPr>
          <w:p w14:paraId="1EED1C1E" w14:textId="77777777" w:rsidR="005F185C" w:rsidRPr="006959D2" w:rsidRDefault="008E50D7">
            <w:pPr>
              <w:spacing w:line="240" w:lineRule="exact"/>
              <w:jc w:val="left"/>
            </w:pPr>
            <w:r w:rsidRPr="006959D2">
              <w:rPr>
                <w:sz w:val="20"/>
              </w:rPr>
              <w:t>158790</w:t>
            </w:r>
          </w:p>
        </w:tc>
        <w:tc>
          <w:tcPr>
            <w:tcW w:w="1377" w:type="dxa"/>
            <w:vAlign w:val="center"/>
          </w:tcPr>
          <w:p w14:paraId="095C7E13" w14:textId="77777777" w:rsidR="005F185C" w:rsidRPr="006959D2" w:rsidRDefault="008E50D7">
            <w:pPr>
              <w:spacing w:line="240" w:lineRule="exact"/>
              <w:jc w:val="left"/>
            </w:pPr>
            <w:r w:rsidRPr="006959D2">
              <w:rPr>
                <w:sz w:val="20"/>
              </w:rPr>
              <w:t>158790</w:t>
            </w:r>
          </w:p>
        </w:tc>
        <w:tc>
          <w:tcPr>
            <w:tcW w:w="1377" w:type="dxa"/>
            <w:vAlign w:val="center"/>
          </w:tcPr>
          <w:p w14:paraId="3C5D43D8" w14:textId="77777777" w:rsidR="005F185C" w:rsidRPr="006959D2" w:rsidRDefault="008E50D7">
            <w:pPr>
              <w:spacing w:line="240" w:lineRule="exact"/>
              <w:jc w:val="left"/>
            </w:pPr>
            <w:r w:rsidRPr="006959D2">
              <w:rPr>
                <w:sz w:val="20"/>
              </w:rPr>
              <w:t>202880</w:t>
            </w:r>
          </w:p>
        </w:tc>
        <w:tc>
          <w:tcPr>
            <w:tcW w:w="1377" w:type="dxa"/>
            <w:vAlign w:val="center"/>
          </w:tcPr>
          <w:p w14:paraId="61007DFF" w14:textId="77777777" w:rsidR="005F185C" w:rsidRPr="006959D2" w:rsidRDefault="008E50D7">
            <w:pPr>
              <w:spacing w:line="240" w:lineRule="exact"/>
              <w:jc w:val="left"/>
            </w:pPr>
            <w:r w:rsidRPr="006959D2">
              <w:rPr>
                <w:sz w:val="20"/>
              </w:rPr>
              <w:t>202880</w:t>
            </w:r>
          </w:p>
        </w:tc>
      </w:tr>
    </w:tbl>
    <w:p w14:paraId="5E79D828" w14:textId="77777777" w:rsidR="005F185C" w:rsidRPr="006959D2" w:rsidRDefault="008E50D7">
      <w:pPr>
        <w:pStyle w:val="31"/>
        <w:rPr>
          <w:color w:val="auto"/>
        </w:rPr>
      </w:pPr>
      <w:bookmarkStart w:id="156" w:name="_Toc231402168"/>
      <w:bookmarkStart w:id="157" w:name="_Toc231402264"/>
      <w:bookmarkStart w:id="158" w:name="_Toc231402360"/>
      <w:bookmarkStart w:id="159" w:name="_Toc231402449"/>
      <w:r w:rsidRPr="006959D2">
        <w:rPr>
          <w:rFonts w:ascii="Times New Roman" w:eastAsia="Times New Roman" w:hAnsi="Times New Roman"/>
          <w:color w:val="auto"/>
        </w:rPr>
        <w:t xml:space="preserve">7.2.2 </w:t>
      </w:r>
      <w:proofErr w:type="spellStart"/>
      <w:r w:rsidRPr="006959D2">
        <w:rPr>
          <w:rFonts w:ascii="Times New Roman" w:eastAsia="Times New Roman" w:hAnsi="Times New Roman"/>
          <w:color w:val="auto"/>
        </w:rPr>
        <w:t>Техника</w:t>
      </w:r>
      <w:proofErr w:type="spellEnd"/>
      <w:r w:rsidRPr="006959D2">
        <w:rPr>
          <w:rFonts w:ascii="Times New Roman" w:eastAsia="Times New Roman" w:hAnsi="Times New Roman"/>
          <w:color w:val="auto"/>
        </w:rPr>
        <w:t xml:space="preserve"> </w:t>
      </w:r>
      <w:proofErr w:type="spellStart"/>
      <w:r w:rsidRPr="006959D2">
        <w:rPr>
          <w:rFonts w:ascii="Times New Roman" w:eastAsia="Times New Roman" w:hAnsi="Times New Roman"/>
          <w:color w:val="auto"/>
        </w:rPr>
        <w:t>безопасности</w:t>
      </w:r>
      <w:bookmarkEnd w:id="156"/>
      <w:bookmarkEnd w:id="157"/>
      <w:bookmarkEnd w:id="158"/>
      <w:bookmarkEnd w:id="159"/>
      <w:proofErr w:type="spellEnd"/>
    </w:p>
    <w:p w14:paraId="03666175" w14:textId="77777777" w:rsidR="005F185C" w:rsidRPr="006959D2" w:rsidRDefault="008E50D7">
      <w:pPr>
        <w:rPr>
          <w:lang w:val="ru-RU"/>
        </w:rPr>
      </w:pPr>
      <w:r w:rsidRPr="006959D2">
        <w:rPr>
          <w:lang w:val="ru-RU"/>
        </w:rPr>
        <w:t xml:space="preserve">Основными опасными факторами при эксплуатации </w:t>
      </w:r>
      <w:r w:rsidRPr="006959D2">
        <w:t>web</w:t>
      </w:r>
      <w:r w:rsidRPr="006959D2">
        <w:rPr>
          <w:lang w:val="ru-RU"/>
        </w:rPr>
        <w:t>-сайта и связанной с ним инфраструктуры являются поражение электрическим током, перегрев оборудования, повреждение кабельных линий, повышенный уровень статического электричества, возможность короткого замыкания в цепях питания компьютеров, серверов, сетевого оборудования и источников бесперебойного питания. На рабочих местах должны применяться исправные системные блоки, мониторы, клавиатуры, мыши, сетевые коммутаторы, принтеры и другая оргтехника, подключенные к исправным розеткам с защитным контактом.</w:t>
      </w:r>
    </w:p>
    <w:p w14:paraId="09B580B3" w14:textId="77777777" w:rsidR="005F185C" w:rsidRPr="006959D2" w:rsidRDefault="008E50D7">
      <w:pPr>
        <w:rPr>
          <w:lang w:val="ru-RU"/>
        </w:rPr>
      </w:pPr>
      <w:r w:rsidRPr="006959D2">
        <w:rPr>
          <w:lang w:val="ru-RU"/>
        </w:rPr>
        <w:t xml:space="preserve">Для обеспечения электробезопасности необходимо использовать заземление корпусов оборудования, автоматические выключатели, устройства защитного отключения, сетевые фильтры и источники бесперебойного питания. Соединительные кабели должны размещаться так, чтобы исключить спотыкание </w:t>
      </w:r>
      <w:r w:rsidRPr="006959D2">
        <w:rPr>
          <w:lang w:val="ru-RU"/>
        </w:rPr>
        <w:lastRenderedPageBreak/>
        <w:t>работников, натяжение, перегиб, попадание влаги и механическое повреждение. Запрещается работать мокрыми руками, вскрывать корпуса оборудования при включенном питании, самостоятельно ремонтировать блоки питания, серверы и сетевые устройства, а также подключать к одной розетке чрезмерное количество потребителей.</w:t>
      </w:r>
    </w:p>
    <w:p w14:paraId="1317198A" w14:textId="77777777" w:rsidR="005F185C" w:rsidRPr="006959D2" w:rsidRDefault="008E50D7">
      <w:pPr>
        <w:rPr>
          <w:lang w:val="ru-RU"/>
        </w:rPr>
      </w:pPr>
      <w:r w:rsidRPr="006959D2">
        <w:rPr>
          <w:lang w:val="ru-RU"/>
        </w:rPr>
        <w:t xml:space="preserve">Серверное оборудование, обеспечивающее работу </w:t>
      </w:r>
      <w:r w:rsidRPr="006959D2">
        <w:t>web</w:t>
      </w:r>
      <w:r w:rsidRPr="006959D2">
        <w:rPr>
          <w:lang w:val="ru-RU"/>
        </w:rPr>
        <w:t>-сайта и базы данных, должно размещаться в специально выделенном помещении или шкафу с ограниченным доступом. Доступ к серверному оборудованию предоставляется только уполномоченным работникам. Перед выполнением технического обслуживания необходимо отключить питание обслуживаемого устройства, убедиться в отсутствии напряжения на доступных частях и использовать исправный инструмент. Для предотвращения сбоев рекомендуется применять стабилизированное питание, резервное копирование данных, маркировку кабелей и ведение журнала технического обслуживания.</w:t>
      </w:r>
    </w:p>
    <w:p w14:paraId="783B73AF" w14:textId="77777777" w:rsidR="005F185C" w:rsidRPr="006959D2" w:rsidRDefault="008E50D7">
      <w:pPr>
        <w:rPr>
          <w:lang w:val="ru-RU"/>
        </w:rPr>
      </w:pPr>
      <w:r w:rsidRPr="006959D2">
        <w:rPr>
          <w:lang w:val="ru-RU"/>
        </w:rPr>
        <w:t>Безопасность разрабатываемого программного продукта также снижает производственные риски. Реализованные механизмы авторизации, разграничения доступа, хеширования паролей, восстановления доступа и журналирования действий администратора позволяют уменьшить вероятность ошибочных действий с данными абонентов и снизить нервно-эмоциональную нагрузку на работников, ответственных за сопровождение системы.</w:t>
      </w:r>
    </w:p>
    <w:p w14:paraId="1BD1F564" w14:textId="77777777" w:rsidR="005F185C" w:rsidRPr="006959D2" w:rsidRDefault="008E50D7">
      <w:pPr>
        <w:pStyle w:val="31"/>
        <w:rPr>
          <w:color w:val="auto"/>
          <w:lang w:val="ru-RU"/>
        </w:rPr>
      </w:pPr>
      <w:bookmarkStart w:id="160" w:name="_Toc231402169"/>
      <w:bookmarkStart w:id="161" w:name="_Toc231402265"/>
      <w:bookmarkStart w:id="162" w:name="_Toc231402361"/>
      <w:bookmarkStart w:id="163" w:name="_Toc231402450"/>
      <w:r w:rsidRPr="006959D2">
        <w:rPr>
          <w:rFonts w:ascii="Times New Roman" w:eastAsia="Times New Roman" w:hAnsi="Times New Roman"/>
          <w:color w:val="auto"/>
          <w:lang w:val="ru-RU"/>
        </w:rPr>
        <w:t>7.2.3 Производственная санитария</w:t>
      </w:r>
      <w:bookmarkEnd w:id="160"/>
      <w:bookmarkEnd w:id="161"/>
      <w:bookmarkEnd w:id="162"/>
      <w:bookmarkEnd w:id="163"/>
    </w:p>
    <w:p w14:paraId="60BFB7B2" w14:textId="77777777" w:rsidR="005F185C" w:rsidRPr="006959D2" w:rsidRDefault="008E50D7">
      <w:pPr>
        <w:rPr>
          <w:lang w:val="ru-RU"/>
        </w:rPr>
      </w:pPr>
      <w:r w:rsidRPr="006959D2">
        <w:rPr>
          <w:lang w:val="ru-RU"/>
        </w:rPr>
        <w:t xml:space="preserve">Работа специалистов отдела автоматизированных систем управления относится к работам, связанным с длительным использованием ПЭВМ и </w:t>
      </w:r>
      <w:proofErr w:type="spellStart"/>
      <w:r w:rsidRPr="006959D2">
        <w:rPr>
          <w:lang w:val="ru-RU"/>
        </w:rPr>
        <w:t>видеодисплейных</w:t>
      </w:r>
      <w:proofErr w:type="spellEnd"/>
      <w:r w:rsidRPr="006959D2">
        <w:rPr>
          <w:lang w:val="ru-RU"/>
        </w:rPr>
        <w:t xml:space="preserve"> терминалов. При такой работе на организм работника воздействуют зрительное напряжение, статические нагрузки на мышцы спины, шеи и кистей рук, локальные динамические нагрузки при работе с клавиатурой и мышью, нервно-эмоциональное напряжение, а также факторы микроклимата, освещения и шума.</w:t>
      </w:r>
    </w:p>
    <w:p w14:paraId="35F7149C" w14:textId="77777777" w:rsidR="005F185C" w:rsidRPr="006959D2" w:rsidRDefault="008E50D7">
      <w:pPr>
        <w:rPr>
          <w:lang w:val="ru-RU"/>
        </w:rPr>
      </w:pPr>
      <w:r w:rsidRPr="006959D2">
        <w:rPr>
          <w:lang w:val="ru-RU"/>
        </w:rPr>
        <w:t xml:space="preserve">Рабочие помещения с ПЭВМ должны иметь естественное и искусственное освещение. Мониторы необходимо размещать таким образом, чтобы исключить прямую и отраженную </w:t>
      </w:r>
      <w:proofErr w:type="spellStart"/>
      <w:r w:rsidRPr="006959D2">
        <w:rPr>
          <w:lang w:val="ru-RU"/>
        </w:rPr>
        <w:t>блесткость</w:t>
      </w:r>
      <w:proofErr w:type="spellEnd"/>
      <w:r w:rsidRPr="006959D2">
        <w:rPr>
          <w:lang w:val="ru-RU"/>
        </w:rPr>
        <w:t xml:space="preserve"> на экране. Расстояние от глаз пользователя до экрана рекомендуется поддерживать в пределах 50-70 см, верхнюю границу экрана размещать примерно на уровне глаз или немного ниже. Рабочий стол должен обеспечивать удобное расположение клавиатуры, мыши, документов и периферийного оборудования, а кресло должно иметь устойчивую конструкцию, регулировку высоты и поддержку спины.</w:t>
      </w:r>
    </w:p>
    <w:p w14:paraId="62DE828E" w14:textId="77777777" w:rsidR="005F185C" w:rsidRPr="006959D2" w:rsidRDefault="008E50D7">
      <w:pPr>
        <w:rPr>
          <w:lang w:val="ru-RU"/>
        </w:rPr>
      </w:pPr>
      <w:r w:rsidRPr="006959D2">
        <w:rPr>
          <w:lang w:val="ru-RU"/>
        </w:rPr>
        <w:t xml:space="preserve">В помещениях необходимо поддерживать нормируемые параметры микроклимата, регулярное проветривание и влажную уборку. Температура, влажность и скорость движения воздуха должны соответствовать санитарным требованиям для офисных помещений. В серверном помещении особое значение </w:t>
      </w:r>
      <w:r w:rsidRPr="006959D2">
        <w:rPr>
          <w:lang w:val="ru-RU"/>
        </w:rPr>
        <w:lastRenderedPageBreak/>
        <w:t>имеет стабильное охлаждение оборудования, контроль температуры и удаление избыточного тепла. При повышенном уровне шума от серверов и систем охлаждения рекомендуется размещать серверное оборудование отдельно от постоянных рабочих мест работников.</w:t>
      </w:r>
    </w:p>
    <w:p w14:paraId="0D437248" w14:textId="77777777" w:rsidR="005F185C" w:rsidRPr="006959D2" w:rsidRDefault="008E50D7">
      <w:pPr>
        <w:rPr>
          <w:lang w:val="ru-RU"/>
        </w:rPr>
      </w:pPr>
      <w:r w:rsidRPr="006959D2">
        <w:rPr>
          <w:lang w:val="ru-RU"/>
        </w:rPr>
        <w:t>Для предупреждения переутомления необходимо чередовать работу за экраном с другими видами деятельности или устанавливать регламентированные перерывы. Во время перерывов работникам рекомендуется выполнять упражнения для глаз, кистей рук, плечевого пояса и спины. Такой режим уменьшает риск зрительного утомления, головной боли, нарушения осанки и профессионального перенапряжения.</w:t>
      </w:r>
    </w:p>
    <w:p w14:paraId="6F83EED3" w14:textId="77777777" w:rsidR="005F185C" w:rsidRPr="006959D2" w:rsidRDefault="008E50D7">
      <w:pPr>
        <w:pStyle w:val="31"/>
        <w:rPr>
          <w:color w:val="auto"/>
          <w:lang w:val="ru-RU"/>
        </w:rPr>
      </w:pPr>
      <w:bookmarkStart w:id="164" w:name="_Toc231402170"/>
      <w:bookmarkStart w:id="165" w:name="_Toc231402266"/>
      <w:bookmarkStart w:id="166" w:name="_Toc231402362"/>
      <w:bookmarkStart w:id="167" w:name="_Toc231402451"/>
      <w:r w:rsidRPr="006959D2">
        <w:rPr>
          <w:rFonts w:ascii="Times New Roman" w:eastAsia="Times New Roman" w:hAnsi="Times New Roman"/>
          <w:color w:val="auto"/>
          <w:lang w:val="ru-RU"/>
        </w:rPr>
        <w:t>7.2.4 Пожарная безопасность</w:t>
      </w:r>
      <w:bookmarkEnd w:id="164"/>
      <w:bookmarkEnd w:id="165"/>
      <w:bookmarkEnd w:id="166"/>
      <w:bookmarkEnd w:id="167"/>
    </w:p>
    <w:p w14:paraId="336DF71C" w14:textId="77777777" w:rsidR="005F185C" w:rsidRPr="006959D2" w:rsidRDefault="008E50D7">
      <w:pPr>
        <w:rPr>
          <w:lang w:val="ru-RU"/>
        </w:rPr>
      </w:pPr>
      <w:r w:rsidRPr="006959D2">
        <w:rPr>
          <w:lang w:val="ru-RU"/>
        </w:rPr>
        <w:t xml:space="preserve">Пожарная безопасность при эксплуатации </w:t>
      </w:r>
      <w:r w:rsidRPr="006959D2">
        <w:t>web</w:t>
      </w:r>
      <w:r w:rsidRPr="006959D2">
        <w:rPr>
          <w:lang w:val="ru-RU"/>
        </w:rPr>
        <w:t>-сайта связана прежде всего с использованием электрооборудования, сетевых устройств, источников бесперебойного питания, бумажной документации и пластиковых элементов офисной техники. Причинами пожара могут стать короткое замыкание, перегрузка электросети, повреждение изоляции кабелей, перегрев блоков питания, нарушение правил эксплуатации оргтехники или хранение горючих материалов около оборудования.</w:t>
      </w:r>
    </w:p>
    <w:p w14:paraId="1CADBABA" w14:textId="77777777" w:rsidR="005F185C" w:rsidRPr="006959D2" w:rsidRDefault="008E50D7">
      <w:pPr>
        <w:rPr>
          <w:lang w:val="ru-RU"/>
        </w:rPr>
      </w:pPr>
      <w:r w:rsidRPr="006959D2">
        <w:rPr>
          <w:lang w:val="ru-RU"/>
        </w:rPr>
        <w:t>Помещения отдела автоматизированных систем управления и серверного оборудования должны быть обеспечены первичными средствами пожаротушения, планами эвакуации, исправной пожарной сигнализацией и свободными эвакуационными путями. Для тушения электрооборудования целесообразно применять углекислотные огнетушители, поскольку они позволяют тушить оборудование под напряжением в пределах технических характеристик огнетушителя и не оставляют загрязняющих остатков на электронных компонентах. Использование воды для тушения электрооборудования недопустимо до полного снятия напряжения.</w:t>
      </w:r>
    </w:p>
    <w:p w14:paraId="4FE124F8" w14:textId="77777777" w:rsidR="005F185C" w:rsidRPr="006959D2" w:rsidRDefault="008E50D7">
      <w:pPr>
        <w:rPr>
          <w:lang w:val="ru-RU"/>
        </w:rPr>
      </w:pPr>
      <w:r w:rsidRPr="006959D2">
        <w:rPr>
          <w:lang w:val="ru-RU"/>
        </w:rPr>
        <w:t>При обнаружении признаков возгорания работник обязан прекратить работу, сообщить о пожаре по телефону 101 или 112, предупредить находящихся поблизости людей, по возможности отключить питание оборудования без риска для жизни, приступить к эвакуации и использовать первичные средства пожаротушения только при отсутствии угрозы для здоровья. Руководитель подразделения обязан организовать встречу пожарных подразделений и предоставить сведения о месте пожара, наличии людей и расположении электрооборудования.</w:t>
      </w:r>
    </w:p>
    <w:p w14:paraId="0B542F2A" w14:textId="77777777" w:rsidR="005F185C" w:rsidRPr="006959D2" w:rsidRDefault="008E50D7">
      <w:pPr>
        <w:pStyle w:val="21"/>
        <w:rPr>
          <w:color w:val="auto"/>
          <w:lang w:val="ru-RU"/>
        </w:rPr>
      </w:pPr>
      <w:bookmarkStart w:id="168" w:name="_Toc231402171"/>
      <w:bookmarkStart w:id="169" w:name="_Toc231402267"/>
      <w:bookmarkStart w:id="170" w:name="_Toc231402363"/>
      <w:bookmarkStart w:id="171" w:name="_Toc231402452"/>
      <w:r w:rsidRPr="006959D2">
        <w:rPr>
          <w:rFonts w:ascii="Times New Roman" w:eastAsia="Times New Roman" w:hAnsi="Times New Roman"/>
          <w:color w:val="auto"/>
          <w:lang w:val="ru-RU"/>
        </w:rPr>
        <w:t>7.3 Мероприятия по улучшению условий труда и безопасности труда</w:t>
      </w:r>
      <w:bookmarkEnd w:id="168"/>
      <w:bookmarkEnd w:id="169"/>
      <w:bookmarkEnd w:id="170"/>
      <w:bookmarkEnd w:id="171"/>
    </w:p>
    <w:p w14:paraId="37A21568" w14:textId="77777777" w:rsidR="005F185C" w:rsidRPr="006959D2" w:rsidRDefault="008E50D7">
      <w:pPr>
        <w:rPr>
          <w:lang w:val="ru-RU"/>
        </w:rPr>
      </w:pPr>
      <w:r w:rsidRPr="006959D2">
        <w:rPr>
          <w:lang w:val="ru-RU"/>
        </w:rPr>
        <w:t xml:space="preserve">Исходными данными для разработки мероприятий по улучшению условий и охраны труда являются требования законодательства и локальных нормативных документов предприятия, сведения об опасных и вредных производственных факторах, результаты контроля состояния рабочих мест, материалы </w:t>
      </w:r>
      <w:r w:rsidRPr="006959D2">
        <w:rPr>
          <w:lang w:val="ru-RU"/>
        </w:rPr>
        <w:lastRenderedPageBreak/>
        <w:t>инструктажей, предложения руководителей подразделений и работников, а также анализ возможных профессиональных рисков при эксплуатации ПЭВМ, серверного и сетевого оборудования.</w:t>
      </w:r>
    </w:p>
    <w:p w14:paraId="601C04A1" w14:textId="77777777" w:rsidR="005F185C" w:rsidRPr="006959D2" w:rsidRDefault="008E50D7">
      <w:pPr>
        <w:rPr>
          <w:lang w:val="ru-RU"/>
        </w:rPr>
      </w:pPr>
      <w:r w:rsidRPr="006959D2">
        <w:rPr>
          <w:lang w:val="ru-RU"/>
        </w:rPr>
        <w:t>На основании проведенного анализа для филиала «</w:t>
      </w:r>
      <w:proofErr w:type="spellStart"/>
      <w:r w:rsidRPr="006959D2">
        <w:rPr>
          <w:lang w:val="ru-RU"/>
        </w:rPr>
        <w:t>Барановичиводоканал</w:t>
      </w:r>
      <w:proofErr w:type="spellEnd"/>
      <w:r w:rsidRPr="006959D2">
        <w:rPr>
          <w:lang w:val="ru-RU"/>
        </w:rPr>
        <w:t xml:space="preserve">» предлагается комплекс мероприятий, направленных на повышение безопасности труда работников, участвующих в разработке, эксплуатации и сопровождении </w:t>
      </w:r>
      <w:r w:rsidRPr="006959D2">
        <w:t>web</w:t>
      </w:r>
      <w:r w:rsidRPr="006959D2">
        <w:rPr>
          <w:lang w:val="ru-RU"/>
        </w:rPr>
        <w:t>-сайта «Личный кабинет абонента»:</w:t>
      </w:r>
    </w:p>
    <w:p w14:paraId="2DEA8A21" w14:textId="77777777" w:rsidR="005F185C" w:rsidRPr="006959D2" w:rsidRDefault="008E50D7">
      <w:pPr>
        <w:rPr>
          <w:lang w:val="ru-RU"/>
        </w:rPr>
      </w:pPr>
      <w:r w:rsidRPr="006959D2">
        <w:rPr>
          <w:lang w:val="ru-RU"/>
        </w:rPr>
        <w:t xml:space="preserve"> Актуализировать инструкции по охране труда для работников, использующих ПЭВМ, офисное оборудование, серверы, сетевые устройства и источники бесперебойного питания;</w:t>
      </w:r>
    </w:p>
    <w:p w14:paraId="19C1CE36" w14:textId="77777777" w:rsidR="005F185C" w:rsidRPr="006959D2" w:rsidRDefault="008E50D7">
      <w:pPr>
        <w:rPr>
          <w:lang w:val="ru-RU"/>
        </w:rPr>
      </w:pPr>
      <w:r w:rsidRPr="006959D2">
        <w:rPr>
          <w:lang w:val="ru-RU"/>
        </w:rPr>
        <w:t xml:space="preserve"> организовать периодическую проверку состояния рабочих мест: исправность розеток, кабелей, сетевых фильтров, компьютерных кресел, освещения, вентиляции и средств пожаротушения;</w:t>
      </w:r>
    </w:p>
    <w:p w14:paraId="3B10A643" w14:textId="77777777" w:rsidR="005F185C" w:rsidRPr="006959D2" w:rsidRDefault="008E50D7">
      <w:pPr>
        <w:rPr>
          <w:lang w:val="ru-RU"/>
        </w:rPr>
      </w:pPr>
      <w:r w:rsidRPr="006959D2">
        <w:rPr>
          <w:lang w:val="ru-RU"/>
        </w:rPr>
        <w:t xml:space="preserve"> выполнить маркировку кабельных линий и подключений в серверном шкафу, применить кабель-каналы или органайзеры для исключения спотыкания и случайного отключения оборудования;</w:t>
      </w:r>
    </w:p>
    <w:p w14:paraId="08C73E79" w14:textId="77777777" w:rsidR="005F185C" w:rsidRPr="006959D2" w:rsidRDefault="008E50D7">
      <w:pPr>
        <w:rPr>
          <w:lang w:val="ru-RU"/>
        </w:rPr>
      </w:pPr>
      <w:r w:rsidRPr="006959D2">
        <w:rPr>
          <w:lang w:val="ru-RU"/>
        </w:rPr>
        <w:t xml:space="preserve"> оборудовать рабочие места регулируемыми креслами, подставками для документов и, при необходимости, подставками для ног, чтобы обеспечить рациональную рабочую позу;</w:t>
      </w:r>
    </w:p>
    <w:p w14:paraId="5EB44B2C" w14:textId="77777777" w:rsidR="005F185C" w:rsidRPr="006959D2" w:rsidRDefault="008E50D7">
      <w:pPr>
        <w:rPr>
          <w:lang w:val="ru-RU"/>
        </w:rPr>
      </w:pPr>
      <w:r w:rsidRPr="006959D2">
        <w:rPr>
          <w:lang w:val="ru-RU"/>
        </w:rPr>
        <w:t xml:space="preserve"> установить режим регламентированных перерывов при длительной работе за экраном и включить в него упражнения для глаз и профилактику статического утомления;</w:t>
      </w:r>
    </w:p>
    <w:p w14:paraId="45B4BF0F" w14:textId="77777777" w:rsidR="005F185C" w:rsidRPr="006959D2" w:rsidRDefault="008E50D7">
      <w:pPr>
        <w:rPr>
          <w:lang w:val="ru-RU"/>
        </w:rPr>
      </w:pPr>
      <w:r w:rsidRPr="006959D2">
        <w:rPr>
          <w:lang w:val="ru-RU"/>
        </w:rPr>
        <w:t xml:space="preserve"> обеспечить регулярное резервное копирование базы данных и проверку восстановления резервных копий, чтобы аварийная ситуация не приводила к длительной стрессовой нагрузке на работников.</w:t>
      </w:r>
    </w:p>
    <w:p w14:paraId="421287C1" w14:textId="77777777" w:rsidR="005F185C" w:rsidRPr="006959D2" w:rsidRDefault="008E50D7">
      <w:pPr>
        <w:rPr>
          <w:lang w:val="ru-RU"/>
        </w:rPr>
      </w:pPr>
      <w:r w:rsidRPr="006959D2">
        <w:rPr>
          <w:lang w:val="ru-RU"/>
        </w:rPr>
        <w:t xml:space="preserve"> ограничить доступ в серверное помещение или к серверному шкафу только уполномоченным работникам, вести журнал технического обслуживания и аварийных событий;</w:t>
      </w:r>
    </w:p>
    <w:p w14:paraId="5BEEC0C4" w14:textId="77777777" w:rsidR="005F185C" w:rsidRPr="006959D2" w:rsidRDefault="008E50D7">
      <w:pPr>
        <w:rPr>
          <w:lang w:val="ru-RU"/>
        </w:rPr>
      </w:pPr>
      <w:r w:rsidRPr="006959D2">
        <w:rPr>
          <w:lang w:val="ru-RU"/>
        </w:rPr>
        <w:t xml:space="preserve"> разместить рядом с рабочими местами памятки по действиям при пожаре, поражении электрическим током и сбое оборудования;</w:t>
      </w:r>
    </w:p>
    <w:p w14:paraId="71660E3F" w14:textId="77777777" w:rsidR="005F185C" w:rsidRPr="006959D2" w:rsidRDefault="008E50D7">
      <w:pPr>
        <w:rPr>
          <w:lang w:val="ru-RU"/>
        </w:rPr>
      </w:pPr>
      <w:r w:rsidRPr="006959D2">
        <w:rPr>
          <w:lang w:val="ru-RU"/>
        </w:rPr>
        <w:t xml:space="preserve"> проводить вводное обучение пользователей </w:t>
      </w:r>
      <w:r w:rsidRPr="006959D2">
        <w:t>web</w:t>
      </w:r>
      <w:r w:rsidRPr="006959D2">
        <w:rPr>
          <w:lang w:val="ru-RU"/>
        </w:rPr>
        <w:t>-сайта из числа работников предприятия, уделяя внимание безопасной работе с ПЭВМ, защите учетных данных и корректному завершению работы;</w:t>
      </w:r>
    </w:p>
    <w:p w14:paraId="733D6811" w14:textId="77777777" w:rsidR="005F185C" w:rsidRPr="006959D2" w:rsidRDefault="008E50D7">
      <w:pPr>
        <w:rPr>
          <w:lang w:val="ru-RU"/>
        </w:rPr>
      </w:pPr>
      <w:r w:rsidRPr="006959D2">
        <w:rPr>
          <w:lang w:val="ru-RU"/>
        </w:rPr>
        <w:t xml:space="preserve"> снизить объем бумажного документооборота за счет использования электронных форм заявок, журналов и отчетов, что уменьшает пожарную нагрузку и расходы материалов;</w:t>
      </w:r>
    </w:p>
    <w:p w14:paraId="15CE44A5" w14:textId="77777777" w:rsidR="005F185C" w:rsidRPr="006959D2" w:rsidRDefault="008E50D7">
      <w:pPr>
        <w:rPr>
          <w:lang w:val="ru-RU"/>
        </w:rPr>
      </w:pPr>
      <w:r w:rsidRPr="006959D2">
        <w:rPr>
          <w:lang w:val="ru-RU"/>
        </w:rPr>
        <w:t>Таблица 7.2 – Основные мероприятия по улучшению условий труда</w:t>
      </w:r>
    </w:p>
    <w:tbl>
      <w:tblPr>
        <w:tblStyle w:val="aff0"/>
        <w:tblW w:w="0" w:type="auto"/>
        <w:jc w:val="center"/>
        <w:tblLook w:val="04A0" w:firstRow="1" w:lastRow="0" w:firstColumn="1" w:lastColumn="0" w:noHBand="0" w:noVBand="1"/>
      </w:tblPr>
      <w:tblGrid>
        <w:gridCol w:w="2409"/>
        <w:gridCol w:w="2409"/>
        <w:gridCol w:w="2409"/>
        <w:gridCol w:w="2409"/>
      </w:tblGrid>
      <w:tr w:rsidR="006959D2" w:rsidRPr="006959D2" w14:paraId="310343D3" w14:textId="77777777">
        <w:trPr>
          <w:jc w:val="center"/>
        </w:trPr>
        <w:tc>
          <w:tcPr>
            <w:tcW w:w="2409" w:type="dxa"/>
            <w:vAlign w:val="center"/>
          </w:tcPr>
          <w:p w14:paraId="252C3A25" w14:textId="77777777" w:rsidR="005F185C" w:rsidRPr="006959D2" w:rsidRDefault="008E50D7">
            <w:pPr>
              <w:spacing w:line="240" w:lineRule="exact"/>
              <w:jc w:val="center"/>
            </w:pPr>
            <w:proofErr w:type="spellStart"/>
            <w:r w:rsidRPr="006959D2">
              <w:rPr>
                <w:sz w:val="20"/>
              </w:rPr>
              <w:t>Мероприятие</w:t>
            </w:r>
            <w:proofErr w:type="spellEnd"/>
          </w:p>
        </w:tc>
        <w:tc>
          <w:tcPr>
            <w:tcW w:w="2409" w:type="dxa"/>
            <w:vAlign w:val="center"/>
          </w:tcPr>
          <w:p w14:paraId="2CBF6CDE" w14:textId="77777777" w:rsidR="005F185C" w:rsidRPr="006959D2" w:rsidRDefault="008E50D7">
            <w:pPr>
              <w:spacing w:line="240" w:lineRule="exact"/>
              <w:jc w:val="center"/>
            </w:pPr>
            <w:proofErr w:type="spellStart"/>
            <w:r w:rsidRPr="006959D2">
              <w:rPr>
                <w:sz w:val="20"/>
              </w:rPr>
              <w:t>Исполнитель</w:t>
            </w:r>
            <w:proofErr w:type="spellEnd"/>
          </w:p>
        </w:tc>
        <w:tc>
          <w:tcPr>
            <w:tcW w:w="2409" w:type="dxa"/>
            <w:vAlign w:val="center"/>
          </w:tcPr>
          <w:p w14:paraId="46C048CE" w14:textId="77777777" w:rsidR="005F185C" w:rsidRPr="006959D2" w:rsidRDefault="008E50D7">
            <w:pPr>
              <w:spacing w:line="240" w:lineRule="exact"/>
              <w:jc w:val="center"/>
            </w:pPr>
            <w:proofErr w:type="spellStart"/>
            <w:r w:rsidRPr="006959D2">
              <w:rPr>
                <w:sz w:val="20"/>
              </w:rPr>
              <w:t>Периодичность</w:t>
            </w:r>
            <w:proofErr w:type="spellEnd"/>
          </w:p>
        </w:tc>
        <w:tc>
          <w:tcPr>
            <w:tcW w:w="2409" w:type="dxa"/>
            <w:vAlign w:val="center"/>
          </w:tcPr>
          <w:p w14:paraId="59B5DD9A" w14:textId="77777777" w:rsidR="005F185C" w:rsidRPr="006959D2" w:rsidRDefault="008E50D7">
            <w:pPr>
              <w:spacing w:line="240" w:lineRule="exact"/>
              <w:jc w:val="center"/>
            </w:pPr>
            <w:proofErr w:type="spellStart"/>
            <w:r w:rsidRPr="006959D2">
              <w:rPr>
                <w:sz w:val="20"/>
              </w:rPr>
              <w:t>Ожидаемый</w:t>
            </w:r>
            <w:proofErr w:type="spellEnd"/>
            <w:r w:rsidRPr="006959D2">
              <w:rPr>
                <w:sz w:val="20"/>
              </w:rPr>
              <w:t xml:space="preserve"> </w:t>
            </w:r>
            <w:proofErr w:type="spellStart"/>
            <w:r w:rsidRPr="006959D2">
              <w:rPr>
                <w:sz w:val="20"/>
              </w:rPr>
              <w:t>результат</w:t>
            </w:r>
            <w:proofErr w:type="spellEnd"/>
          </w:p>
        </w:tc>
      </w:tr>
      <w:tr w:rsidR="006959D2" w:rsidRPr="006959D2" w14:paraId="14B6828D" w14:textId="77777777">
        <w:trPr>
          <w:jc w:val="center"/>
        </w:trPr>
        <w:tc>
          <w:tcPr>
            <w:tcW w:w="2409" w:type="dxa"/>
            <w:vAlign w:val="center"/>
          </w:tcPr>
          <w:p w14:paraId="654DB830" w14:textId="77777777" w:rsidR="005F185C" w:rsidRPr="006959D2" w:rsidRDefault="008E50D7">
            <w:pPr>
              <w:spacing w:line="240" w:lineRule="exact"/>
              <w:jc w:val="left"/>
              <w:rPr>
                <w:lang w:val="ru-RU"/>
              </w:rPr>
            </w:pPr>
            <w:r w:rsidRPr="006959D2">
              <w:rPr>
                <w:sz w:val="20"/>
                <w:lang w:val="ru-RU"/>
              </w:rPr>
              <w:t>Проверка состояния кабелей, розеток, сетевых фильтров и ИБП</w:t>
            </w:r>
          </w:p>
        </w:tc>
        <w:tc>
          <w:tcPr>
            <w:tcW w:w="2409" w:type="dxa"/>
            <w:vAlign w:val="center"/>
          </w:tcPr>
          <w:p w14:paraId="719FEEAA" w14:textId="77777777" w:rsidR="005F185C" w:rsidRPr="006959D2" w:rsidRDefault="008E50D7">
            <w:pPr>
              <w:spacing w:line="240" w:lineRule="exact"/>
              <w:jc w:val="left"/>
              <w:rPr>
                <w:lang w:val="ru-RU"/>
              </w:rPr>
            </w:pPr>
            <w:r w:rsidRPr="006959D2">
              <w:rPr>
                <w:sz w:val="20"/>
                <w:lang w:val="ru-RU"/>
              </w:rPr>
              <w:t>Ответственный за электрохозяйство, системный администратор</w:t>
            </w:r>
          </w:p>
        </w:tc>
        <w:tc>
          <w:tcPr>
            <w:tcW w:w="2409" w:type="dxa"/>
            <w:vAlign w:val="center"/>
          </w:tcPr>
          <w:p w14:paraId="1F93D8CF" w14:textId="77777777" w:rsidR="005F185C" w:rsidRPr="006959D2" w:rsidRDefault="008E50D7">
            <w:pPr>
              <w:spacing w:line="240" w:lineRule="exact"/>
              <w:jc w:val="left"/>
              <w:rPr>
                <w:lang w:val="ru-RU"/>
              </w:rPr>
            </w:pPr>
            <w:r w:rsidRPr="006959D2">
              <w:rPr>
                <w:sz w:val="20"/>
                <w:lang w:val="ru-RU"/>
              </w:rPr>
              <w:t>Не реже одного раза в квартал и после переноса оборудования</w:t>
            </w:r>
          </w:p>
        </w:tc>
        <w:tc>
          <w:tcPr>
            <w:tcW w:w="2409" w:type="dxa"/>
            <w:vAlign w:val="center"/>
          </w:tcPr>
          <w:p w14:paraId="05F14A28" w14:textId="77777777" w:rsidR="005F185C" w:rsidRPr="006959D2" w:rsidRDefault="008E50D7">
            <w:pPr>
              <w:spacing w:line="240" w:lineRule="exact"/>
              <w:jc w:val="left"/>
              <w:rPr>
                <w:lang w:val="ru-RU"/>
              </w:rPr>
            </w:pPr>
            <w:r w:rsidRPr="006959D2">
              <w:rPr>
                <w:sz w:val="20"/>
                <w:lang w:val="ru-RU"/>
              </w:rPr>
              <w:t xml:space="preserve">Снижение риска поражения электрическим током и короткого </w:t>
            </w:r>
            <w:r w:rsidRPr="006959D2">
              <w:rPr>
                <w:sz w:val="20"/>
                <w:lang w:val="ru-RU"/>
              </w:rPr>
              <w:lastRenderedPageBreak/>
              <w:t>замыкания</w:t>
            </w:r>
          </w:p>
        </w:tc>
      </w:tr>
      <w:tr w:rsidR="006959D2" w:rsidRPr="006959D2" w14:paraId="55606D9A" w14:textId="77777777">
        <w:trPr>
          <w:jc w:val="center"/>
        </w:trPr>
        <w:tc>
          <w:tcPr>
            <w:tcW w:w="2409" w:type="dxa"/>
            <w:vAlign w:val="center"/>
          </w:tcPr>
          <w:p w14:paraId="38BB2088" w14:textId="77777777" w:rsidR="005F185C" w:rsidRPr="006959D2" w:rsidRDefault="008E50D7">
            <w:pPr>
              <w:spacing w:line="240" w:lineRule="exact"/>
              <w:jc w:val="left"/>
              <w:rPr>
                <w:lang w:val="ru-RU"/>
              </w:rPr>
            </w:pPr>
            <w:r w:rsidRPr="006959D2">
              <w:rPr>
                <w:sz w:val="20"/>
                <w:lang w:val="ru-RU"/>
              </w:rPr>
              <w:lastRenderedPageBreak/>
              <w:t>Проверка параметров микроклимата и работы вентиляции в офисном и серверном помещениях</w:t>
            </w:r>
          </w:p>
        </w:tc>
        <w:tc>
          <w:tcPr>
            <w:tcW w:w="2409" w:type="dxa"/>
            <w:vAlign w:val="center"/>
          </w:tcPr>
          <w:p w14:paraId="7DDBDBEB" w14:textId="77777777" w:rsidR="005F185C" w:rsidRPr="006959D2" w:rsidRDefault="008E50D7">
            <w:pPr>
              <w:spacing w:line="240" w:lineRule="exact"/>
              <w:jc w:val="left"/>
            </w:pPr>
            <w:proofErr w:type="spellStart"/>
            <w:r w:rsidRPr="006959D2">
              <w:rPr>
                <w:sz w:val="20"/>
              </w:rPr>
              <w:t>Ответственный</w:t>
            </w:r>
            <w:proofErr w:type="spellEnd"/>
            <w:r w:rsidRPr="006959D2">
              <w:rPr>
                <w:sz w:val="20"/>
              </w:rPr>
              <w:t xml:space="preserve"> </w:t>
            </w:r>
            <w:proofErr w:type="spellStart"/>
            <w:r w:rsidRPr="006959D2">
              <w:rPr>
                <w:sz w:val="20"/>
              </w:rPr>
              <w:t>за</w:t>
            </w:r>
            <w:proofErr w:type="spellEnd"/>
            <w:r w:rsidRPr="006959D2">
              <w:rPr>
                <w:sz w:val="20"/>
              </w:rPr>
              <w:t xml:space="preserve"> </w:t>
            </w:r>
            <w:proofErr w:type="spellStart"/>
            <w:r w:rsidRPr="006959D2">
              <w:rPr>
                <w:sz w:val="20"/>
              </w:rPr>
              <w:t>эксплуатацию</w:t>
            </w:r>
            <w:proofErr w:type="spellEnd"/>
            <w:r w:rsidRPr="006959D2">
              <w:rPr>
                <w:sz w:val="20"/>
              </w:rPr>
              <w:t xml:space="preserve"> </w:t>
            </w:r>
            <w:proofErr w:type="spellStart"/>
            <w:r w:rsidRPr="006959D2">
              <w:rPr>
                <w:sz w:val="20"/>
              </w:rPr>
              <w:t>помещений</w:t>
            </w:r>
            <w:proofErr w:type="spellEnd"/>
          </w:p>
        </w:tc>
        <w:tc>
          <w:tcPr>
            <w:tcW w:w="2409" w:type="dxa"/>
            <w:vAlign w:val="center"/>
          </w:tcPr>
          <w:p w14:paraId="7690B064" w14:textId="77777777" w:rsidR="005F185C" w:rsidRPr="006959D2" w:rsidRDefault="008E50D7">
            <w:pPr>
              <w:spacing w:line="240" w:lineRule="exact"/>
              <w:jc w:val="left"/>
              <w:rPr>
                <w:lang w:val="ru-RU"/>
              </w:rPr>
            </w:pPr>
            <w:r w:rsidRPr="006959D2">
              <w:rPr>
                <w:sz w:val="20"/>
                <w:lang w:val="ru-RU"/>
              </w:rPr>
              <w:t>Ежемесячно, а также при жалобах работников</w:t>
            </w:r>
          </w:p>
        </w:tc>
        <w:tc>
          <w:tcPr>
            <w:tcW w:w="2409" w:type="dxa"/>
            <w:vAlign w:val="center"/>
          </w:tcPr>
          <w:p w14:paraId="27CBED6E" w14:textId="77777777" w:rsidR="005F185C" w:rsidRPr="006959D2" w:rsidRDefault="008E50D7">
            <w:pPr>
              <w:spacing w:line="240" w:lineRule="exact"/>
              <w:jc w:val="left"/>
              <w:rPr>
                <w:lang w:val="ru-RU"/>
              </w:rPr>
            </w:pPr>
            <w:r w:rsidRPr="006959D2">
              <w:rPr>
                <w:sz w:val="20"/>
                <w:lang w:val="ru-RU"/>
              </w:rPr>
              <w:t>Предупреждение перегрева оборудования и ухудшения самочувствия работников</w:t>
            </w:r>
          </w:p>
        </w:tc>
      </w:tr>
      <w:tr w:rsidR="006959D2" w:rsidRPr="006959D2" w14:paraId="7D39502D" w14:textId="77777777">
        <w:trPr>
          <w:jc w:val="center"/>
        </w:trPr>
        <w:tc>
          <w:tcPr>
            <w:tcW w:w="2409" w:type="dxa"/>
            <w:vAlign w:val="center"/>
          </w:tcPr>
          <w:p w14:paraId="6F598236" w14:textId="77777777" w:rsidR="005F185C" w:rsidRPr="006959D2" w:rsidRDefault="008E50D7">
            <w:pPr>
              <w:spacing w:line="240" w:lineRule="exact"/>
              <w:jc w:val="left"/>
              <w:rPr>
                <w:lang w:val="ru-RU"/>
              </w:rPr>
            </w:pPr>
            <w:r w:rsidRPr="006959D2">
              <w:rPr>
                <w:sz w:val="20"/>
                <w:lang w:val="ru-RU"/>
              </w:rPr>
              <w:t>Проведение повторного инструктажа по охране труда при работе с офисным оборудованием</w:t>
            </w:r>
          </w:p>
        </w:tc>
        <w:tc>
          <w:tcPr>
            <w:tcW w:w="2409" w:type="dxa"/>
            <w:vAlign w:val="center"/>
          </w:tcPr>
          <w:p w14:paraId="57E54694" w14:textId="77777777" w:rsidR="005F185C" w:rsidRPr="006959D2" w:rsidRDefault="008E50D7">
            <w:pPr>
              <w:spacing w:line="240" w:lineRule="exact"/>
              <w:jc w:val="left"/>
              <w:rPr>
                <w:lang w:val="ru-RU"/>
              </w:rPr>
            </w:pPr>
            <w:r w:rsidRPr="006959D2">
              <w:rPr>
                <w:sz w:val="20"/>
                <w:lang w:val="ru-RU"/>
              </w:rPr>
              <w:t>Специалист по охране труда, руководитель подразделения</w:t>
            </w:r>
          </w:p>
        </w:tc>
        <w:tc>
          <w:tcPr>
            <w:tcW w:w="2409" w:type="dxa"/>
            <w:vAlign w:val="center"/>
          </w:tcPr>
          <w:p w14:paraId="11D18A70" w14:textId="77777777" w:rsidR="005F185C" w:rsidRPr="006959D2" w:rsidRDefault="008E50D7">
            <w:pPr>
              <w:spacing w:line="240" w:lineRule="exact"/>
              <w:jc w:val="left"/>
              <w:rPr>
                <w:lang w:val="ru-RU"/>
              </w:rPr>
            </w:pPr>
            <w:r w:rsidRPr="006959D2">
              <w:rPr>
                <w:sz w:val="20"/>
                <w:lang w:val="ru-RU"/>
              </w:rPr>
              <w:t>В сроки, установленные локальными документами</w:t>
            </w:r>
          </w:p>
        </w:tc>
        <w:tc>
          <w:tcPr>
            <w:tcW w:w="2409" w:type="dxa"/>
            <w:vAlign w:val="center"/>
          </w:tcPr>
          <w:p w14:paraId="2EB8A907" w14:textId="77777777" w:rsidR="005F185C" w:rsidRPr="006959D2" w:rsidRDefault="008E50D7">
            <w:pPr>
              <w:spacing w:line="240" w:lineRule="exact"/>
              <w:jc w:val="left"/>
              <w:rPr>
                <w:lang w:val="ru-RU"/>
              </w:rPr>
            </w:pPr>
            <w:r w:rsidRPr="006959D2">
              <w:rPr>
                <w:sz w:val="20"/>
                <w:lang w:val="ru-RU"/>
              </w:rPr>
              <w:t>Поддержание устойчивых навыков безопасной работы</w:t>
            </w:r>
          </w:p>
        </w:tc>
      </w:tr>
      <w:tr w:rsidR="006959D2" w:rsidRPr="006959D2" w14:paraId="1D881127" w14:textId="77777777">
        <w:trPr>
          <w:jc w:val="center"/>
        </w:trPr>
        <w:tc>
          <w:tcPr>
            <w:tcW w:w="2409" w:type="dxa"/>
            <w:vAlign w:val="center"/>
          </w:tcPr>
          <w:p w14:paraId="1AC5B800" w14:textId="77777777" w:rsidR="005F185C" w:rsidRPr="006959D2" w:rsidRDefault="008E50D7">
            <w:pPr>
              <w:spacing w:line="240" w:lineRule="exact"/>
              <w:jc w:val="left"/>
              <w:rPr>
                <w:lang w:val="ru-RU"/>
              </w:rPr>
            </w:pPr>
            <w:r w:rsidRPr="006959D2">
              <w:rPr>
                <w:sz w:val="20"/>
                <w:lang w:val="ru-RU"/>
              </w:rPr>
              <w:t>Организация регламентированных перерывов и профилактических упражнений</w:t>
            </w:r>
          </w:p>
        </w:tc>
        <w:tc>
          <w:tcPr>
            <w:tcW w:w="2409" w:type="dxa"/>
            <w:vAlign w:val="center"/>
          </w:tcPr>
          <w:p w14:paraId="2E308FF9" w14:textId="77777777" w:rsidR="005F185C" w:rsidRPr="006959D2" w:rsidRDefault="008E50D7">
            <w:pPr>
              <w:spacing w:line="240" w:lineRule="exact"/>
              <w:jc w:val="left"/>
            </w:pPr>
            <w:proofErr w:type="spellStart"/>
            <w:r w:rsidRPr="006959D2">
              <w:rPr>
                <w:sz w:val="20"/>
              </w:rPr>
              <w:t>Руководитель</w:t>
            </w:r>
            <w:proofErr w:type="spellEnd"/>
            <w:r w:rsidRPr="006959D2">
              <w:rPr>
                <w:sz w:val="20"/>
              </w:rPr>
              <w:t xml:space="preserve"> </w:t>
            </w:r>
            <w:proofErr w:type="spellStart"/>
            <w:r w:rsidRPr="006959D2">
              <w:rPr>
                <w:sz w:val="20"/>
              </w:rPr>
              <w:t>подразделения</w:t>
            </w:r>
            <w:proofErr w:type="spellEnd"/>
            <w:r w:rsidRPr="006959D2">
              <w:rPr>
                <w:sz w:val="20"/>
              </w:rPr>
              <w:t xml:space="preserve">, </w:t>
            </w:r>
            <w:proofErr w:type="spellStart"/>
            <w:r w:rsidRPr="006959D2">
              <w:rPr>
                <w:sz w:val="20"/>
              </w:rPr>
              <w:t>работники</w:t>
            </w:r>
            <w:proofErr w:type="spellEnd"/>
          </w:p>
        </w:tc>
        <w:tc>
          <w:tcPr>
            <w:tcW w:w="2409" w:type="dxa"/>
            <w:vAlign w:val="center"/>
          </w:tcPr>
          <w:p w14:paraId="1810113C" w14:textId="77777777" w:rsidR="005F185C" w:rsidRPr="006959D2" w:rsidRDefault="008E50D7">
            <w:pPr>
              <w:spacing w:line="240" w:lineRule="exact"/>
              <w:jc w:val="left"/>
              <w:rPr>
                <w:lang w:val="ru-RU"/>
              </w:rPr>
            </w:pPr>
            <w:r w:rsidRPr="006959D2">
              <w:rPr>
                <w:sz w:val="20"/>
                <w:lang w:val="ru-RU"/>
              </w:rPr>
              <w:t>Ежедневно при длительной работе с ПЭВМ</w:t>
            </w:r>
          </w:p>
        </w:tc>
        <w:tc>
          <w:tcPr>
            <w:tcW w:w="2409" w:type="dxa"/>
            <w:vAlign w:val="center"/>
          </w:tcPr>
          <w:p w14:paraId="3B71F31A" w14:textId="77777777" w:rsidR="005F185C" w:rsidRPr="006959D2" w:rsidRDefault="008E50D7">
            <w:pPr>
              <w:spacing w:line="240" w:lineRule="exact"/>
              <w:jc w:val="left"/>
              <w:rPr>
                <w:lang w:val="ru-RU"/>
              </w:rPr>
            </w:pPr>
            <w:r w:rsidRPr="006959D2">
              <w:rPr>
                <w:sz w:val="20"/>
                <w:lang w:val="ru-RU"/>
              </w:rPr>
              <w:t>Снижение зрительного и статического утомления</w:t>
            </w:r>
          </w:p>
        </w:tc>
      </w:tr>
      <w:tr w:rsidR="006959D2" w:rsidRPr="006959D2" w14:paraId="69714805" w14:textId="77777777">
        <w:trPr>
          <w:jc w:val="center"/>
        </w:trPr>
        <w:tc>
          <w:tcPr>
            <w:tcW w:w="2409" w:type="dxa"/>
            <w:vAlign w:val="center"/>
          </w:tcPr>
          <w:p w14:paraId="0806BD71" w14:textId="77777777" w:rsidR="005F185C" w:rsidRPr="006959D2" w:rsidRDefault="008E50D7">
            <w:pPr>
              <w:spacing w:line="240" w:lineRule="exact"/>
              <w:jc w:val="left"/>
              <w:rPr>
                <w:lang w:val="ru-RU"/>
              </w:rPr>
            </w:pPr>
            <w:r w:rsidRPr="006959D2">
              <w:rPr>
                <w:sz w:val="20"/>
                <w:lang w:val="ru-RU"/>
              </w:rPr>
              <w:t>Проверка наличия огнетушителей, планов эвакуации и свободных проходов</w:t>
            </w:r>
          </w:p>
        </w:tc>
        <w:tc>
          <w:tcPr>
            <w:tcW w:w="2409" w:type="dxa"/>
            <w:vAlign w:val="center"/>
          </w:tcPr>
          <w:p w14:paraId="059E5B57" w14:textId="77777777" w:rsidR="005F185C" w:rsidRPr="006959D2" w:rsidRDefault="008E50D7">
            <w:pPr>
              <w:spacing w:line="240" w:lineRule="exact"/>
              <w:jc w:val="left"/>
            </w:pPr>
            <w:proofErr w:type="spellStart"/>
            <w:r w:rsidRPr="006959D2">
              <w:rPr>
                <w:sz w:val="20"/>
              </w:rPr>
              <w:t>Ответственный</w:t>
            </w:r>
            <w:proofErr w:type="spellEnd"/>
            <w:r w:rsidRPr="006959D2">
              <w:rPr>
                <w:sz w:val="20"/>
              </w:rPr>
              <w:t xml:space="preserve"> </w:t>
            </w:r>
            <w:proofErr w:type="spellStart"/>
            <w:r w:rsidRPr="006959D2">
              <w:rPr>
                <w:sz w:val="20"/>
              </w:rPr>
              <w:t>за</w:t>
            </w:r>
            <w:proofErr w:type="spellEnd"/>
            <w:r w:rsidRPr="006959D2">
              <w:rPr>
                <w:sz w:val="20"/>
              </w:rPr>
              <w:t xml:space="preserve"> </w:t>
            </w:r>
            <w:proofErr w:type="spellStart"/>
            <w:r w:rsidRPr="006959D2">
              <w:rPr>
                <w:sz w:val="20"/>
              </w:rPr>
              <w:t>пожарную</w:t>
            </w:r>
            <w:proofErr w:type="spellEnd"/>
            <w:r w:rsidRPr="006959D2">
              <w:rPr>
                <w:sz w:val="20"/>
              </w:rPr>
              <w:t xml:space="preserve"> </w:t>
            </w:r>
            <w:proofErr w:type="spellStart"/>
            <w:r w:rsidRPr="006959D2">
              <w:rPr>
                <w:sz w:val="20"/>
              </w:rPr>
              <w:t>безопасность</w:t>
            </w:r>
            <w:proofErr w:type="spellEnd"/>
          </w:p>
        </w:tc>
        <w:tc>
          <w:tcPr>
            <w:tcW w:w="2409" w:type="dxa"/>
            <w:vAlign w:val="center"/>
          </w:tcPr>
          <w:p w14:paraId="2722D06E" w14:textId="77777777" w:rsidR="005F185C" w:rsidRPr="006959D2" w:rsidRDefault="008E50D7">
            <w:pPr>
              <w:spacing w:line="240" w:lineRule="exact"/>
              <w:jc w:val="left"/>
            </w:pPr>
            <w:proofErr w:type="spellStart"/>
            <w:r w:rsidRPr="006959D2">
              <w:rPr>
                <w:sz w:val="20"/>
              </w:rPr>
              <w:t>Ежемесячно</w:t>
            </w:r>
            <w:proofErr w:type="spellEnd"/>
            <w:r w:rsidRPr="006959D2">
              <w:rPr>
                <w:sz w:val="20"/>
              </w:rPr>
              <w:t xml:space="preserve"> и </w:t>
            </w:r>
            <w:proofErr w:type="spellStart"/>
            <w:r w:rsidRPr="006959D2">
              <w:rPr>
                <w:sz w:val="20"/>
              </w:rPr>
              <w:t>перед</w:t>
            </w:r>
            <w:proofErr w:type="spellEnd"/>
            <w:r w:rsidRPr="006959D2">
              <w:rPr>
                <w:sz w:val="20"/>
              </w:rPr>
              <w:t xml:space="preserve"> </w:t>
            </w:r>
            <w:proofErr w:type="spellStart"/>
            <w:r w:rsidRPr="006959D2">
              <w:rPr>
                <w:sz w:val="20"/>
              </w:rPr>
              <w:t>проверками</w:t>
            </w:r>
            <w:proofErr w:type="spellEnd"/>
          </w:p>
        </w:tc>
        <w:tc>
          <w:tcPr>
            <w:tcW w:w="2409" w:type="dxa"/>
            <w:vAlign w:val="center"/>
          </w:tcPr>
          <w:p w14:paraId="7DA2CBCC" w14:textId="77777777" w:rsidR="005F185C" w:rsidRPr="006959D2" w:rsidRDefault="008E50D7">
            <w:pPr>
              <w:spacing w:line="240" w:lineRule="exact"/>
              <w:jc w:val="left"/>
              <w:rPr>
                <w:lang w:val="ru-RU"/>
              </w:rPr>
            </w:pPr>
            <w:r w:rsidRPr="006959D2">
              <w:rPr>
                <w:sz w:val="20"/>
                <w:lang w:val="ru-RU"/>
              </w:rPr>
              <w:t>Повышение готовности к действиям при пожаре</w:t>
            </w:r>
          </w:p>
        </w:tc>
      </w:tr>
      <w:tr w:rsidR="006959D2" w:rsidRPr="006959D2" w14:paraId="3C736B0A" w14:textId="77777777">
        <w:trPr>
          <w:jc w:val="center"/>
        </w:trPr>
        <w:tc>
          <w:tcPr>
            <w:tcW w:w="2409" w:type="dxa"/>
            <w:vAlign w:val="center"/>
          </w:tcPr>
          <w:p w14:paraId="39E4CBD9" w14:textId="77777777" w:rsidR="005F185C" w:rsidRPr="006959D2" w:rsidRDefault="008E50D7">
            <w:pPr>
              <w:spacing w:line="240" w:lineRule="exact"/>
              <w:jc w:val="left"/>
              <w:rPr>
                <w:lang w:val="ru-RU"/>
              </w:rPr>
            </w:pPr>
            <w:r w:rsidRPr="006959D2">
              <w:rPr>
                <w:sz w:val="20"/>
                <w:lang w:val="ru-RU"/>
              </w:rPr>
              <w:t>Контроль резервного копирования и восстановления базы данных</w:t>
            </w:r>
          </w:p>
        </w:tc>
        <w:tc>
          <w:tcPr>
            <w:tcW w:w="2409" w:type="dxa"/>
            <w:vAlign w:val="center"/>
          </w:tcPr>
          <w:p w14:paraId="196D0A1E" w14:textId="77777777" w:rsidR="005F185C" w:rsidRPr="006959D2" w:rsidRDefault="008E50D7">
            <w:pPr>
              <w:spacing w:line="240" w:lineRule="exact"/>
              <w:jc w:val="left"/>
            </w:pPr>
            <w:proofErr w:type="spellStart"/>
            <w:r w:rsidRPr="006959D2">
              <w:rPr>
                <w:sz w:val="20"/>
              </w:rPr>
              <w:t>Системный</w:t>
            </w:r>
            <w:proofErr w:type="spellEnd"/>
            <w:r w:rsidRPr="006959D2">
              <w:rPr>
                <w:sz w:val="20"/>
              </w:rPr>
              <w:t xml:space="preserve"> </w:t>
            </w:r>
            <w:proofErr w:type="spellStart"/>
            <w:r w:rsidRPr="006959D2">
              <w:rPr>
                <w:sz w:val="20"/>
              </w:rPr>
              <w:t>администратор</w:t>
            </w:r>
            <w:proofErr w:type="spellEnd"/>
          </w:p>
        </w:tc>
        <w:tc>
          <w:tcPr>
            <w:tcW w:w="2409" w:type="dxa"/>
            <w:vAlign w:val="center"/>
          </w:tcPr>
          <w:p w14:paraId="0729E2EA" w14:textId="77777777" w:rsidR="005F185C" w:rsidRPr="006959D2" w:rsidRDefault="008E50D7">
            <w:pPr>
              <w:spacing w:line="240" w:lineRule="exact"/>
              <w:jc w:val="left"/>
            </w:pPr>
            <w:proofErr w:type="spellStart"/>
            <w:r w:rsidRPr="006959D2">
              <w:rPr>
                <w:sz w:val="20"/>
              </w:rPr>
              <w:t>По</w:t>
            </w:r>
            <w:proofErr w:type="spellEnd"/>
            <w:r w:rsidRPr="006959D2">
              <w:rPr>
                <w:sz w:val="20"/>
              </w:rPr>
              <w:t xml:space="preserve"> </w:t>
            </w:r>
            <w:proofErr w:type="spellStart"/>
            <w:r w:rsidRPr="006959D2">
              <w:rPr>
                <w:sz w:val="20"/>
              </w:rPr>
              <w:t>утвержденному</w:t>
            </w:r>
            <w:proofErr w:type="spellEnd"/>
            <w:r w:rsidRPr="006959D2">
              <w:rPr>
                <w:sz w:val="20"/>
              </w:rPr>
              <w:t xml:space="preserve"> </w:t>
            </w:r>
            <w:proofErr w:type="spellStart"/>
            <w:r w:rsidRPr="006959D2">
              <w:rPr>
                <w:sz w:val="20"/>
              </w:rPr>
              <w:t>графику</w:t>
            </w:r>
            <w:proofErr w:type="spellEnd"/>
          </w:p>
        </w:tc>
        <w:tc>
          <w:tcPr>
            <w:tcW w:w="2409" w:type="dxa"/>
            <w:vAlign w:val="center"/>
          </w:tcPr>
          <w:p w14:paraId="6CF2DF75" w14:textId="77777777" w:rsidR="005F185C" w:rsidRPr="006959D2" w:rsidRDefault="008E50D7">
            <w:pPr>
              <w:spacing w:line="240" w:lineRule="exact"/>
              <w:jc w:val="left"/>
              <w:rPr>
                <w:lang w:val="ru-RU"/>
              </w:rPr>
            </w:pPr>
            <w:r w:rsidRPr="006959D2">
              <w:rPr>
                <w:sz w:val="20"/>
                <w:lang w:val="ru-RU"/>
              </w:rPr>
              <w:t>Снижение последствий технических сбоев и аварийных ситуаций</w:t>
            </w:r>
          </w:p>
        </w:tc>
      </w:tr>
    </w:tbl>
    <w:p w14:paraId="32DE28E3" w14:textId="77777777" w:rsidR="005F185C" w:rsidRPr="006959D2" w:rsidRDefault="008E50D7">
      <w:pPr>
        <w:pStyle w:val="21"/>
        <w:rPr>
          <w:color w:val="auto"/>
          <w:lang w:val="ru-RU"/>
        </w:rPr>
      </w:pPr>
      <w:bookmarkStart w:id="172" w:name="_Toc231402172"/>
      <w:bookmarkStart w:id="173" w:name="_Toc231402268"/>
      <w:bookmarkStart w:id="174" w:name="_Toc231402364"/>
      <w:bookmarkStart w:id="175" w:name="_Toc231402453"/>
      <w:r w:rsidRPr="006959D2">
        <w:rPr>
          <w:rFonts w:ascii="Times New Roman" w:eastAsia="Times New Roman" w:hAnsi="Times New Roman"/>
          <w:color w:val="auto"/>
          <w:lang w:val="ru-RU"/>
        </w:rPr>
        <w:t>7.4 Разработка вопроса по индивидуальному заданию</w:t>
      </w:r>
      <w:bookmarkEnd w:id="172"/>
      <w:bookmarkEnd w:id="173"/>
      <w:bookmarkEnd w:id="174"/>
      <w:bookmarkEnd w:id="175"/>
    </w:p>
    <w:p w14:paraId="0FD36688" w14:textId="77777777" w:rsidR="005F185C" w:rsidRPr="006959D2" w:rsidRDefault="008E50D7">
      <w:pPr>
        <w:rPr>
          <w:lang w:val="ru-RU"/>
        </w:rPr>
      </w:pPr>
      <w:r w:rsidRPr="006959D2">
        <w:rPr>
          <w:lang w:val="ru-RU"/>
        </w:rPr>
        <w:t xml:space="preserve">Индивидуальное задание по охране труда связано с анализом влияния опасных и вредных производственных факторов на рабочем месте при работе с ПЭВМ и разработкой мероприятий по улучшению условий труда. Данное задание непосредственно связано с темой дипломного проекта, поскольку разработка и сопровождение </w:t>
      </w:r>
      <w:r w:rsidRPr="006959D2">
        <w:t>web</w:t>
      </w:r>
      <w:r w:rsidRPr="006959D2">
        <w:rPr>
          <w:lang w:val="ru-RU"/>
        </w:rPr>
        <w:t>-сайта «Личный кабинет абонента» выполняются с использованием компьютеров, серверного оборудования, сетевой инфраструктуры и офисной техники.</w:t>
      </w:r>
    </w:p>
    <w:p w14:paraId="3C112F9F" w14:textId="77777777" w:rsidR="005F185C" w:rsidRPr="006959D2" w:rsidRDefault="008E50D7">
      <w:pPr>
        <w:rPr>
          <w:lang w:val="ru-RU"/>
        </w:rPr>
      </w:pPr>
      <w:r w:rsidRPr="006959D2">
        <w:rPr>
          <w:lang w:val="ru-RU"/>
        </w:rPr>
        <w:t>Таблица 7.3 – Опасные и вредные факторы при работе с ПЭВМ</w:t>
      </w:r>
    </w:p>
    <w:tbl>
      <w:tblPr>
        <w:tblStyle w:val="aff0"/>
        <w:tblW w:w="0" w:type="auto"/>
        <w:jc w:val="center"/>
        <w:tblLook w:val="04A0" w:firstRow="1" w:lastRow="0" w:firstColumn="1" w:lastColumn="0" w:noHBand="0" w:noVBand="1"/>
      </w:tblPr>
      <w:tblGrid>
        <w:gridCol w:w="2409"/>
        <w:gridCol w:w="2409"/>
        <w:gridCol w:w="2409"/>
        <w:gridCol w:w="2409"/>
      </w:tblGrid>
      <w:tr w:rsidR="006959D2" w:rsidRPr="006959D2" w14:paraId="28A2105E" w14:textId="77777777">
        <w:trPr>
          <w:jc w:val="center"/>
        </w:trPr>
        <w:tc>
          <w:tcPr>
            <w:tcW w:w="2409" w:type="dxa"/>
            <w:vAlign w:val="center"/>
          </w:tcPr>
          <w:p w14:paraId="7A5CB3C9" w14:textId="77777777" w:rsidR="005F185C" w:rsidRPr="006959D2" w:rsidRDefault="008E50D7">
            <w:pPr>
              <w:spacing w:line="240" w:lineRule="exact"/>
              <w:jc w:val="center"/>
            </w:pPr>
            <w:proofErr w:type="spellStart"/>
            <w:r w:rsidRPr="006959D2">
              <w:rPr>
                <w:sz w:val="20"/>
              </w:rPr>
              <w:t>Фактор</w:t>
            </w:r>
            <w:proofErr w:type="spellEnd"/>
          </w:p>
        </w:tc>
        <w:tc>
          <w:tcPr>
            <w:tcW w:w="2409" w:type="dxa"/>
            <w:vAlign w:val="center"/>
          </w:tcPr>
          <w:p w14:paraId="516A1BBB" w14:textId="77777777" w:rsidR="005F185C" w:rsidRPr="006959D2" w:rsidRDefault="008E50D7">
            <w:pPr>
              <w:spacing w:line="240" w:lineRule="exact"/>
              <w:jc w:val="center"/>
            </w:pPr>
            <w:proofErr w:type="spellStart"/>
            <w:r w:rsidRPr="006959D2">
              <w:rPr>
                <w:sz w:val="20"/>
              </w:rPr>
              <w:t>Источник</w:t>
            </w:r>
            <w:proofErr w:type="spellEnd"/>
            <w:r w:rsidRPr="006959D2">
              <w:rPr>
                <w:sz w:val="20"/>
              </w:rPr>
              <w:t xml:space="preserve"> </w:t>
            </w:r>
            <w:proofErr w:type="spellStart"/>
            <w:r w:rsidRPr="006959D2">
              <w:rPr>
                <w:sz w:val="20"/>
              </w:rPr>
              <w:t>возникновения</w:t>
            </w:r>
            <w:proofErr w:type="spellEnd"/>
          </w:p>
        </w:tc>
        <w:tc>
          <w:tcPr>
            <w:tcW w:w="2409" w:type="dxa"/>
            <w:vAlign w:val="center"/>
          </w:tcPr>
          <w:p w14:paraId="6EB6BC8F" w14:textId="77777777" w:rsidR="005F185C" w:rsidRPr="006959D2" w:rsidRDefault="008E50D7">
            <w:pPr>
              <w:spacing w:line="240" w:lineRule="exact"/>
              <w:jc w:val="center"/>
            </w:pPr>
            <w:proofErr w:type="spellStart"/>
            <w:r w:rsidRPr="006959D2">
              <w:rPr>
                <w:sz w:val="20"/>
              </w:rPr>
              <w:t>Возможные</w:t>
            </w:r>
            <w:proofErr w:type="spellEnd"/>
            <w:r w:rsidRPr="006959D2">
              <w:rPr>
                <w:sz w:val="20"/>
              </w:rPr>
              <w:t xml:space="preserve"> </w:t>
            </w:r>
            <w:proofErr w:type="spellStart"/>
            <w:r w:rsidRPr="006959D2">
              <w:rPr>
                <w:sz w:val="20"/>
              </w:rPr>
              <w:t>последствия</w:t>
            </w:r>
            <w:proofErr w:type="spellEnd"/>
          </w:p>
        </w:tc>
        <w:tc>
          <w:tcPr>
            <w:tcW w:w="2409" w:type="dxa"/>
            <w:vAlign w:val="center"/>
          </w:tcPr>
          <w:p w14:paraId="736C9BCE" w14:textId="77777777" w:rsidR="005F185C" w:rsidRPr="006959D2" w:rsidRDefault="008E50D7">
            <w:pPr>
              <w:spacing w:line="240" w:lineRule="exact"/>
              <w:jc w:val="center"/>
            </w:pPr>
            <w:proofErr w:type="spellStart"/>
            <w:r w:rsidRPr="006959D2">
              <w:rPr>
                <w:sz w:val="20"/>
              </w:rPr>
              <w:t>Меры</w:t>
            </w:r>
            <w:proofErr w:type="spellEnd"/>
            <w:r w:rsidRPr="006959D2">
              <w:rPr>
                <w:sz w:val="20"/>
              </w:rPr>
              <w:t xml:space="preserve"> </w:t>
            </w:r>
            <w:proofErr w:type="spellStart"/>
            <w:r w:rsidRPr="006959D2">
              <w:rPr>
                <w:sz w:val="20"/>
              </w:rPr>
              <w:t>предупреждения</w:t>
            </w:r>
            <w:proofErr w:type="spellEnd"/>
          </w:p>
        </w:tc>
      </w:tr>
      <w:tr w:rsidR="006959D2" w:rsidRPr="006959D2" w14:paraId="4F1CF855" w14:textId="77777777">
        <w:trPr>
          <w:jc w:val="center"/>
        </w:trPr>
        <w:tc>
          <w:tcPr>
            <w:tcW w:w="2409" w:type="dxa"/>
            <w:vAlign w:val="center"/>
          </w:tcPr>
          <w:p w14:paraId="6C5ABA97" w14:textId="77777777" w:rsidR="005F185C" w:rsidRPr="006959D2" w:rsidRDefault="008E50D7">
            <w:pPr>
              <w:spacing w:line="240" w:lineRule="exact"/>
              <w:jc w:val="left"/>
            </w:pPr>
            <w:proofErr w:type="spellStart"/>
            <w:r w:rsidRPr="006959D2">
              <w:rPr>
                <w:sz w:val="20"/>
              </w:rPr>
              <w:t>Зрительное</w:t>
            </w:r>
            <w:proofErr w:type="spellEnd"/>
            <w:r w:rsidRPr="006959D2">
              <w:rPr>
                <w:sz w:val="20"/>
              </w:rPr>
              <w:t xml:space="preserve"> </w:t>
            </w:r>
            <w:proofErr w:type="spellStart"/>
            <w:r w:rsidRPr="006959D2">
              <w:rPr>
                <w:sz w:val="20"/>
              </w:rPr>
              <w:t>напряжение</w:t>
            </w:r>
            <w:proofErr w:type="spellEnd"/>
          </w:p>
        </w:tc>
        <w:tc>
          <w:tcPr>
            <w:tcW w:w="2409" w:type="dxa"/>
            <w:vAlign w:val="center"/>
          </w:tcPr>
          <w:p w14:paraId="6FB527E4" w14:textId="77777777" w:rsidR="005F185C" w:rsidRPr="006959D2" w:rsidRDefault="008E50D7">
            <w:pPr>
              <w:spacing w:line="240" w:lineRule="exact"/>
              <w:jc w:val="left"/>
              <w:rPr>
                <w:lang w:val="ru-RU"/>
              </w:rPr>
            </w:pPr>
            <w:r w:rsidRPr="006959D2">
              <w:rPr>
                <w:sz w:val="20"/>
                <w:lang w:val="ru-RU"/>
              </w:rPr>
              <w:t>Длительная работа с экраном, мелкие элементы интерфейса, блики</w:t>
            </w:r>
          </w:p>
        </w:tc>
        <w:tc>
          <w:tcPr>
            <w:tcW w:w="2409" w:type="dxa"/>
            <w:vAlign w:val="center"/>
          </w:tcPr>
          <w:p w14:paraId="13C84B8B" w14:textId="77777777" w:rsidR="005F185C" w:rsidRPr="006959D2" w:rsidRDefault="008E50D7">
            <w:pPr>
              <w:spacing w:line="240" w:lineRule="exact"/>
              <w:jc w:val="left"/>
              <w:rPr>
                <w:lang w:val="ru-RU"/>
              </w:rPr>
            </w:pPr>
            <w:r w:rsidRPr="006959D2">
              <w:rPr>
                <w:sz w:val="20"/>
                <w:lang w:val="ru-RU"/>
              </w:rPr>
              <w:t>Утомление глаз, головная боль, снижение внимания</w:t>
            </w:r>
          </w:p>
        </w:tc>
        <w:tc>
          <w:tcPr>
            <w:tcW w:w="2409" w:type="dxa"/>
            <w:vAlign w:val="center"/>
          </w:tcPr>
          <w:p w14:paraId="0606D4C3" w14:textId="77777777" w:rsidR="005F185C" w:rsidRPr="006959D2" w:rsidRDefault="008E50D7">
            <w:pPr>
              <w:spacing w:line="240" w:lineRule="exact"/>
              <w:jc w:val="left"/>
              <w:rPr>
                <w:lang w:val="ru-RU"/>
              </w:rPr>
            </w:pPr>
            <w:r w:rsidRPr="006959D2">
              <w:rPr>
                <w:sz w:val="20"/>
                <w:lang w:val="ru-RU"/>
              </w:rPr>
              <w:t>Правильное размещение монитора, отсутствие бликов, регламентированные перерывы, упражнения для глаз</w:t>
            </w:r>
          </w:p>
        </w:tc>
      </w:tr>
      <w:tr w:rsidR="006959D2" w:rsidRPr="006959D2" w14:paraId="066DE2FC" w14:textId="77777777">
        <w:trPr>
          <w:jc w:val="center"/>
        </w:trPr>
        <w:tc>
          <w:tcPr>
            <w:tcW w:w="2409" w:type="dxa"/>
            <w:vAlign w:val="center"/>
          </w:tcPr>
          <w:p w14:paraId="256FB743" w14:textId="77777777" w:rsidR="005F185C" w:rsidRPr="006959D2" w:rsidRDefault="008E50D7">
            <w:pPr>
              <w:spacing w:line="240" w:lineRule="exact"/>
              <w:jc w:val="left"/>
            </w:pPr>
            <w:proofErr w:type="spellStart"/>
            <w:r w:rsidRPr="006959D2">
              <w:rPr>
                <w:sz w:val="20"/>
              </w:rPr>
              <w:t>Статическая</w:t>
            </w:r>
            <w:proofErr w:type="spellEnd"/>
            <w:r w:rsidRPr="006959D2">
              <w:rPr>
                <w:sz w:val="20"/>
              </w:rPr>
              <w:t xml:space="preserve"> </w:t>
            </w:r>
            <w:proofErr w:type="spellStart"/>
            <w:r w:rsidRPr="006959D2">
              <w:rPr>
                <w:sz w:val="20"/>
              </w:rPr>
              <w:t>рабочая</w:t>
            </w:r>
            <w:proofErr w:type="spellEnd"/>
            <w:r w:rsidRPr="006959D2">
              <w:rPr>
                <w:sz w:val="20"/>
              </w:rPr>
              <w:t xml:space="preserve"> </w:t>
            </w:r>
            <w:proofErr w:type="spellStart"/>
            <w:r w:rsidRPr="006959D2">
              <w:rPr>
                <w:sz w:val="20"/>
              </w:rPr>
              <w:t>поза</w:t>
            </w:r>
            <w:proofErr w:type="spellEnd"/>
          </w:p>
        </w:tc>
        <w:tc>
          <w:tcPr>
            <w:tcW w:w="2409" w:type="dxa"/>
            <w:vAlign w:val="center"/>
          </w:tcPr>
          <w:p w14:paraId="49D64BC6" w14:textId="77777777" w:rsidR="005F185C" w:rsidRPr="006959D2" w:rsidRDefault="008E50D7">
            <w:pPr>
              <w:spacing w:line="240" w:lineRule="exact"/>
              <w:jc w:val="left"/>
              <w:rPr>
                <w:lang w:val="ru-RU"/>
              </w:rPr>
            </w:pPr>
            <w:r w:rsidRPr="006959D2">
              <w:rPr>
                <w:sz w:val="20"/>
                <w:lang w:val="ru-RU"/>
              </w:rPr>
              <w:t>Длительное сидение за рабочим столом, однотипные движения мышью и клавиатурой</w:t>
            </w:r>
          </w:p>
        </w:tc>
        <w:tc>
          <w:tcPr>
            <w:tcW w:w="2409" w:type="dxa"/>
            <w:vAlign w:val="center"/>
          </w:tcPr>
          <w:p w14:paraId="3D25BAE1" w14:textId="77777777" w:rsidR="005F185C" w:rsidRPr="006959D2" w:rsidRDefault="008E50D7">
            <w:pPr>
              <w:spacing w:line="240" w:lineRule="exact"/>
              <w:jc w:val="left"/>
              <w:rPr>
                <w:lang w:val="ru-RU"/>
              </w:rPr>
            </w:pPr>
            <w:r w:rsidRPr="006959D2">
              <w:rPr>
                <w:sz w:val="20"/>
                <w:lang w:val="ru-RU"/>
              </w:rPr>
              <w:t>Боли в спине, шее, кистях рук, снижение работоспособности</w:t>
            </w:r>
          </w:p>
        </w:tc>
        <w:tc>
          <w:tcPr>
            <w:tcW w:w="2409" w:type="dxa"/>
            <w:vAlign w:val="center"/>
          </w:tcPr>
          <w:p w14:paraId="6B7F1C4F" w14:textId="77777777" w:rsidR="005F185C" w:rsidRPr="006959D2" w:rsidRDefault="008E50D7">
            <w:pPr>
              <w:spacing w:line="240" w:lineRule="exact"/>
              <w:jc w:val="left"/>
              <w:rPr>
                <w:lang w:val="ru-RU"/>
              </w:rPr>
            </w:pPr>
            <w:r w:rsidRPr="006959D2">
              <w:rPr>
                <w:sz w:val="20"/>
                <w:lang w:val="ru-RU"/>
              </w:rPr>
              <w:t>Регулируемое кресло, рациональная высота стола, чередование операций, производственная гимнастика</w:t>
            </w:r>
          </w:p>
        </w:tc>
      </w:tr>
      <w:tr w:rsidR="006959D2" w:rsidRPr="006959D2" w14:paraId="47CDCA16" w14:textId="77777777">
        <w:trPr>
          <w:jc w:val="center"/>
        </w:trPr>
        <w:tc>
          <w:tcPr>
            <w:tcW w:w="2409" w:type="dxa"/>
            <w:vAlign w:val="center"/>
          </w:tcPr>
          <w:p w14:paraId="40A9A0C2" w14:textId="77777777" w:rsidR="005F185C" w:rsidRPr="006959D2" w:rsidRDefault="008E50D7">
            <w:pPr>
              <w:spacing w:line="240" w:lineRule="exact"/>
              <w:jc w:val="left"/>
            </w:pPr>
            <w:proofErr w:type="spellStart"/>
            <w:r w:rsidRPr="006959D2">
              <w:rPr>
                <w:sz w:val="20"/>
              </w:rPr>
              <w:t>Поражение</w:t>
            </w:r>
            <w:proofErr w:type="spellEnd"/>
            <w:r w:rsidRPr="006959D2">
              <w:rPr>
                <w:sz w:val="20"/>
              </w:rPr>
              <w:t xml:space="preserve"> </w:t>
            </w:r>
            <w:proofErr w:type="spellStart"/>
            <w:r w:rsidRPr="006959D2">
              <w:rPr>
                <w:sz w:val="20"/>
              </w:rPr>
              <w:t>электрическим</w:t>
            </w:r>
            <w:proofErr w:type="spellEnd"/>
            <w:r w:rsidRPr="006959D2">
              <w:rPr>
                <w:sz w:val="20"/>
              </w:rPr>
              <w:t xml:space="preserve"> </w:t>
            </w:r>
            <w:proofErr w:type="spellStart"/>
            <w:r w:rsidRPr="006959D2">
              <w:rPr>
                <w:sz w:val="20"/>
              </w:rPr>
              <w:t>током</w:t>
            </w:r>
            <w:proofErr w:type="spellEnd"/>
          </w:p>
        </w:tc>
        <w:tc>
          <w:tcPr>
            <w:tcW w:w="2409" w:type="dxa"/>
            <w:vAlign w:val="center"/>
          </w:tcPr>
          <w:p w14:paraId="468909B1" w14:textId="77777777" w:rsidR="005F185C" w:rsidRPr="006959D2" w:rsidRDefault="008E50D7">
            <w:pPr>
              <w:spacing w:line="240" w:lineRule="exact"/>
              <w:jc w:val="left"/>
              <w:rPr>
                <w:lang w:val="ru-RU"/>
              </w:rPr>
            </w:pPr>
            <w:r w:rsidRPr="006959D2">
              <w:rPr>
                <w:sz w:val="20"/>
                <w:lang w:val="ru-RU"/>
              </w:rPr>
              <w:t>Поврежденные кабели, неисправные розетки, самостоятельное вскрытие оборудования</w:t>
            </w:r>
          </w:p>
        </w:tc>
        <w:tc>
          <w:tcPr>
            <w:tcW w:w="2409" w:type="dxa"/>
            <w:vAlign w:val="center"/>
          </w:tcPr>
          <w:p w14:paraId="1245B5A1" w14:textId="77777777" w:rsidR="005F185C" w:rsidRPr="006959D2" w:rsidRDefault="008E50D7">
            <w:pPr>
              <w:spacing w:line="240" w:lineRule="exact"/>
              <w:jc w:val="left"/>
              <w:rPr>
                <w:lang w:val="ru-RU"/>
              </w:rPr>
            </w:pPr>
            <w:r w:rsidRPr="006959D2">
              <w:rPr>
                <w:sz w:val="20"/>
                <w:lang w:val="ru-RU"/>
              </w:rPr>
              <w:t>Электротравма, ожоги, аварийное отключение оборудования</w:t>
            </w:r>
          </w:p>
        </w:tc>
        <w:tc>
          <w:tcPr>
            <w:tcW w:w="2409" w:type="dxa"/>
            <w:vAlign w:val="center"/>
          </w:tcPr>
          <w:p w14:paraId="17558B4D" w14:textId="77777777" w:rsidR="005F185C" w:rsidRPr="006959D2" w:rsidRDefault="008E50D7">
            <w:pPr>
              <w:spacing w:line="240" w:lineRule="exact"/>
              <w:jc w:val="left"/>
              <w:rPr>
                <w:lang w:val="ru-RU"/>
              </w:rPr>
            </w:pPr>
            <w:r w:rsidRPr="006959D2">
              <w:rPr>
                <w:sz w:val="20"/>
                <w:lang w:val="ru-RU"/>
              </w:rPr>
              <w:t>Заземление, исправные розетки, запрет самостоятельного ремонта, отключение питания перед обслуживанием</w:t>
            </w:r>
          </w:p>
        </w:tc>
      </w:tr>
      <w:tr w:rsidR="006959D2" w:rsidRPr="006959D2" w14:paraId="2F157071" w14:textId="77777777">
        <w:trPr>
          <w:jc w:val="center"/>
        </w:trPr>
        <w:tc>
          <w:tcPr>
            <w:tcW w:w="2409" w:type="dxa"/>
            <w:vAlign w:val="center"/>
          </w:tcPr>
          <w:p w14:paraId="3CCE81EA" w14:textId="77777777" w:rsidR="005F185C" w:rsidRPr="006959D2" w:rsidRDefault="008E50D7">
            <w:pPr>
              <w:spacing w:line="240" w:lineRule="exact"/>
              <w:jc w:val="left"/>
            </w:pPr>
            <w:proofErr w:type="spellStart"/>
            <w:r w:rsidRPr="006959D2">
              <w:rPr>
                <w:sz w:val="20"/>
              </w:rPr>
              <w:t>Повышенный</w:t>
            </w:r>
            <w:proofErr w:type="spellEnd"/>
            <w:r w:rsidRPr="006959D2">
              <w:rPr>
                <w:sz w:val="20"/>
              </w:rPr>
              <w:t xml:space="preserve"> </w:t>
            </w:r>
            <w:proofErr w:type="spellStart"/>
            <w:r w:rsidRPr="006959D2">
              <w:rPr>
                <w:sz w:val="20"/>
              </w:rPr>
              <w:t>уровень</w:t>
            </w:r>
            <w:proofErr w:type="spellEnd"/>
            <w:r w:rsidRPr="006959D2">
              <w:rPr>
                <w:sz w:val="20"/>
              </w:rPr>
              <w:t xml:space="preserve"> </w:t>
            </w:r>
            <w:proofErr w:type="spellStart"/>
            <w:r w:rsidRPr="006959D2">
              <w:rPr>
                <w:sz w:val="20"/>
              </w:rPr>
              <w:t>статического</w:t>
            </w:r>
            <w:proofErr w:type="spellEnd"/>
            <w:r w:rsidRPr="006959D2">
              <w:rPr>
                <w:sz w:val="20"/>
              </w:rPr>
              <w:t xml:space="preserve"> </w:t>
            </w:r>
            <w:proofErr w:type="spellStart"/>
            <w:r w:rsidRPr="006959D2">
              <w:rPr>
                <w:sz w:val="20"/>
              </w:rPr>
              <w:t>электричества</w:t>
            </w:r>
            <w:proofErr w:type="spellEnd"/>
          </w:p>
        </w:tc>
        <w:tc>
          <w:tcPr>
            <w:tcW w:w="2409" w:type="dxa"/>
            <w:vAlign w:val="center"/>
          </w:tcPr>
          <w:p w14:paraId="595AB244" w14:textId="77777777" w:rsidR="005F185C" w:rsidRPr="006959D2" w:rsidRDefault="008E50D7">
            <w:pPr>
              <w:spacing w:line="240" w:lineRule="exact"/>
              <w:jc w:val="left"/>
              <w:rPr>
                <w:lang w:val="ru-RU"/>
              </w:rPr>
            </w:pPr>
            <w:r w:rsidRPr="006959D2">
              <w:rPr>
                <w:sz w:val="20"/>
                <w:lang w:val="ru-RU"/>
              </w:rPr>
              <w:t>Сухой воздух, синтетические покрытия, работа электронных устройств</w:t>
            </w:r>
          </w:p>
        </w:tc>
        <w:tc>
          <w:tcPr>
            <w:tcW w:w="2409" w:type="dxa"/>
            <w:vAlign w:val="center"/>
          </w:tcPr>
          <w:p w14:paraId="0775C6C1" w14:textId="77777777" w:rsidR="005F185C" w:rsidRPr="006959D2" w:rsidRDefault="008E50D7">
            <w:pPr>
              <w:spacing w:line="240" w:lineRule="exact"/>
              <w:jc w:val="left"/>
            </w:pPr>
            <w:proofErr w:type="spellStart"/>
            <w:r w:rsidRPr="006959D2">
              <w:rPr>
                <w:sz w:val="20"/>
              </w:rPr>
              <w:t>Дискомфорт</w:t>
            </w:r>
            <w:proofErr w:type="spellEnd"/>
            <w:r w:rsidRPr="006959D2">
              <w:rPr>
                <w:sz w:val="20"/>
              </w:rPr>
              <w:t xml:space="preserve">, </w:t>
            </w:r>
            <w:proofErr w:type="spellStart"/>
            <w:r w:rsidRPr="006959D2">
              <w:rPr>
                <w:sz w:val="20"/>
              </w:rPr>
              <w:t>сбои</w:t>
            </w:r>
            <w:proofErr w:type="spellEnd"/>
            <w:r w:rsidRPr="006959D2">
              <w:rPr>
                <w:sz w:val="20"/>
              </w:rPr>
              <w:t xml:space="preserve"> </w:t>
            </w:r>
            <w:proofErr w:type="spellStart"/>
            <w:r w:rsidRPr="006959D2">
              <w:rPr>
                <w:sz w:val="20"/>
              </w:rPr>
              <w:t>электронного</w:t>
            </w:r>
            <w:proofErr w:type="spellEnd"/>
            <w:r w:rsidRPr="006959D2">
              <w:rPr>
                <w:sz w:val="20"/>
              </w:rPr>
              <w:t xml:space="preserve"> </w:t>
            </w:r>
            <w:proofErr w:type="spellStart"/>
            <w:r w:rsidRPr="006959D2">
              <w:rPr>
                <w:sz w:val="20"/>
              </w:rPr>
              <w:t>оборудования</w:t>
            </w:r>
            <w:proofErr w:type="spellEnd"/>
          </w:p>
        </w:tc>
        <w:tc>
          <w:tcPr>
            <w:tcW w:w="2409" w:type="dxa"/>
            <w:vAlign w:val="center"/>
          </w:tcPr>
          <w:p w14:paraId="4C568ABE" w14:textId="77777777" w:rsidR="005F185C" w:rsidRPr="006959D2" w:rsidRDefault="008E50D7">
            <w:pPr>
              <w:spacing w:line="240" w:lineRule="exact"/>
              <w:jc w:val="left"/>
              <w:rPr>
                <w:lang w:val="ru-RU"/>
              </w:rPr>
            </w:pPr>
            <w:r w:rsidRPr="006959D2">
              <w:rPr>
                <w:sz w:val="20"/>
                <w:lang w:val="ru-RU"/>
              </w:rPr>
              <w:t>Поддержание нормальной влажности, влажная уборка, заземление оборудования</w:t>
            </w:r>
          </w:p>
        </w:tc>
      </w:tr>
      <w:tr w:rsidR="006959D2" w:rsidRPr="006959D2" w14:paraId="11B00620" w14:textId="77777777">
        <w:trPr>
          <w:jc w:val="center"/>
        </w:trPr>
        <w:tc>
          <w:tcPr>
            <w:tcW w:w="2409" w:type="dxa"/>
            <w:vAlign w:val="center"/>
          </w:tcPr>
          <w:p w14:paraId="64877B96" w14:textId="77777777" w:rsidR="005F185C" w:rsidRPr="006959D2" w:rsidRDefault="008E50D7">
            <w:pPr>
              <w:spacing w:line="240" w:lineRule="exact"/>
              <w:jc w:val="left"/>
            </w:pPr>
            <w:proofErr w:type="spellStart"/>
            <w:r w:rsidRPr="006959D2">
              <w:rPr>
                <w:sz w:val="20"/>
              </w:rPr>
              <w:t>Неблагоприятный</w:t>
            </w:r>
            <w:proofErr w:type="spellEnd"/>
            <w:r w:rsidRPr="006959D2">
              <w:rPr>
                <w:sz w:val="20"/>
              </w:rPr>
              <w:t xml:space="preserve"> </w:t>
            </w:r>
            <w:proofErr w:type="spellStart"/>
            <w:r w:rsidRPr="006959D2">
              <w:rPr>
                <w:sz w:val="20"/>
              </w:rPr>
              <w:t>микроклимат</w:t>
            </w:r>
            <w:proofErr w:type="spellEnd"/>
          </w:p>
        </w:tc>
        <w:tc>
          <w:tcPr>
            <w:tcW w:w="2409" w:type="dxa"/>
            <w:vAlign w:val="center"/>
          </w:tcPr>
          <w:p w14:paraId="3C9D0FD8" w14:textId="77777777" w:rsidR="005F185C" w:rsidRPr="006959D2" w:rsidRDefault="008E50D7">
            <w:pPr>
              <w:spacing w:line="240" w:lineRule="exact"/>
              <w:jc w:val="left"/>
              <w:rPr>
                <w:lang w:val="ru-RU"/>
              </w:rPr>
            </w:pPr>
            <w:r w:rsidRPr="006959D2">
              <w:rPr>
                <w:sz w:val="20"/>
                <w:lang w:val="ru-RU"/>
              </w:rPr>
              <w:t>Недостаточная вентиляция, тепловыде</w:t>
            </w:r>
            <w:r w:rsidRPr="006959D2">
              <w:rPr>
                <w:sz w:val="20"/>
                <w:lang w:val="ru-RU"/>
              </w:rPr>
              <w:lastRenderedPageBreak/>
              <w:t>ление компьютеров и серверов</w:t>
            </w:r>
          </w:p>
        </w:tc>
        <w:tc>
          <w:tcPr>
            <w:tcW w:w="2409" w:type="dxa"/>
            <w:vAlign w:val="center"/>
          </w:tcPr>
          <w:p w14:paraId="7075AFF3" w14:textId="77777777" w:rsidR="005F185C" w:rsidRPr="006959D2" w:rsidRDefault="008E50D7">
            <w:pPr>
              <w:spacing w:line="240" w:lineRule="exact"/>
              <w:jc w:val="left"/>
              <w:rPr>
                <w:lang w:val="ru-RU"/>
              </w:rPr>
            </w:pPr>
            <w:r w:rsidRPr="006959D2">
              <w:rPr>
                <w:sz w:val="20"/>
                <w:lang w:val="ru-RU"/>
              </w:rPr>
              <w:lastRenderedPageBreak/>
              <w:t xml:space="preserve">Утомление, перегрев оборудования, </w:t>
            </w:r>
            <w:r w:rsidRPr="006959D2">
              <w:rPr>
                <w:sz w:val="20"/>
                <w:lang w:val="ru-RU"/>
              </w:rPr>
              <w:lastRenderedPageBreak/>
              <w:t>снижение концентрации</w:t>
            </w:r>
          </w:p>
        </w:tc>
        <w:tc>
          <w:tcPr>
            <w:tcW w:w="2409" w:type="dxa"/>
            <w:vAlign w:val="center"/>
          </w:tcPr>
          <w:p w14:paraId="6DEBFF5A" w14:textId="77777777" w:rsidR="005F185C" w:rsidRPr="006959D2" w:rsidRDefault="008E50D7">
            <w:pPr>
              <w:spacing w:line="240" w:lineRule="exact"/>
              <w:jc w:val="left"/>
              <w:rPr>
                <w:lang w:val="ru-RU"/>
              </w:rPr>
            </w:pPr>
            <w:r w:rsidRPr="006959D2">
              <w:rPr>
                <w:sz w:val="20"/>
                <w:lang w:val="ru-RU"/>
              </w:rPr>
              <w:lastRenderedPageBreak/>
              <w:t xml:space="preserve">Проветривание, кондиционирование, </w:t>
            </w:r>
            <w:r w:rsidRPr="006959D2">
              <w:rPr>
                <w:sz w:val="20"/>
                <w:lang w:val="ru-RU"/>
              </w:rPr>
              <w:lastRenderedPageBreak/>
              <w:t>контроль температуры в серверном помещении</w:t>
            </w:r>
          </w:p>
        </w:tc>
      </w:tr>
      <w:tr w:rsidR="006959D2" w:rsidRPr="006959D2" w14:paraId="6661547C" w14:textId="77777777">
        <w:trPr>
          <w:jc w:val="center"/>
        </w:trPr>
        <w:tc>
          <w:tcPr>
            <w:tcW w:w="2409" w:type="dxa"/>
            <w:vAlign w:val="center"/>
          </w:tcPr>
          <w:p w14:paraId="28E7B8CB" w14:textId="77777777" w:rsidR="005F185C" w:rsidRPr="006959D2" w:rsidRDefault="008E50D7">
            <w:pPr>
              <w:spacing w:line="240" w:lineRule="exact"/>
              <w:jc w:val="left"/>
              <w:rPr>
                <w:lang w:val="ru-RU"/>
              </w:rPr>
            </w:pPr>
            <w:r w:rsidRPr="006959D2">
              <w:rPr>
                <w:sz w:val="20"/>
                <w:lang w:val="ru-RU"/>
              </w:rPr>
              <w:lastRenderedPageBreak/>
              <w:t>Шум от серверов и систем охлаждения</w:t>
            </w:r>
          </w:p>
        </w:tc>
        <w:tc>
          <w:tcPr>
            <w:tcW w:w="2409" w:type="dxa"/>
            <w:vAlign w:val="center"/>
          </w:tcPr>
          <w:p w14:paraId="5CA8FBF1" w14:textId="77777777" w:rsidR="005F185C" w:rsidRPr="006959D2" w:rsidRDefault="008E50D7">
            <w:pPr>
              <w:spacing w:line="240" w:lineRule="exact"/>
              <w:jc w:val="left"/>
              <w:rPr>
                <w:lang w:val="ru-RU"/>
              </w:rPr>
            </w:pPr>
            <w:r w:rsidRPr="006959D2">
              <w:rPr>
                <w:sz w:val="20"/>
                <w:lang w:val="ru-RU"/>
              </w:rPr>
              <w:t>Работа вентиляторов, сетевых устройств и ИБП</w:t>
            </w:r>
          </w:p>
        </w:tc>
        <w:tc>
          <w:tcPr>
            <w:tcW w:w="2409" w:type="dxa"/>
            <w:vAlign w:val="center"/>
          </w:tcPr>
          <w:p w14:paraId="59D62F3B" w14:textId="77777777" w:rsidR="005F185C" w:rsidRPr="006959D2" w:rsidRDefault="008E50D7">
            <w:pPr>
              <w:spacing w:line="240" w:lineRule="exact"/>
              <w:jc w:val="left"/>
            </w:pPr>
            <w:proofErr w:type="spellStart"/>
            <w:r w:rsidRPr="006959D2">
              <w:rPr>
                <w:sz w:val="20"/>
              </w:rPr>
              <w:t>Раздражительность</w:t>
            </w:r>
            <w:proofErr w:type="spellEnd"/>
            <w:r w:rsidRPr="006959D2">
              <w:rPr>
                <w:sz w:val="20"/>
              </w:rPr>
              <w:t xml:space="preserve">, </w:t>
            </w:r>
            <w:proofErr w:type="spellStart"/>
            <w:r w:rsidRPr="006959D2">
              <w:rPr>
                <w:sz w:val="20"/>
              </w:rPr>
              <w:t>утомление</w:t>
            </w:r>
            <w:proofErr w:type="spellEnd"/>
            <w:r w:rsidRPr="006959D2">
              <w:rPr>
                <w:sz w:val="20"/>
              </w:rPr>
              <w:t xml:space="preserve">, </w:t>
            </w:r>
            <w:proofErr w:type="spellStart"/>
            <w:r w:rsidRPr="006959D2">
              <w:rPr>
                <w:sz w:val="20"/>
              </w:rPr>
              <w:t>снижение</w:t>
            </w:r>
            <w:proofErr w:type="spellEnd"/>
            <w:r w:rsidRPr="006959D2">
              <w:rPr>
                <w:sz w:val="20"/>
              </w:rPr>
              <w:t xml:space="preserve"> </w:t>
            </w:r>
            <w:proofErr w:type="spellStart"/>
            <w:r w:rsidRPr="006959D2">
              <w:rPr>
                <w:sz w:val="20"/>
              </w:rPr>
              <w:t>внимания</w:t>
            </w:r>
            <w:proofErr w:type="spellEnd"/>
          </w:p>
        </w:tc>
        <w:tc>
          <w:tcPr>
            <w:tcW w:w="2409" w:type="dxa"/>
            <w:vAlign w:val="center"/>
          </w:tcPr>
          <w:p w14:paraId="08DECCBE" w14:textId="77777777" w:rsidR="005F185C" w:rsidRPr="006959D2" w:rsidRDefault="008E50D7">
            <w:pPr>
              <w:spacing w:line="240" w:lineRule="exact"/>
              <w:jc w:val="left"/>
              <w:rPr>
                <w:lang w:val="ru-RU"/>
              </w:rPr>
            </w:pPr>
            <w:r w:rsidRPr="006959D2">
              <w:rPr>
                <w:sz w:val="20"/>
                <w:lang w:val="ru-RU"/>
              </w:rPr>
              <w:t>Размещение серверов отдельно от постоянных рабочих мест, применение малошумного оборудования</w:t>
            </w:r>
          </w:p>
        </w:tc>
      </w:tr>
      <w:tr w:rsidR="006959D2" w:rsidRPr="006959D2" w14:paraId="1D93E48A" w14:textId="77777777">
        <w:trPr>
          <w:jc w:val="center"/>
        </w:trPr>
        <w:tc>
          <w:tcPr>
            <w:tcW w:w="2409" w:type="dxa"/>
            <w:vAlign w:val="center"/>
          </w:tcPr>
          <w:p w14:paraId="3EF3137B" w14:textId="77777777" w:rsidR="005F185C" w:rsidRPr="006959D2" w:rsidRDefault="008E50D7">
            <w:pPr>
              <w:spacing w:line="240" w:lineRule="exact"/>
              <w:jc w:val="left"/>
            </w:pPr>
            <w:proofErr w:type="spellStart"/>
            <w:r w:rsidRPr="006959D2">
              <w:rPr>
                <w:sz w:val="20"/>
              </w:rPr>
              <w:t>Пожарная</w:t>
            </w:r>
            <w:proofErr w:type="spellEnd"/>
            <w:r w:rsidRPr="006959D2">
              <w:rPr>
                <w:sz w:val="20"/>
              </w:rPr>
              <w:t xml:space="preserve"> </w:t>
            </w:r>
            <w:proofErr w:type="spellStart"/>
            <w:r w:rsidRPr="006959D2">
              <w:rPr>
                <w:sz w:val="20"/>
              </w:rPr>
              <w:t>опасность</w:t>
            </w:r>
            <w:proofErr w:type="spellEnd"/>
          </w:p>
        </w:tc>
        <w:tc>
          <w:tcPr>
            <w:tcW w:w="2409" w:type="dxa"/>
            <w:vAlign w:val="center"/>
          </w:tcPr>
          <w:p w14:paraId="0E3F27E2" w14:textId="77777777" w:rsidR="005F185C" w:rsidRPr="006959D2" w:rsidRDefault="008E50D7">
            <w:pPr>
              <w:spacing w:line="240" w:lineRule="exact"/>
              <w:jc w:val="left"/>
              <w:rPr>
                <w:lang w:val="ru-RU"/>
              </w:rPr>
            </w:pPr>
            <w:r w:rsidRPr="006959D2">
              <w:rPr>
                <w:sz w:val="20"/>
                <w:lang w:val="ru-RU"/>
              </w:rPr>
              <w:t>Перегрузка электросети, короткое замыкание, перегрев блоков питания</w:t>
            </w:r>
          </w:p>
        </w:tc>
        <w:tc>
          <w:tcPr>
            <w:tcW w:w="2409" w:type="dxa"/>
            <w:vAlign w:val="center"/>
          </w:tcPr>
          <w:p w14:paraId="27E9C68B" w14:textId="77777777" w:rsidR="005F185C" w:rsidRPr="006959D2" w:rsidRDefault="008E50D7">
            <w:pPr>
              <w:spacing w:line="240" w:lineRule="exact"/>
              <w:jc w:val="left"/>
              <w:rPr>
                <w:lang w:val="ru-RU"/>
              </w:rPr>
            </w:pPr>
            <w:r w:rsidRPr="006959D2">
              <w:rPr>
                <w:sz w:val="20"/>
                <w:lang w:val="ru-RU"/>
              </w:rPr>
              <w:t>Возгорание, повреждение оборудования, угроза жизни работников</w:t>
            </w:r>
          </w:p>
        </w:tc>
        <w:tc>
          <w:tcPr>
            <w:tcW w:w="2409" w:type="dxa"/>
            <w:vAlign w:val="center"/>
          </w:tcPr>
          <w:p w14:paraId="4E729A3D" w14:textId="77777777" w:rsidR="005F185C" w:rsidRPr="006959D2" w:rsidRDefault="008E50D7">
            <w:pPr>
              <w:spacing w:line="240" w:lineRule="exact"/>
              <w:jc w:val="left"/>
              <w:rPr>
                <w:lang w:val="ru-RU"/>
              </w:rPr>
            </w:pPr>
            <w:r w:rsidRPr="006959D2">
              <w:rPr>
                <w:sz w:val="20"/>
                <w:lang w:val="ru-RU"/>
              </w:rPr>
              <w:t>Огнетушители, пожарная сигнализация, свободные проходы, контроль электросети</w:t>
            </w:r>
          </w:p>
        </w:tc>
      </w:tr>
      <w:tr w:rsidR="006959D2" w:rsidRPr="006959D2" w14:paraId="3E760831" w14:textId="77777777">
        <w:trPr>
          <w:jc w:val="center"/>
        </w:trPr>
        <w:tc>
          <w:tcPr>
            <w:tcW w:w="2409" w:type="dxa"/>
            <w:vAlign w:val="center"/>
          </w:tcPr>
          <w:p w14:paraId="4DB33575" w14:textId="77777777" w:rsidR="005F185C" w:rsidRPr="006959D2" w:rsidRDefault="008E50D7">
            <w:pPr>
              <w:spacing w:line="240" w:lineRule="exact"/>
              <w:jc w:val="left"/>
            </w:pPr>
            <w:proofErr w:type="spellStart"/>
            <w:r w:rsidRPr="006959D2">
              <w:rPr>
                <w:sz w:val="20"/>
              </w:rPr>
              <w:t>Нервно-эмоциональное</w:t>
            </w:r>
            <w:proofErr w:type="spellEnd"/>
            <w:r w:rsidRPr="006959D2">
              <w:rPr>
                <w:sz w:val="20"/>
              </w:rPr>
              <w:t xml:space="preserve"> </w:t>
            </w:r>
            <w:proofErr w:type="spellStart"/>
            <w:r w:rsidRPr="006959D2">
              <w:rPr>
                <w:sz w:val="20"/>
              </w:rPr>
              <w:t>напряжение</w:t>
            </w:r>
            <w:proofErr w:type="spellEnd"/>
          </w:p>
        </w:tc>
        <w:tc>
          <w:tcPr>
            <w:tcW w:w="2409" w:type="dxa"/>
            <w:vAlign w:val="center"/>
          </w:tcPr>
          <w:p w14:paraId="6F16B39A" w14:textId="77777777" w:rsidR="005F185C" w:rsidRPr="006959D2" w:rsidRDefault="008E50D7">
            <w:pPr>
              <w:spacing w:line="240" w:lineRule="exact"/>
              <w:jc w:val="left"/>
              <w:rPr>
                <w:lang w:val="ru-RU"/>
              </w:rPr>
            </w:pPr>
            <w:r w:rsidRPr="006959D2">
              <w:rPr>
                <w:sz w:val="20"/>
                <w:lang w:val="ru-RU"/>
              </w:rPr>
              <w:t>Работа с персональными данными, обращениями абонентов, административными операциями</w:t>
            </w:r>
          </w:p>
        </w:tc>
        <w:tc>
          <w:tcPr>
            <w:tcW w:w="2409" w:type="dxa"/>
            <w:vAlign w:val="center"/>
          </w:tcPr>
          <w:p w14:paraId="54F4FC93" w14:textId="77777777" w:rsidR="005F185C" w:rsidRPr="006959D2" w:rsidRDefault="008E50D7">
            <w:pPr>
              <w:spacing w:line="240" w:lineRule="exact"/>
              <w:jc w:val="left"/>
              <w:rPr>
                <w:lang w:val="ru-RU"/>
              </w:rPr>
            </w:pPr>
            <w:r w:rsidRPr="006959D2">
              <w:rPr>
                <w:sz w:val="20"/>
                <w:lang w:val="ru-RU"/>
              </w:rPr>
              <w:t>Ошибки ввода данных, стресс, снижение качества обслуживания</w:t>
            </w:r>
          </w:p>
        </w:tc>
        <w:tc>
          <w:tcPr>
            <w:tcW w:w="2409" w:type="dxa"/>
            <w:vAlign w:val="center"/>
          </w:tcPr>
          <w:p w14:paraId="558A8751" w14:textId="77777777" w:rsidR="005F185C" w:rsidRPr="006959D2" w:rsidRDefault="008E50D7">
            <w:pPr>
              <w:spacing w:line="240" w:lineRule="exact"/>
              <w:jc w:val="left"/>
              <w:rPr>
                <w:lang w:val="ru-RU"/>
              </w:rPr>
            </w:pPr>
            <w:r w:rsidRPr="006959D2">
              <w:rPr>
                <w:sz w:val="20"/>
                <w:lang w:val="ru-RU"/>
              </w:rPr>
              <w:t>Разграничение прав доступа, понятный интерфейс, журнал действий, инструкции пользователя</w:t>
            </w:r>
          </w:p>
        </w:tc>
      </w:tr>
    </w:tbl>
    <w:p w14:paraId="51250A81" w14:textId="77777777" w:rsidR="005F185C" w:rsidRPr="006959D2" w:rsidRDefault="008E50D7">
      <w:pPr>
        <w:rPr>
          <w:lang w:val="ru-RU"/>
        </w:rPr>
      </w:pPr>
      <w:r w:rsidRPr="006959D2">
        <w:rPr>
          <w:lang w:val="ru-RU"/>
        </w:rPr>
        <w:t xml:space="preserve">Для рабочего места специалиста, сопровождающего </w:t>
      </w:r>
      <w:r w:rsidRPr="006959D2">
        <w:t>web</w:t>
      </w:r>
      <w:r w:rsidRPr="006959D2">
        <w:rPr>
          <w:lang w:val="ru-RU"/>
        </w:rPr>
        <w:t>-сайт, рекомендуется следующая организация: монитор располагается прямо перед работником на расстоянии 50-70 см; клавиатура размещается на столе так, чтобы кисти рук находились в естественном положении; мышь располагается рядом с клавиатурой на одной высоте; документы не должны закрывать вентиляционные отверстия оборудования; кабели прокладываются вдоль стены или в кабель-каналах; проходы возле рабочего места остаются свободными.</w:t>
      </w:r>
    </w:p>
    <w:p w14:paraId="1510D460" w14:textId="77777777" w:rsidR="005F185C" w:rsidRPr="006959D2" w:rsidRDefault="008E50D7">
      <w:pPr>
        <w:rPr>
          <w:lang w:val="ru-RU"/>
        </w:rPr>
      </w:pPr>
      <w:r w:rsidRPr="006959D2">
        <w:rPr>
          <w:lang w:val="ru-RU"/>
        </w:rPr>
        <w:t xml:space="preserve">Разрабатываемый </w:t>
      </w:r>
      <w:r w:rsidRPr="006959D2">
        <w:t>web</w:t>
      </w:r>
      <w:r w:rsidRPr="006959D2">
        <w:rPr>
          <w:lang w:val="ru-RU"/>
        </w:rPr>
        <w:t>-сайт также должен снижать нагрузку на работников за счет удобного интерфейса и предупреждения ошибочных действий. В системе предусмотрены авторизация, защита паролей, разделение пользовательского и административного доступа, редактирование профиля, учет баланса и задолженности, журналирование административных операций. Эти функции позволяют уменьшить количество ручных проверок, повторного ввода данных и конфликтных ситуаций при обслуживании абонентов.</w:t>
      </w:r>
    </w:p>
    <w:p w14:paraId="41B034BA" w14:textId="77777777" w:rsidR="005F185C" w:rsidRPr="006959D2" w:rsidRDefault="008E50D7">
      <w:pPr>
        <w:rPr>
          <w:lang w:val="ru-RU"/>
        </w:rPr>
      </w:pPr>
      <w:r w:rsidRPr="006959D2">
        <w:rPr>
          <w:lang w:val="ru-RU"/>
        </w:rPr>
        <w:t>При эксплуатации системы необходимо соблюдать правила информационной дисциплины: не передавать учетные данные другим лицам, блокировать рабочее место при уходе, своевременно завершать сеанс администратора, использовать надежные пароли и не хранить их на бумажных носителях в открытом доступе. Эти меры не заменяют требований охраны труда, но дополняют безопасную организацию работы, поскольку снижают риск аварийных ситуаций, связанных с несанкционированным изменением данных.</w:t>
      </w:r>
    </w:p>
    <w:p w14:paraId="1FE392D9" w14:textId="77777777" w:rsidR="005F185C" w:rsidRPr="006959D2" w:rsidRDefault="008E50D7">
      <w:pPr>
        <w:rPr>
          <w:lang w:val="ru-RU"/>
        </w:rPr>
      </w:pPr>
      <w:r w:rsidRPr="006959D2">
        <w:rPr>
          <w:lang w:val="ru-RU"/>
        </w:rPr>
        <w:t>Отдельного внимания требует характер возможных травм при работе с ПЭВМ и порядок оказания первой помощи пострадавшим. Наиболее опасным фактором при эксплуатации компьютерного и серверного оборудования является поражение электрическим током. Оно может возникнуть при повреждении изоляции проводов, неисправности розеток, нарушении заземления, самостоятельном вскрытии корпуса оборудования или выполнении работ без отключения питания. Электротравмы могут сопровождаться ожогами, судорожным сокращением мышц, нарушением дыхания и сердечной деятельности.</w:t>
      </w:r>
    </w:p>
    <w:p w14:paraId="7885490C" w14:textId="77777777" w:rsidR="005F185C" w:rsidRPr="006959D2" w:rsidRDefault="008E50D7">
      <w:pPr>
        <w:rPr>
          <w:lang w:val="ru-RU"/>
        </w:rPr>
      </w:pPr>
      <w:r w:rsidRPr="006959D2">
        <w:rPr>
          <w:lang w:val="ru-RU"/>
        </w:rPr>
        <w:lastRenderedPageBreak/>
        <w:t>При поражении работника электрическим током прежде всего необходимо немедленно прекратить воздействие тока: отключить питание выключателем, автоматом или вынуть вилку из розетки. Если быстро отключить питание невозможно, пострадавшего освобождают от действия тока с использованием сухого непроводящего предмета, не прикасаясь к нему голыми руками. После освобождения пострадавшего необходимо вызвать скорую медицинскую помощь по телефону 103 или единый номер 112, сообщить руководителю работ и оценить состояние пострадавшего.</w:t>
      </w:r>
    </w:p>
    <w:p w14:paraId="2C5056BC" w14:textId="77777777" w:rsidR="005F185C" w:rsidRPr="006959D2" w:rsidRDefault="008E50D7">
      <w:pPr>
        <w:rPr>
          <w:lang w:val="ru-RU"/>
        </w:rPr>
      </w:pPr>
      <w:r w:rsidRPr="006959D2">
        <w:rPr>
          <w:lang w:val="ru-RU"/>
        </w:rPr>
        <w:t>Если пострадавший находится в сознании, его следует уложить или удобно посадить, обеспечить покой, приток свежего воздуха и наблюдать за состоянием до прибытия медицинских работников. При наличии ожогов нельзя вскрывать пузыри или смазывать поврежденные участки; допускается закрыть ожог стерильной сухой повязкой. Если пострадавший без сознания, но дыхание сохранено, его укладывают в устойчивое боковое положение, контролируют дыхание и пульс.</w:t>
      </w:r>
    </w:p>
    <w:p w14:paraId="211C2A10" w14:textId="77777777" w:rsidR="005F185C" w:rsidRPr="006959D2" w:rsidRDefault="008E50D7">
      <w:pPr>
        <w:rPr>
          <w:lang w:val="ru-RU"/>
        </w:rPr>
      </w:pPr>
      <w:r w:rsidRPr="006959D2">
        <w:rPr>
          <w:lang w:val="ru-RU"/>
        </w:rPr>
        <w:t xml:space="preserve">При отсутствии дыхания и признаков кровообращения необходимо приступить к сердечно-легочной реанимации: уложить пострадавшего на твердую ровную поверхность, выполнять компрессии грудной клетки и искусственное дыхание до появления признаков жизни, прибытия медицинской помощи или физической невозможности продолжать реанимационные мероприятия. Работникам, занятым эксплуатацией и сопровождением ПЭВМ, целесообразно периодически проходить инструктаж по оказанию первой помощи при несчастных случаях на производстве. </w:t>
      </w:r>
    </w:p>
    <w:p w14:paraId="50867164" w14:textId="77777777" w:rsidR="005F185C" w:rsidRPr="006959D2" w:rsidRDefault="008E50D7">
      <w:pPr>
        <w:rPr>
          <w:lang w:val="ru-RU"/>
        </w:rPr>
      </w:pPr>
      <w:r w:rsidRPr="006959D2">
        <w:rPr>
          <w:lang w:val="ru-RU"/>
        </w:rPr>
        <w:br w:type="page"/>
      </w:r>
    </w:p>
    <w:p w14:paraId="50B8F167" w14:textId="77777777" w:rsidR="005F185C" w:rsidRPr="006959D2" w:rsidRDefault="008E50D7">
      <w:pPr>
        <w:pStyle w:val="1"/>
        <w:rPr>
          <w:color w:val="auto"/>
          <w:lang w:val="ru-RU"/>
        </w:rPr>
      </w:pPr>
      <w:bookmarkStart w:id="176" w:name="_Toc231402173"/>
      <w:bookmarkStart w:id="177" w:name="_Toc231402269"/>
      <w:bookmarkStart w:id="178" w:name="_Toc231402365"/>
      <w:bookmarkStart w:id="179" w:name="_Toc231402454"/>
      <w:r w:rsidRPr="006959D2">
        <w:rPr>
          <w:rFonts w:ascii="Times New Roman" w:eastAsia="Times New Roman" w:hAnsi="Times New Roman"/>
          <w:color w:val="auto"/>
          <w:lang w:val="ru-RU"/>
        </w:rPr>
        <w:lastRenderedPageBreak/>
        <w:t>ЗАКЛЮЧЕНИЕ</w:t>
      </w:r>
      <w:bookmarkEnd w:id="176"/>
      <w:bookmarkEnd w:id="177"/>
      <w:bookmarkEnd w:id="178"/>
      <w:bookmarkEnd w:id="179"/>
    </w:p>
    <w:p w14:paraId="6211E1B8" w14:textId="77777777" w:rsidR="005F185C" w:rsidRPr="006959D2" w:rsidRDefault="008E50D7">
      <w:pPr>
        <w:rPr>
          <w:lang w:val="ru-RU"/>
        </w:rPr>
      </w:pPr>
      <w:r w:rsidRPr="006959D2">
        <w:rPr>
          <w:lang w:val="ru-RU"/>
        </w:rPr>
        <w:t>В ходе выполнения дипломного проекта была рассмотрена предметная область информационного обслуживания абонентов филиала "</w:t>
      </w:r>
      <w:proofErr w:type="spellStart"/>
      <w:r w:rsidRPr="006959D2">
        <w:rPr>
          <w:lang w:val="ru-RU"/>
        </w:rPr>
        <w:t>Барановичиводоканал</w:t>
      </w:r>
      <w:proofErr w:type="spellEnd"/>
      <w:r w:rsidRPr="006959D2">
        <w:rPr>
          <w:lang w:val="ru-RU"/>
        </w:rPr>
        <w:t>" Государственного предприятия "</w:t>
      </w:r>
      <w:proofErr w:type="spellStart"/>
      <w:r w:rsidRPr="006959D2">
        <w:rPr>
          <w:lang w:val="ru-RU"/>
        </w:rPr>
        <w:t>БрестВодоканал</w:t>
      </w:r>
      <w:proofErr w:type="spellEnd"/>
      <w:r w:rsidRPr="006959D2">
        <w:rPr>
          <w:lang w:val="ru-RU"/>
        </w:rPr>
        <w:t xml:space="preserve">" и разработано </w:t>
      </w:r>
      <w:r w:rsidRPr="006959D2">
        <w:t>web</w:t>
      </w:r>
      <w:r w:rsidRPr="006959D2">
        <w:rPr>
          <w:lang w:val="ru-RU"/>
        </w:rPr>
        <w:t>-ориентированное программное средство личного кабинета абонента.</w:t>
      </w:r>
    </w:p>
    <w:p w14:paraId="630D3FDC" w14:textId="77777777" w:rsidR="005F185C" w:rsidRPr="006959D2" w:rsidRDefault="008E50D7">
      <w:pPr>
        <w:rPr>
          <w:lang w:val="ru-RU"/>
        </w:rPr>
      </w:pPr>
      <w:r w:rsidRPr="006959D2">
        <w:rPr>
          <w:lang w:val="ru-RU"/>
        </w:rPr>
        <w:t xml:space="preserve">В аналитической части выполнено сравнение существующих подходов к организации электронного обслуживания абонентов и сформулированы требования к разрабатываемому приложению. В проектной части определена клиент-серверная архитектура, разработана структура базы данных, описаны пользовательские роли и основные алгоритмы работы системы. В качестве средств разработки выбраны </w:t>
      </w:r>
      <w:r w:rsidRPr="006959D2">
        <w:t>React</w:t>
      </w:r>
      <w:r w:rsidRPr="006959D2">
        <w:rPr>
          <w:lang w:val="ru-RU"/>
        </w:rPr>
        <w:t xml:space="preserve">, </w:t>
      </w:r>
      <w:r w:rsidRPr="006959D2">
        <w:t>Node</w:t>
      </w:r>
      <w:r w:rsidRPr="006959D2">
        <w:rPr>
          <w:lang w:val="ru-RU"/>
        </w:rPr>
        <w:t>.</w:t>
      </w:r>
      <w:proofErr w:type="spellStart"/>
      <w:r w:rsidRPr="006959D2">
        <w:t>js</w:t>
      </w:r>
      <w:proofErr w:type="spellEnd"/>
      <w:r w:rsidRPr="006959D2">
        <w:rPr>
          <w:lang w:val="ru-RU"/>
        </w:rPr>
        <w:t xml:space="preserve">, </w:t>
      </w:r>
      <w:r w:rsidRPr="006959D2">
        <w:t>Express</w:t>
      </w:r>
      <w:r w:rsidRPr="006959D2">
        <w:rPr>
          <w:lang w:val="ru-RU"/>
        </w:rPr>
        <w:t xml:space="preserve"> и </w:t>
      </w:r>
      <w:r w:rsidRPr="006959D2">
        <w:t>PostgreSQL</w:t>
      </w:r>
      <w:r w:rsidRPr="006959D2">
        <w:rPr>
          <w:lang w:val="ru-RU"/>
        </w:rPr>
        <w:t xml:space="preserve">, что позволило реализовать современное </w:t>
      </w:r>
      <w:r w:rsidRPr="006959D2">
        <w:t>web</w:t>
      </w:r>
      <w:r w:rsidRPr="006959D2">
        <w:rPr>
          <w:lang w:val="ru-RU"/>
        </w:rPr>
        <w:t>-приложение с разделением клиентской и серверной логики.</w:t>
      </w:r>
    </w:p>
    <w:p w14:paraId="0E57C9F8" w14:textId="77777777" w:rsidR="005F185C" w:rsidRPr="006959D2" w:rsidRDefault="008E50D7">
      <w:pPr>
        <w:rPr>
          <w:lang w:val="ru-RU"/>
        </w:rPr>
      </w:pPr>
      <w:r w:rsidRPr="006959D2">
        <w:rPr>
          <w:lang w:val="ru-RU"/>
        </w:rPr>
        <w:t xml:space="preserve">Разработанное программное средство обеспечивает регистрацию и авторизацию пользователя, восстановление доступа, работу с профилем, хранение сведений о балансе и задолженности, создание платежа через </w:t>
      </w:r>
      <w:r w:rsidRPr="006959D2">
        <w:t>Telegram</w:t>
      </w:r>
      <w:r w:rsidRPr="006959D2">
        <w:rPr>
          <w:lang w:val="ru-RU"/>
        </w:rPr>
        <w:t xml:space="preserve">-бота, в том числе тестовый сценарий через </w:t>
      </w:r>
      <w:r w:rsidRPr="006959D2">
        <w:t>Telegram</w:t>
      </w:r>
      <w:r w:rsidRPr="006959D2">
        <w:rPr>
          <w:lang w:val="ru-RU"/>
        </w:rPr>
        <w:t xml:space="preserve"> </w:t>
      </w:r>
      <w:r w:rsidRPr="006959D2">
        <w:t>Stars</w:t>
      </w:r>
      <w:r w:rsidRPr="006959D2">
        <w:rPr>
          <w:lang w:val="ru-RU"/>
        </w:rPr>
        <w:t>, а также административное управление данными. Для контроля действий администратора предусмотрен журнал операций. Проведенное тестирование показало работоспособность основных сценариев и подтвердило корректность выбранных проектных решений.</w:t>
      </w:r>
    </w:p>
    <w:p w14:paraId="58EBE9E9" w14:textId="77777777" w:rsidR="005F185C" w:rsidRPr="006959D2" w:rsidRDefault="008E50D7">
      <w:pPr>
        <w:rPr>
          <w:lang w:val="ru-RU"/>
        </w:rPr>
      </w:pPr>
      <w:r w:rsidRPr="006959D2">
        <w:rPr>
          <w:lang w:val="ru-RU"/>
        </w:rPr>
        <w:t>Дальнейшее развитие проекта может быть связано с подключением внешних платежных сервисов, передачей показаний приборов учета, расширением отчетности, настройкой резервного копирования и интеграцией с внутренними информационными системами предприятия.</w:t>
      </w:r>
    </w:p>
    <w:p w14:paraId="6D798009" w14:textId="77777777" w:rsidR="005F185C" w:rsidRPr="006959D2" w:rsidRDefault="005F185C">
      <w:pPr>
        <w:rPr>
          <w:lang w:val="ru-RU"/>
        </w:rPr>
      </w:pPr>
    </w:p>
    <w:p w14:paraId="6931C4CA" w14:textId="77777777" w:rsidR="005F185C" w:rsidRPr="006959D2" w:rsidRDefault="008E50D7">
      <w:pPr>
        <w:rPr>
          <w:lang w:val="ru-RU"/>
        </w:rPr>
      </w:pPr>
      <w:r w:rsidRPr="006959D2">
        <w:rPr>
          <w:lang w:val="ru-RU"/>
        </w:rPr>
        <w:br w:type="page"/>
      </w:r>
    </w:p>
    <w:p w14:paraId="35576C66" w14:textId="77777777" w:rsidR="005F185C" w:rsidRPr="006959D2" w:rsidRDefault="008E50D7">
      <w:pPr>
        <w:pStyle w:val="1"/>
        <w:rPr>
          <w:color w:val="auto"/>
          <w:lang w:val="ru-RU"/>
        </w:rPr>
      </w:pPr>
      <w:bookmarkStart w:id="180" w:name="_Toc231402174"/>
      <w:bookmarkStart w:id="181" w:name="_Toc231402270"/>
      <w:bookmarkStart w:id="182" w:name="_Toc231402366"/>
      <w:bookmarkStart w:id="183" w:name="_Toc231402455"/>
      <w:r w:rsidRPr="006959D2">
        <w:rPr>
          <w:rFonts w:ascii="Times New Roman" w:eastAsia="Times New Roman" w:hAnsi="Times New Roman"/>
          <w:color w:val="auto"/>
          <w:lang w:val="ru-RU"/>
        </w:rPr>
        <w:lastRenderedPageBreak/>
        <w:t>СПИСОК ИСПОЛЬЗОВАННЫХ ИСТОЧНИКОВ</w:t>
      </w:r>
      <w:bookmarkEnd w:id="180"/>
      <w:bookmarkEnd w:id="181"/>
      <w:bookmarkEnd w:id="182"/>
      <w:bookmarkEnd w:id="183"/>
    </w:p>
    <w:p w14:paraId="75E657EC" w14:textId="77777777" w:rsidR="005F185C" w:rsidRPr="006959D2" w:rsidRDefault="008E50D7">
      <w:pPr>
        <w:rPr>
          <w:lang w:val="ru-RU"/>
        </w:rPr>
      </w:pPr>
      <w:r w:rsidRPr="006959D2">
        <w:rPr>
          <w:lang w:val="ru-RU"/>
        </w:rPr>
        <w:t>1. ГОСТ 19.404-79. Единая система программной документации. Пояснительная записка. Требования к содержанию и оформлению.</w:t>
      </w:r>
    </w:p>
    <w:p w14:paraId="20C7F4E5" w14:textId="77777777" w:rsidR="005F185C" w:rsidRPr="006959D2" w:rsidRDefault="008E50D7">
      <w:pPr>
        <w:rPr>
          <w:lang w:val="ru-RU"/>
        </w:rPr>
      </w:pPr>
      <w:r w:rsidRPr="006959D2">
        <w:rPr>
          <w:lang w:val="ru-RU"/>
        </w:rPr>
        <w:t>2. ГОСТ 19.701-90. Единая система программной документации. Схемы алгоритмов, программ, данных и систем. Условные обозначения и правила выполнения.</w:t>
      </w:r>
    </w:p>
    <w:p w14:paraId="320AA7EB" w14:textId="77777777" w:rsidR="005F185C" w:rsidRPr="006959D2" w:rsidRDefault="008E50D7">
      <w:pPr>
        <w:rPr>
          <w:lang w:val="ru-RU"/>
        </w:rPr>
      </w:pPr>
      <w:r w:rsidRPr="006959D2">
        <w:rPr>
          <w:lang w:val="ru-RU"/>
        </w:rPr>
        <w:t xml:space="preserve">3. Документация </w:t>
      </w:r>
      <w:r w:rsidRPr="006959D2">
        <w:t>React</w:t>
      </w:r>
      <w:r w:rsidRPr="006959D2">
        <w:rPr>
          <w:lang w:val="ru-RU"/>
        </w:rPr>
        <w:t>. Основные понятия, компоненты, маршрутизация и управление состоянием.</w:t>
      </w:r>
    </w:p>
    <w:p w14:paraId="5DD8BB16" w14:textId="77777777" w:rsidR="005F185C" w:rsidRPr="006959D2" w:rsidRDefault="008E50D7">
      <w:pPr>
        <w:rPr>
          <w:lang w:val="ru-RU"/>
        </w:rPr>
      </w:pPr>
      <w:r w:rsidRPr="006959D2">
        <w:rPr>
          <w:lang w:val="ru-RU"/>
        </w:rPr>
        <w:t xml:space="preserve">4. Документация </w:t>
      </w:r>
      <w:r w:rsidRPr="006959D2">
        <w:t>Node</w:t>
      </w:r>
      <w:r w:rsidRPr="006959D2">
        <w:rPr>
          <w:lang w:val="ru-RU"/>
        </w:rPr>
        <w:t>.</w:t>
      </w:r>
      <w:proofErr w:type="spellStart"/>
      <w:r w:rsidRPr="006959D2">
        <w:t>js</w:t>
      </w:r>
      <w:proofErr w:type="spellEnd"/>
      <w:r w:rsidRPr="006959D2">
        <w:rPr>
          <w:lang w:val="ru-RU"/>
        </w:rPr>
        <w:t xml:space="preserve">. Среда выполнения </w:t>
      </w:r>
      <w:r w:rsidRPr="006959D2">
        <w:t>JavaScript</w:t>
      </w:r>
      <w:r w:rsidRPr="006959D2">
        <w:rPr>
          <w:lang w:val="ru-RU"/>
        </w:rPr>
        <w:t xml:space="preserve"> и серверная разработка.</w:t>
      </w:r>
    </w:p>
    <w:p w14:paraId="5E8E173A" w14:textId="77777777" w:rsidR="005F185C" w:rsidRPr="006959D2" w:rsidRDefault="008E50D7">
      <w:pPr>
        <w:rPr>
          <w:lang w:val="ru-RU"/>
        </w:rPr>
      </w:pPr>
      <w:r w:rsidRPr="006959D2">
        <w:rPr>
          <w:lang w:val="ru-RU"/>
        </w:rPr>
        <w:t xml:space="preserve">5. Документация </w:t>
      </w:r>
      <w:r w:rsidRPr="006959D2">
        <w:t>Express</w:t>
      </w:r>
      <w:r w:rsidRPr="006959D2">
        <w:rPr>
          <w:lang w:val="ru-RU"/>
        </w:rPr>
        <w:t xml:space="preserve">. Разработка </w:t>
      </w:r>
      <w:r w:rsidRPr="006959D2">
        <w:t>web</w:t>
      </w:r>
      <w:r w:rsidRPr="006959D2">
        <w:rPr>
          <w:lang w:val="ru-RU"/>
        </w:rPr>
        <w:t xml:space="preserve">-приложений и </w:t>
      </w:r>
      <w:r w:rsidRPr="006959D2">
        <w:t>REST</w:t>
      </w:r>
      <w:r w:rsidRPr="006959D2">
        <w:rPr>
          <w:lang w:val="ru-RU"/>
        </w:rPr>
        <w:t xml:space="preserve"> </w:t>
      </w:r>
      <w:r w:rsidRPr="006959D2">
        <w:t>API</w:t>
      </w:r>
      <w:r w:rsidRPr="006959D2">
        <w:rPr>
          <w:lang w:val="ru-RU"/>
        </w:rPr>
        <w:t>.</w:t>
      </w:r>
    </w:p>
    <w:p w14:paraId="0C1DFCEA" w14:textId="77777777" w:rsidR="005F185C" w:rsidRPr="006959D2" w:rsidRDefault="008E50D7">
      <w:pPr>
        <w:rPr>
          <w:lang w:val="ru-RU"/>
        </w:rPr>
      </w:pPr>
      <w:r w:rsidRPr="006959D2">
        <w:rPr>
          <w:lang w:val="ru-RU"/>
        </w:rPr>
        <w:t xml:space="preserve">6. Документация </w:t>
      </w:r>
      <w:r w:rsidRPr="006959D2">
        <w:t>PostgreSQL</w:t>
      </w:r>
      <w:r w:rsidRPr="006959D2">
        <w:rPr>
          <w:lang w:val="ru-RU"/>
        </w:rPr>
        <w:t xml:space="preserve">. Проектирование таблиц, ограничения целостности и </w:t>
      </w:r>
      <w:r w:rsidRPr="006959D2">
        <w:t>SQL</w:t>
      </w:r>
      <w:r w:rsidRPr="006959D2">
        <w:rPr>
          <w:lang w:val="ru-RU"/>
        </w:rPr>
        <w:t>-запросы.</w:t>
      </w:r>
    </w:p>
    <w:p w14:paraId="757C659C" w14:textId="77777777" w:rsidR="005F185C" w:rsidRPr="006959D2" w:rsidRDefault="008E50D7">
      <w:pPr>
        <w:rPr>
          <w:lang w:val="ru-RU"/>
        </w:rPr>
      </w:pPr>
      <w:r w:rsidRPr="006959D2">
        <w:rPr>
          <w:lang w:val="ru-RU"/>
        </w:rPr>
        <w:t xml:space="preserve">7. Документация </w:t>
      </w:r>
      <w:proofErr w:type="spellStart"/>
      <w:r w:rsidRPr="006959D2">
        <w:t>bcryptjs</w:t>
      </w:r>
      <w:proofErr w:type="spellEnd"/>
      <w:r w:rsidRPr="006959D2">
        <w:rPr>
          <w:lang w:val="ru-RU"/>
        </w:rPr>
        <w:t xml:space="preserve">. Хеширование паролей в </w:t>
      </w:r>
      <w:r w:rsidRPr="006959D2">
        <w:t>JavaScript</w:t>
      </w:r>
      <w:r w:rsidRPr="006959D2">
        <w:rPr>
          <w:lang w:val="ru-RU"/>
        </w:rPr>
        <w:t>-приложениях.</w:t>
      </w:r>
    </w:p>
    <w:p w14:paraId="40531240" w14:textId="77777777" w:rsidR="005F185C" w:rsidRPr="006959D2" w:rsidRDefault="008E50D7">
      <w:pPr>
        <w:rPr>
          <w:lang w:val="ru-RU"/>
        </w:rPr>
      </w:pPr>
      <w:r w:rsidRPr="006959D2">
        <w:rPr>
          <w:lang w:val="ru-RU"/>
        </w:rPr>
        <w:t xml:space="preserve">8. Документация </w:t>
      </w:r>
      <w:proofErr w:type="spellStart"/>
      <w:r w:rsidRPr="006959D2">
        <w:t>jsonwebtoken</w:t>
      </w:r>
      <w:proofErr w:type="spellEnd"/>
      <w:r w:rsidRPr="006959D2">
        <w:rPr>
          <w:lang w:val="ru-RU"/>
        </w:rPr>
        <w:t xml:space="preserve">. Создание и проверка </w:t>
      </w:r>
      <w:r w:rsidRPr="006959D2">
        <w:t>JWT</w:t>
      </w:r>
      <w:r w:rsidRPr="006959D2">
        <w:rPr>
          <w:lang w:val="ru-RU"/>
        </w:rPr>
        <w:t>-токенов.</w:t>
      </w:r>
    </w:p>
    <w:p w14:paraId="4DEFEF66" w14:textId="77777777" w:rsidR="005F185C" w:rsidRPr="006959D2" w:rsidRDefault="008E50D7">
      <w:pPr>
        <w:rPr>
          <w:lang w:val="ru-RU"/>
        </w:rPr>
      </w:pPr>
      <w:r w:rsidRPr="006959D2">
        <w:rPr>
          <w:lang w:val="ru-RU"/>
        </w:rPr>
        <w:t xml:space="preserve">9. Документация </w:t>
      </w:r>
      <w:proofErr w:type="spellStart"/>
      <w:r w:rsidRPr="006959D2">
        <w:t>Nodemailer</w:t>
      </w:r>
      <w:proofErr w:type="spellEnd"/>
      <w:r w:rsidRPr="006959D2">
        <w:rPr>
          <w:lang w:val="ru-RU"/>
        </w:rPr>
        <w:t xml:space="preserve">. Отправка электронных сообщений из </w:t>
      </w:r>
      <w:r w:rsidRPr="006959D2">
        <w:t>Node</w:t>
      </w:r>
      <w:r w:rsidRPr="006959D2">
        <w:rPr>
          <w:lang w:val="ru-RU"/>
        </w:rPr>
        <w:t>.</w:t>
      </w:r>
      <w:proofErr w:type="spellStart"/>
      <w:r w:rsidRPr="006959D2">
        <w:t>js</w:t>
      </w:r>
      <w:proofErr w:type="spellEnd"/>
      <w:r w:rsidRPr="006959D2">
        <w:rPr>
          <w:lang w:val="ru-RU"/>
        </w:rPr>
        <w:t>-приложений.</w:t>
      </w:r>
    </w:p>
    <w:p w14:paraId="08C00735" w14:textId="77777777" w:rsidR="005F185C" w:rsidRPr="006959D2" w:rsidRDefault="008E50D7">
      <w:pPr>
        <w:rPr>
          <w:lang w:val="ru-RU"/>
        </w:rPr>
      </w:pPr>
      <w:r w:rsidRPr="006959D2">
        <w:rPr>
          <w:lang w:val="ru-RU"/>
        </w:rPr>
        <w:t xml:space="preserve">10. Документация </w:t>
      </w:r>
      <w:r w:rsidRPr="006959D2">
        <w:t>Telegram</w:t>
      </w:r>
      <w:r w:rsidRPr="006959D2">
        <w:rPr>
          <w:lang w:val="ru-RU"/>
        </w:rPr>
        <w:t xml:space="preserve"> </w:t>
      </w:r>
      <w:r w:rsidRPr="006959D2">
        <w:t>Bot</w:t>
      </w:r>
      <w:r w:rsidRPr="006959D2">
        <w:rPr>
          <w:lang w:val="ru-RU"/>
        </w:rPr>
        <w:t xml:space="preserve"> </w:t>
      </w:r>
      <w:r w:rsidRPr="006959D2">
        <w:t>API</w:t>
      </w:r>
      <w:r w:rsidRPr="006959D2">
        <w:rPr>
          <w:lang w:val="ru-RU"/>
        </w:rPr>
        <w:t xml:space="preserve">. Создание ботов, </w:t>
      </w:r>
      <w:r w:rsidRPr="006959D2">
        <w:t>webhook</w:t>
      </w:r>
      <w:r w:rsidRPr="006959D2">
        <w:rPr>
          <w:lang w:val="ru-RU"/>
        </w:rPr>
        <w:t xml:space="preserve">-обработка и </w:t>
      </w:r>
      <w:r w:rsidRPr="006959D2">
        <w:t>Telegram</w:t>
      </w:r>
      <w:r w:rsidRPr="006959D2">
        <w:rPr>
          <w:lang w:val="ru-RU"/>
        </w:rPr>
        <w:t xml:space="preserve"> </w:t>
      </w:r>
      <w:r w:rsidRPr="006959D2">
        <w:t>Payments</w:t>
      </w:r>
      <w:r w:rsidRPr="006959D2">
        <w:rPr>
          <w:lang w:val="ru-RU"/>
        </w:rPr>
        <w:t>.</w:t>
      </w:r>
    </w:p>
    <w:p w14:paraId="49E125FD" w14:textId="77777777" w:rsidR="005F185C" w:rsidRPr="006959D2" w:rsidRDefault="008E50D7">
      <w:pPr>
        <w:rPr>
          <w:lang w:val="ru-RU"/>
        </w:rPr>
      </w:pPr>
      <w:r w:rsidRPr="006959D2">
        <w:rPr>
          <w:lang w:val="ru-RU"/>
        </w:rPr>
        <w:t>11. Закон Республики Беларусь "Об охране труда".</w:t>
      </w:r>
    </w:p>
    <w:p w14:paraId="5D7B3B6B" w14:textId="77777777" w:rsidR="005F185C" w:rsidRPr="006959D2" w:rsidRDefault="008E50D7">
      <w:pPr>
        <w:rPr>
          <w:lang w:val="ru-RU"/>
        </w:rPr>
      </w:pPr>
      <w:r w:rsidRPr="006959D2">
        <w:rPr>
          <w:lang w:val="ru-RU"/>
        </w:rPr>
        <w:t>12. Трудовой кодекс Республики Беларусь.</w:t>
      </w:r>
    </w:p>
    <w:p w14:paraId="5BA34FE9" w14:textId="77777777" w:rsidR="005F185C" w:rsidRPr="006959D2" w:rsidRDefault="008E50D7">
      <w:pPr>
        <w:rPr>
          <w:lang w:val="ru-RU"/>
        </w:rPr>
      </w:pPr>
      <w:r w:rsidRPr="006959D2">
        <w:rPr>
          <w:lang w:val="ru-RU"/>
        </w:rPr>
        <w:t>13. Санитарные нормы и правила, регламентирующие требования к условиям труда при работе с ПЭВМ и офисным оборудованием.</w:t>
      </w:r>
    </w:p>
    <w:p w14:paraId="233D87E5" w14:textId="77777777" w:rsidR="005F185C" w:rsidRPr="006959D2" w:rsidRDefault="008E50D7">
      <w:pPr>
        <w:rPr>
          <w:lang w:val="ru-RU"/>
        </w:rPr>
      </w:pPr>
      <w:r w:rsidRPr="006959D2">
        <w:rPr>
          <w:lang w:val="ru-RU"/>
        </w:rPr>
        <w:br w:type="page"/>
      </w:r>
    </w:p>
    <w:p w14:paraId="0A932566" w14:textId="77777777" w:rsidR="005F185C" w:rsidRPr="006959D2" w:rsidRDefault="008E50D7">
      <w:pPr>
        <w:pStyle w:val="1"/>
        <w:rPr>
          <w:color w:val="auto"/>
          <w:lang w:val="ru-RU"/>
        </w:rPr>
      </w:pPr>
      <w:bookmarkStart w:id="184" w:name="_Toc231402175"/>
      <w:bookmarkStart w:id="185" w:name="_Toc231402271"/>
      <w:bookmarkStart w:id="186" w:name="_Toc231402367"/>
      <w:bookmarkStart w:id="187" w:name="_Toc231402456"/>
      <w:r w:rsidRPr="006959D2">
        <w:rPr>
          <w:rFonts w:ascii="Times New Roman" w:eastAsia="Times New Roman" w:hAnsi="Times New Roman"/>
          <w:color w:val="auto"/>
          <w:lang w:val="ru-RU"/>
        </w:rPr>
        <w:lastRenderedPageBreak/>
        <w:t>ПРИЛОЖЕНИЕ А</w:t>
      </w:r>
      <w:bookmarkEnd w:id="184"/>
      <w:bookmarkEnd w:id="185"/>
      <w:bookmarkEnd w:id="186"/>
      <w:bookmarkEnd w:id="187"/>
    </w:p>
    <w:p w14:paraId="4A0E7F4A" w14:textId="77777777" w:rsidR="005F185C" w:rsidRPr="006959D2" w:rsidRDefault="008E50D7">
      <w:pPr>
        <w:rPr>
          <w:lang w:val="ru-RU"/>
        </w:rPr>
      </w:pPr>
      <w:r w:rsidRPr="006959D2">
        <w:rPr>
          <w:lang w:val="ru-RU"/>
        </w:rPr>
        <w:t>СТРУКТУРА ФАЙЛОВ ПРОГРАММНОГО СРЕДСТВА</w:t>
      </w:r>
    </w:p>
    <w:p w14:paraId="29360D6E" w14:textId="77777777" w:rsidR="005F185C" w:rsidRPr="006959D2" w:rsidRDefault="008E50D7">
      <w:pPr>
        <w:rPr>
          <w:lang w:val="ru-RU"/>
        </w:rPr>
      </w:pPr>
      <w:r w:rsidRPr="006959D2">
        <w:rPr>
          <w:lang w:val="ru-RU"/>
        </w:rPr>
        <w:t>Таблица А.1 – Структура файлов программного средства</w:t>
      </w:r>
    </w:p>
    <w:tbl>
      <w:tblPr>
        <w:tblStyle w:val="aff0"/>
        <w:tblW w:w="0" w:type="auto"/>
        <w:jc w:val="center"/>
        <w:tblLook w:val="04A0" w:firstRow="1" w:lastRow="0" w:firstColumn="1" w:lastColumn="0" w:noHBand="0" w:noVBand="1"/>
      </w:tblPr>
      <w:tblGrid>
        <w:gridCol w:w="4819"/>
        <w:gridCol w:w="4819"/>
      </w:tblGrid>
      <w:tr w:rsidR="006959D2" w:rsidRPr="006959D2" w14:paraId="3C14D52E" w14:textId="77777777">
        <w:trPr>
          <w:jc w:val="center"/>
        </w:trPr>
        <w:tc>
          <w:tcPr>
            <w:tcW w:w="4819" w:type="dxa"/>
            <w:vAlign w:val="center"/>
          </w:tcPr>
          <w:p w14:paraId="19ADFCBF" w14:textId="77777777" w:rsidR="005F185C" w:rsidRPr="006959D2" w:rsidRDefault="008E50D7">
            <w:pPr>
              <w:spacing w:line="240" w:lineRule="exact"/>
              <w:jc w:val="center"/>
            </w:pPr>
            <w:proofErr w:type="spellStart"/>
            <w:r w:rsidRPr="006959D2">
              <w:rPr>
                <w:b/>
                <w:sz w:val="20"/>
              </w:rPr>
              <w:t>Файл</w:t>
            </w:r>
            <w:proofErr w:type="spellEnd"/>
            <w:r w:rsidRPr="006959D2">
              <w:rPr>
                <w:b/>
                <w:sz w:val="20"/>
              </w:rPr>
              <w:t xml:space="preserve"> </w:t>
            </w:r>
            <w:proofErr w:type="spellStart"/>
            <w:r w:rsidRPr="006959D2">
              <w:rPr>
                <w:b/>
                <w:sz w:val="20"/>
              </w:rPr>
              <w:t>или</w:t>
            </w:r>
            <w:proofErr w:type="spellEnd"/>
            <w:r w:rsidRPr="006959D2">
              <w:rPr>
                <w:b/>
                <w:sz w:val="20"/>
              </w:rPr>
              <w:t xml:space="preserve"> </w:t>
            </w:r>
            <w:proofErr w:type="spellStart"/>
            <w:r w:rsidRPr="006959D2">
              <w:rPr>
                <w:b/>
                <w:sz w:val="20"/>
              </w:rPr>
              <w:t>каталог</w:t>
            </w:r>
            <w:proofErr w:type="spellEnd"/>
          </w:p>
        </w:tc>
        <w:tc>
          <w:tcPr>
            <w:tcW w:w="4819" w:type="dxa"/>
            <w:vAlign w:val="center"/>
          </w:tcPr>
          <w:p w14:paraId="42C5DF50" w14:textId="77777777" w:rsidR="005F185C" w:rsidRPr="006959D2" w:rsidRDefault="008E50D7">
            <w:pPr>
              <w:spacing w:line="240" w:lineRule="exact"/>
              <w:jc w:val="center"/>
            </w:pPr>
            <w:proofErr w:type="spellStart"/>
            <w:r w:rsidRPr="006959D2">
              <w:rPr>
                <w:b/>
                <w:sz w:val="20"/>
              </w:rPr>
              <w:t>Назначение</w:t>
            </w:r>
            <w:proofErr w:type="spellEnd"/>
          </w:p>
        </w:tc>
      </w:tr>
      <w:tr w:rsidR="006959D2" w:rsidRPr="006959D2" w14:paraId="6A6F3856" w14:textId="77777777">
        <w:trPr>
          <w:jc w:val="center"/>
        </w:trPr>
        <w:tc>
          <w:tcPr>
            <w:tcW w:w="4819" w:type="dxa"/>
            <w:vAlign w:val="center"/>
          </w:tcPr>
          <w:p w14:paraId="06432CBE" w14:textId="77777777" w:rsidR="005F185C" w:rsidRPr="006959D2" w:rsidRDefault="008E50D7">
            <w:pPr>
              <w:spacing w:line="240" w:lineRule="exact"/>
              <w:jc w:val="left"/>
            </w:pPr>
            <w:proofErr w:type="spellStart"/>
            <w:r w:rsidRPr="006959D2">
              <w:rPr>
                <w:sz w:val="20"/>
              </w:rPr>
              <w:t>BackEnd</w:t>
            </w:r>
            <w:proofErr w:type="spellEnd"/>
            <w:r w:rsidRPr="006959D2">
              <w:rPr>
                <w:sz w:val="20"/>
              </w:rPr>
              <w:t>/index.js</w:t>
            </w:r>
          </w:p>
        </w:tc>
        <w:tc>
          <w:tcPr>
            <w:tcW w:w="4819" w:type="dxa"/>
            <w:vAlign w:val="center"/>
          </w:tcPr>
          <w:p w14:paraId="5A181F22" w14:textId="77777777" w:rsidR="005F185C" w:rsidRPr="006959D2" w:rsidRDefault="008E50D7">
            <w:pPr>
              <w:spacing w:line="240" w:lineRule="exact"/>
              <w:jc w:val="left"/>
              <w:rPr>
                <w:lang w:val="ru-RU"/>
              </w:rPr>
            </w:pPr>
            <w:r w:rsidRPr="006959D2">
              <w:rPr>
                <w:sz w:val="20"/>
                <w:lang w:val="ru-RU"/>
              </w:rPr>
              <w:t>Основной файл серверной части приложения</w:t>
            </w:r>
          </w:p>
        </w:tc>
      </w:tr>
      <w:tr w:rsidR="006959D2" w:rsidRPr="006959D2" w14:paraId="79CFB612" w14:textId="77777777">
        <w:trPr>
          <w:jc w:val="center"/>
        </w:trPr>
        <w:tc>
          <w:tcPr>
            <w:tcW w:w="4819" w:type="dxa"/>
            <w:vAlign w:val="center"/>
          </w:tcPr>
          <w:p w14:paraId="47D1250A" w14:textId="77777777" w:rsidR="005F185C" w:rsidRPr="006959D2" w:rsidRDefault="008E50D7">
            <w:pPr>
              <w:spacing w:line="240" w:lineRule="exact"/>
              <w:jc w:val="left"/>
            </w:pPr>
            <w:proofErr w:type="spellStart"/>
            <w:r w:rsidRPr="006959D2">
              <w:rPr>
                <w:sz w:val="20"/>
              </w:rPr>
              <w:t>BackEnd</w:t>
            </w:r>
            <w:proofErr w:type="spellEnd"/>
            <w:r w:rsidRPr="006959D2">
              <w:rPr>
                <w:sz w:val="20"/>
              </w:rPr>
              <w:t>/</w:t>
            </w:r>
            <w:proofErr w:type="spellStart"/>
            <w:r w:rsidRPr="006959D2">
              <w:rPr>
                <w:sz w:val="20"/>
              </w:rPr>
              <w:t>db</w:t>
            </w:r>
            <w:proofErr w:type="spellEnd"/>
            <w:r w:rsidRPr="006959D2">
              <w:rPr>
                <w:sz w:val="20"/>
              </w:rPr>
              <w:t>/</w:t>
            </w:r>
            <w:proofErr w:type="spellStart"/>
            <w:r w:rsidRPr="006959D2">
              <w:rPr>
                <w:sz w:val="20"/>
              </w:rPr>
              <w:t>schema.sql</w:t>
            </w:r>
            <w:proofErr w:type="spellEnd"/>
          </w:p>
        </w:tc>
        <w:tc>
          <w:tcPr>
            <w:tcW w:w="4819" w:type="dxa"/>
            <w:vAlign w:val="center"/>
          </w:tcPr>
          <w:p w14:paraId="3D86DCC1" w14:textId="77777777" w:rsidR="005F185C" w:rsidRPr="006959D2" w:rsidRDefault="008E50D7">
            <w:pPr>
              <w:spacing w:line="240" w:lineRule="exact"/>
              <w:jc w:val="left"/>
            </w:pPr>
            <w:r w:rsidRPr="006959D2">
              <w:rPr>
                <w:sz w:val="20"/>
              </w:rPr>
              <w:t>SQL-</w:t>
            </w:r>
            <w:proofErr w:type="spellStart"/>
            <w:r w:rsidRPr="006959D2">
              <w:rPr>
                <w:sz w:val="20"/>
              </w:rPr>
              <w:t>схема</w:t>
            </w:r>
            <w:proofErr w:type="spellEnd"/>
            <w:r w:rsidRPr="006959D2">
              <w:rPr>
                <w:sz w:val="20"/>
              </w:rPr>
              <w:t xml:space="preserve"> </w:t>
            </w:r>
            <w:proofErr w:type="spellStart"/>
            <w:r w:rsidRPr="006959D2">
              <w:rPr>
                <w:sz w:val="20"/>
              </w:rPr>
              <w:t>базы</w:t>
            </w:r>
            <w:proofErr w:type="spellEnd"/>
            <w:r w:rsidRPr="006959D2">
              <w:rPr>
                <w:sz w:val="20"/>
              </w:rPr>
              <w:t xml:space="preserve"> </w:t>
            </w:r>
            <w:proofErr w:type="spellStart"/>
            <w:r w:rsidRPr="006959D2">
              <w:rPr>
                <w:sz w:val="20"/>
              </w:rPr>
              <w:t>данных</w:t>
            </w:r>
            <w:proofErr w:type="spellEnd"/>
            <w:r w:rsidRPr="006959D2">
              <w:rPr>
                <w:sz w:val="20"/>
              </w:rPr>
              <w:t xml:space="preserve"> PostgreSQL</w:t>
            </w:r>
          </w:p>
        </w:tc>
      </w:tr>
      <w:tr w:rsidR="006959D2" w:rsidRPr="006959D2" w14:paraId="4BC67063" w14:textId="77777777">
        <w:trPr>
          <w:jc w:val="center"/>
        </w:trPr>
        <w:tc>
          <w:tcPr>
            <w:tcW w:w="4819" w:type="dxa"/>
            <w:vAlign w:val="center"/>
          </w:tcPr>
          <w:p w14:paraId="3088C833" w14:textId="77777777" w:rsidR="005F185C" w:rsidRPr="006959D2" w:rsidRDefault="008E50D7">
            <w:pPr>
              <w:spacing w:line="240" w:lineRule="exact"/>
              <w:jc w:val="left"/>
            </w:pPr>
            <w:proofErr w:type="spellStart"/>
            <w:r w:rsidRPr="006959D2">
              <w:rPr>
                <w:sz w:val="20"/>
              </w:rPr>
              <w:t>telegram_payment_orders</w:t>
            </w:r>
            <w:proofErr w:type="spellEnd"/>
          </w:p>
        </w:tc>
        <w:tc>
          <w:tcPr>
            <w:tcW w:w="4819" w:type="dxa"/>
            <w:vAlign w:val="center"/>
          </w:tcPr>
          <w:p w14:paraId="0A752984" w14:textId="77777777" w:rsidR="005F185C" w:rsidRPr="006959D2" w:rsidRDefault="008E50D7">
            <w:pPr>
              <w:spacing w:line="240" w:lineRule="exact"/>
              <w:jc w:val="left"/>
              <w:rPr>
                <w:lang w:val="ru-RU"/>
              </w:rPr>
            </w:pPr>
            <w:r w:rsidRPr="006959D2">
              <w:rPr>
                <w:sz w:val="20"/>
                <w:lang w:val="ru-RU"/>
              </w:rPr>
              <w:t xml:space="preserve">Таблица платежных заказов </w:t>
            </w:r>
            <w:r w:rsidRPr="006959D2">
              <w:rPr>
                <w:sz w:val="20"/>
              </w:rPr>
              <w:t>Telegram</w:t>
            </w:r>
            <w:r w:rsidRPr="006959D2">
              <w:rPr>
                <w:sz w:val="20"/>
                <w:lang w:val="ru-RU"/>
              </w:rPr>
              <w:t xml:space="preserve"> </w:t>
            </w:r>
            <w:r w:rsidRPr="006959D2">
              <w:rPr>
                <w:sz w:val="20"/>
              </w:rPr>
              <w:t>Payments</w:t>
            </w:r>
          </w:p>
        </w:tc>
      </w:tr>
      <w:tr w:rsidR="006959D2" w:rsidRPr="006959D2" w14:paraId="2D8BC8F0" w14:textId="77777777">
        <w:trPr>
          <w:jc w:val="center"/>
        </w:trPr>
        <w:tc>
          <w:tcPr>
            <w:tcW w:w="4819" w:type="dxa"/>
            <w:vAlign w:val="center"/>
          </w:tcPr>
          <w:p w14:paraId="16D27217" w14:textId="77777777" w:rsidR="005F185C" w:rsidRPr="006959D2" w:rsidRDefault="008E50D7">
            <w:pPr>
              <w:spacing w:line="240" w:lineRule="exact"/>
              <w:jc w:val="left"/>
            </w:pPr>
            <w:proofErr w:type="spellStart"/>
            <w:r w:rsidRPr="006959D2">
              <w:rPr>
                <w:sz w:val="20"/>
              </w:rPr>
              <w:t>DiplomZalupa</w:t>
            </w:r>
            <w:proofErr w:type="spellEnd"/>
            <w:r w:rsidRPr="006959D2">
              <w:rPr>
                <w:sz w:val="20"/>
              </w:rPr>
              <w:t>/</w:t>
            </w:r>
            <w:proofErr w:type="spellStart"/>
            <w:r w:rsidRPr="006959D2">
              <w:rPr>
                <w:sz w:val="20"/>
              </w:rPr>
              <w:t>src</w:t>
            </w:r>
            <w:proofErr w:type="spellEnd"/>
          </w:p>
        </w:tc>
        <w:tc>
          <w:tcPr>
            <w:tcW w:w="4819" w:type="dxa"/>
            <w:vAlign w:val="center"/>
          </w:tcPr>
          <w:p w14:paraId="226F93F4" w14:textId="77777777" w:rsidR="005F185C" w:rsidRPr="006959D2" w:rsidRDefault="008E50D7">
            <w:pPr>
              <w:spacing w:line="240" w:lineRule="exact"/>
              <w:jc w:val="left"/>
              <w:rPr>
                <w:lang w:val="ru-RU"/>
              </w:rPr>
            </w:pPr>
            <w:r w:rsidRPr="006959D2">
              <w:rPr>
                <w:sz w:val="20"/>
                <w:lang w:val="ru-RU"/>
              </w:rPr>
              <w:t xml:space="preserve">Исходные файлы клиентской части </w:t>
            </w:r>
            <w:r w:rsidRPr="006959D2">
              <w:rPr>
                <w:sz w:val="20"/>
              </w:rPr>
              <w:t>React</w:t>
            </w:r>
          </w:p>
        </w:tc>
      </w:tr>
      <w:tr w:rsidR="006959D2" w:rsidRPr="006959D2" w14:paraId="69F5B3E3" w14:textId="77777777">
        <w:trPr>
          <w:jc w:val="center"/>
        </w:trPr>
        <w:tc>
          <w:tcPr>
            <w:tcW w:w="4819" w:type="dxa"/>
            <w:vAlign w:val="center"/>
          </w:tcPr>
          <w:p w14:paraId="66A87C19" w14:textId="77777777" w:rsidR="005F185C" w:rsidRPr="006959D2" w:rsidRDefault="008E50D7">
            <w:pPr>
              <w:spacing w:line="240" w:lineRule="exact"/>
              <w:jc w:val="left"/>
            </w:pPr>
            <w:proofErr w:type="spellStart"/>
            <w:r w:rsidRPr="006959D2">
              <w:rPr>
                <w:sz w:val="20"/>
              </w:rPr>
              <w:t>DiplomZalupa</w:t>
            </w:r>
            <w:proofErr w:type="spellEnd"/>
            <w:r w:rsidRPr="006959D2">
              <w:rPr>
                <w:sz w:val="20"/>
              </w:rPr>
              <w:t>/</w:t>
            </w:r>
            <w:proofErr w:type="spellStart"/>
            <w:r w:rsidRPr="006959D2">
              <w:rPr>
                <w:sz w:val="20"/>
              </w:rPr>
              <w:t>src</w:t>
            </w:r>
            <w:proofErr w:type="spellEnd"/>
            <w:r w:rsidRPr="006959D2">
              <w:rPr>
                <w:sz w:val="20"/>
              </w:rPr>
              <w:t>/</w:t>
            </w:r>
            <w:proofErr w:type="spellStart"/>
            <w:r w:rsidRPr="006959D2">
              <w:rPr>
                <w:sz w:val="20"/>
              </w:rPr>
              <w:t>App.jsx</w:t>
            </w:r>
            <w:proofErr w:type="spellEnd"/>
          </w:p>
        </w:tc>
        <w:tc>
          <w:tcPr>
            <w:tcW w:w="4819" w:type="dxa"/>
            <w:vAlign w:val="center"/>
          </w:tcPr>
          <w:p w14:paraId="68ADADE9" w14:textId="77777777" w:rsidR="005F185C" w:rsidRPr="006959D2" w:rsidRDefault="008E50D7">
            <w:pPr>
              <w:spacing w:line="240" w:lineRule="exact"/>
              <w:jc w:val="left"/>
            </w:pPr>
            <w:proofErr w:type="spellStart"/>
            <w:r w:rsidRPr="006959D2">
              <w:rPr>
                <w:sz w:val="20"/>
              </w:rPr>
              <w:t>Настройка</w:t>
            </w:r>
            <w:proofErr w:type="spellEnd"/>
            <w:r w:rsidRPr="006959D2">
              <w:rPr>
                <w:sz w:val="20"/>
              </w:rPr>
              <w:t xml:space="preserve"> </w:t>
            </w:r>
            <w:proofErr w:type="spellStart"/>
            <w:r w:rsidRPr="006959D2">
              <w:rPr>
                <w:sz w:val="20"/>
              </w:rPr>
              <w:t>маршрутов</w:t>
            </w:r>
            <w:proofErr w:type="spellEnd"/>
            <w:r w:rsidRPr="006959D2">
              <w:rPr>
                <w:sz w:val="20"/>
              </w:rPr>
              <w:t xml:space="preserve"> </w:t>
            </w:r>
            <w:proofErr w:type="spellStart"/>
            <w:r w:rsidRPr="006959D2">
              <w:rPr>
                <w:sz w:val="20"/>
              </w:rPr>
              <w:t>клиентского</w:t>
            </w:r>
            <w:proofErr w:type="spellEnd"/>
            <w:r w:rsidRPr="006959D2">
              <w:rPr>
                <w:sz w:val="20"/>
              </w:rPr>
              <w:t xml:space="preserve"> </w:t>
            </w:r>
            <w:proofErr w:type="spellStart"/>
            <w:r w:rsidRPr="006959D2">
              <w:rPr>
                <w:sz w:val="20"/>
              </w:rPr>
              <w:t>приложения</w:t>
            </w:r>
            <w:proofErr w:type="spellEnd"/>
          </w:p>
        </w:tc>
      </w:tr>
      <w:tr w:rsidR="006959D2" w:rsidRPr="006959D2" w14:paraId="4257DBA6" w14:textId="77777777">
        <w:trPr>
          <w:jc w:val="center"/>
        </w:trPr>
        <w:tc>
          <w:tcPr>
            <w:tcW w:w="4819" w:type="dxa"/>
            <w:vAlign w:val="center"/>
          </w:tcPr>
          <w:p w14:paraId="1202E90E" w14:textId="77777777" w:rsidR="005F185C" w:rsidRPr="006959D2" w:rsidRDefault="008E50D7">
            <w:pPr>
              <w:spacing w:line="240" w:lineRule="exact"/>
              <w:jc w:val="left"/>
            </w:pPr>
            <w:proofErr w:type="spellStart"/>
            <w:r w:rsidRPr="006959D2">
              <w:rPr>
                <w:sz w:val="20"/>
              </w:rPr>
              <w:t>DiplomZalupa</w:t>
            </w:r>
            <w:proofErr w:type="spellEnd"/>
            <w:r w:rsidRPr="006959D2">
              <w:rPr>
                <w:sz w:val="20"/>
              </w:rPr>
              <w:t>/</w:t>
            </w:r>
            <w:proofErr w:type="spellStart"/>
            <w:r w:rsidRPr="006959D2">
              <w:rPr>
                <w:sz w:val="20"/>
              </w:rPr>
              <w:t>src</w:t>
            </w:r>
            <w:proofErr w:type="spellEnd"/>
            <w:r w:rsidRPr="006959D2">
              <w:rPr>
                <w:sz w:val="20"/>
              </w:rPr>
              <w:t>/pages</w:t>
            </w:r>
          </w:p>
        </w:tc>
        <w:tc>
          <w:tcPr>
            <w:tcW w:w="4819" w:type="dxa"/>
            <w:vAlign w:val="center"/>
          </w:tcPr>
          <w:p w14:paraId="14B36C8B" w14:textId="77777777" w:rsidR="005F185C" w:rsidRPr="006959D2" w:rsidRDefault="008E50D7">
            <w:pPr>
              <w:spacing w:line="240" w:lineRule="exact"/>
              <w:jc w:val="left"/>
              <w:rPr>
                <w:lang w:val="ru-RU"/>
              </w:rPr>
            </w:pPr>
            <w:r w:rsidRPr="006959D2">
              <w:rPr>
                <w:sz w:val="20"/>
                <w:lang w:val="ru-RU"/>
              </w:rPr>
              <w:t>Страницы входа, регистрации, личного кабинета и административной панели</w:t>
            </w:r>
          </w:p>
        </w:tc>
      </w:tr>
      <w:tr w:rsidR="005F185C" w:rsidRPr="006959D2" w14:paraId="776C9789" w14:textId="77777777">
        <w:trPr>
          <w:jc w:val="center"/>
        </w:trPr>
        <w:tc>
          <w:tcPr>
            <w:tcW w:w="4819" w:type="dxa"/>
            <w:vAlign w:val="center"/>
          </w:tcPr>
          <w:p w14:paraId="3F925043" w14:textId="77777777" w:rsidR="005F185C" w:rsidRPr="006959D2" w:rsidRDefault="008E50D7">
            <w:pPr>
              <w:spacing w:line="240" w:lineRule="exact"/>
              <w:jc w:val="left"/>
            </w:pPr>
            <w:r w:rsidRPr="006959D2">
              <w:rPr>
                <w:sz w:val="20"/>
              </w:rPr>
              <w:t>docs/</w:t>
            </w:r>
            <w:proofErr w:type="spellStart"/>
            <w:r w:rsidRPr="006959D2">
              <w:rPr>
                <w:sz w:val="20"/>
              </w:rPr>
              <w:t>diagram_exports</w:t>
            </w:r>
            <w:proofErr w:type="spellEnd"/>
          </w:p>
        </w:tc>
        <w:tc>
          <w:tcPr>
            <w:tcW w:w="4819" w:type="dxa"/>
            <w:vAlign w:val="center"/>
          </w:tcPr>
          <w:p w14:paraId="6B1DF5D3" w14:textId="77777777" w:rsidR="005F185C" w:rsidRPr="006959D2" w:rsidRDefault="008E50D7">
            <w:pPr>
              <w:spacing w:line="240" w:lineRule="exact"/>
              <w:jc w:val="left"/>
              <w:rPr>
                <w:lang w:val="ru-RU"/>
              </w:rPr>
            </w:pPr>
            <w:r w:rsidRPr="006959D2">
              <w:rPr>
                <w:sz w:val="20"/>
                <w:lang w:val="ru-RU"/>
              </w:rPr>
              <w:t>Диаграммы, подготовленные для пояснительной записки</w:t>
            </w:r>
          </w:p>
        </w:tc>
      </w:tr>
    </w:tbl>
    <w:p w14:paraId="1BFE5497" w14:textId="77777777" w:rsidR="005F185C" w:rsidRPr="006959D2" w:rsidRDefault="005F185C">
      <w:pPr>
        <w:spacing w:line="240" w:lineRule="auto"/>
        <w:rPr>
          <w:lang w:val="ru-RU"/>
        </w:rPr>
      </w:pPr>
    </w:p>
    <w:p w14:paraId="06FFD50A" w14:textId="77777777" w:rsidR="005F185C" w:rsidRPr="006959D2" w:rsidRDefault="008E50D7">
      <w:pPr>
        <w:rPr>
          <w:lang w:val="ru-RU"/>
        </w:rPr>
      </w:pPr>
      <w:r w:rsidRPr="006959D2">
        <w:rPr>
          <w:lang w:val="ru-RU"/>
        </w:rPr>
        <w:t>Приложение содержит перечень основных файлов проекта. Полные листинги программных модулей могут быть представлены в отдельном приложении после согласования требуемого объема с руководителем дипломного проекта.</w:t>
      </w:r>
    </w:p>
    <w:sectPr w:rsidR="005F185C" w:rsidRPr="006959D2" w:rsidSect="00034616">
      <w:headerReference w:type="even" r:id="rId20"/>
      <w:headerReference w:type="default" r:id="rId21"/>
      <w:footerReference w:type="even" r:id="rId22"/>
      <w:footerReference w:type="default" r:id="rId23"/>
      <w:headerReference w:type="first" r:id="rId24"/>
      <w:footerReference w:type="first" r:id="rId25"/>
      <w:pgSz w:w="11906" w:h="16838"/>
      <w:pgMar w:top="1134" w:right="567"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95B8D" w14:textId="77777777" w:rsidR="001A1594" w:rsidRDefault="001A1594">
      <w:pPr>
        <w:spacing w:line="240" w:lineRule="auto"/>
      </w:pPr>
      <w:r>
        <w:separator/>
      </w:r>
    </w:p>
  </w:endnote>
  <w:endnote w:type="continuationSeparator" w:id="0">
    <w:p w14:paraId="4001F980" w14:textId="77777777" w:rsidR="001A1594" w:rsidRDefault="001A1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73AAC" w14:textId="77777777" w:rsidR="008E50D7" w:rsidRDefault="008E50D7" w:rsidP="00693165">
    <w:pPr>
      <w:pStyle w:val="a7"/>
      <w:framePr w:wrap="around" w:vAnchor="text" w:hAnchor="margin" w:xAlign="right" w:y="1"/>
      <w:rPr>
        <w:rStyle w:val="aff9"/>
      </w:rPr>
    </w:pPr>
    <w:r>
      <w:rPr>
        <w:rStyle w:val="aff9"/>
      </w:rPr>
      <w:fldChar w:fldCharType="begin"/>
    </w:r>
    <w:r>
      <w:rPr>
        <w:rStyle w:val="aff9"/>
      </w:rPr>
      <w:instrText xml:space="preserve"> PAGE </w:instrText>
    </w:r>
    <w:r>
      <w:rPr>
        <w:rStyle w:val="aff9"/>
      </w:rPr>
      <w:fldChar w:fldCharType="end"/>
    </w:r>
  </w:p>
  <w:p w14:paraId="6462B744" w14:textId="77777777" w:rsidR="008E50D7" w:rsidRDefault="008E50D7" w:rsidP="008E50D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B3B7D" w14:textId="09B85319" w:rsidR="00693165" w:rsidRDefault="00693165" w:rsidP="0035525E">
    <w:pPr>
      <w:pStyle w:val="a7"/>
      <w:framePr w:wrap="around"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noProof/>
      </w:rPr>
      <w:t>42</w:t>
    </w:r>
    <w:r>
      <w:rPr>
        <w:rStyle w:val="aff9"/>
      </w:rPr>
      <w:fldChar w:fldCharType="end"/>
    </w:r>
  </w:p>
  <w:p w14:paraId="1F813C9B" w14:textId="77777777" w:rsidR="005F185C" w:rsidRDefault="005F185C" w:rsidP="00693165">
    <w:pP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B0023" w14:textId="77777777" w:rsidR="008E50D7" w:rsidRDefault="008E50D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96D92" w14:textId="77777777" w:rsidR="001A1594" w:rsidRDefault="001A1594">
      <w:pPr>
        <w:spacing w:line="240" w:lineRule="auto"/>
      </w:pPr>
      <w:r>
        <w:separator/>
      </w:r>
    </w:p>
  </w:footnote>
  <w:footnote w:type="continuationSeparator" w:id="0">
    <w:p w14:paraId="67374ABC" w14:textId="77777777" w:rsidR="001A1594" w:rsidRDefault="001A15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313F7" w14:textId="77777777" w:rsidR="008E50D7" w:rsidRDefault="008E50D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5547F" w14:textId="77777777" w:rsidR="008E50D7" w:rsidRDefault="008E50D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3FAC" w14:textId="77777777" w:rsidR="008E50D7" w:rsidRDefault="008E50D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9083136">
    <w:abstractNumId w:val="8"/>
  </w:num>
  <w:num w:numId="2" w16cid:durableId="181630771">
    <w:abstractNumId w:val="6"/>
  </w:num>
  <w:num w:numId="3" w16cid:durableId="833108188">
    <w:abstractNumId w:val="5"/>
  </w:num>
  <w:num w:numId="4" w16cid:durableId="719550048">
    <w:abstractNumId w:val="4"/>
  </w:num>
  <w:num w:numId="5" w16cid:durableId="1318221125">
    <w:abstractNumId w:val="7"/>
  </w:num>
  <w:num w:numId="6" w16cid:durableId="86662591">
    <w:abstractNumId w:val="3"/>
  </w:num>
  <w:num w:numId="7" w16cid:durableId="743576484">
    <w:abstractNumId w:val="2"/>
  </w:num>
  <w:num w:numId="8" w16cid:durableId="668023773">
    <w:abstractNumId w:val="1"/>
  </w:num>
  <w:num w:numId="9" w16cid:durableId="35110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F6D"/>
    <w:rsid w:val="0015074B"/>
    <w:rsid w:val="001A1594"/>
    <w:rsid w:val="00217BBF"/>
    <w:rsid w:val="0029639D"/>
    <w:rsid w:val="00326F90"/>
    <w:rsid w:val="003E3C24"/>
    <w:rsid w:val="005F185C"/>
    <w:rsid w:val="00687078"/>
    <w:rsid w:val="00693165"/>
    <w:rsid w:val="006959D2"/>
    <w:rsid w:val="008E50D7"/>
    <w:rsid w:val="00912EF0"/>
    <w:rsid w:val="009E4F0C"/>
    <w:rsid w:val="00AA1D8D"/>
    <w:rsid w:val="00B47730"/>
    <w:rsid w:val="00C410C1"/>
    <w:rsid w:val="00CB0664"/>
    <w:rsid w:val="00DA5026"/>
    <w:rsid w:val="00E967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B095D"/>
  <w14:defaultImageDpi w14:val="300"/>
  <w15:docId w15:val="{6F7670B0-0F85-414E-BEB6-1C409B5D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8E50D7"/>
    <w:pPr>
      <w:spacing w:after="100"/>
    </w:pPr>
  </w:style>
  <w:style w:type="paragraph" w:styleId="2c">
    <w:name w:val="toc 2"/>
    <w:basedOn w:val="a1"/>
    <w:next w:val="a1"/>
    <w:autoRedefine/>
    <w:uiPriority w:val="39"/>
    <w:unhideWhenUsed/>
    <w:rsid w:val="008E50D7"/>
    <w:pPr>
      <w:spacing w:after="100"/>
      <w:ind w:left="280"/>
    </w:pPr>
  </w:style>
  <w:style w:type="paragraph" w:styleId="38">
    <w:name w:val="toc 3"/>
    <w:basedOn w:val="a1"/>
    <w:next w:val="a1"/>
    <w:autoRedefine/>
    <w:uiPriority w:val="39"/>
    <w:unhideWhenUsed/>
    <w:rsid w:val="008E50D7"/>
    <w:pPr>
      <w:spacing w:after="100"/>
      <w:ind w:left="560"/>
    </w:pPr>
  </w:style>
  <w:style w:type="character" w:styleId="aff8">
    <w:name w:val="Hyperlink"/>
    <w:basedOn w:val="a2"/>
    <w:uiPriority w:val="99"/>
    <w:unhideWhenUsed/>
    <w:rsid w:val="008E50D7"/>
    <w:rPr>
      <w:color w:val="0000FF" w:themeColor="hyperlink"/>
      <w:u w:val="single"/>
    </w:rPr>
  </w:style>
  <w:style w:type="character" w:styleId="aff9">
    <w:name w:val="page number"/>
    <w:basedOn w:val="a2"/>
    <w:uiPriority w:val="99"/>
    <w:semiHidden/>
    <w:unhideWhenUsed/>
    <w:rsid w:val="008E5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10548</Words>
  <Characters>60125</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AloneWolf GG</cp:lastModifiedBy>
  <cp:revision>7</cp:revision>
  <dcterms:created xsi:type="dcterms:W3CDTF">2013-12-23T23:15:00Z</dcterms:created>
  <dcterms:modified xsi:type="dcterms:W3CDTF">2026-06-03T15:09:00Z</dcterms:modified>
  <cp:category/>
</cp:coreProperties>
</file>